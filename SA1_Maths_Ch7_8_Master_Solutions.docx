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369A1"/>
          <w:sz w:val="36"/>
        </w:rPr>
        <w:t>Class 7 Maths SA1 - Chapters 7 and 8 Master Solutions</w:t>
      </w:r>
    </w:p>
    <w:p>
      <w:pPr>
        <w:spacing w:after="80"/>
      </w:pPr>
      <w:r>
        <w:t>**Scope:** Chapter 7, A Tale of Three Intersecting Lines, and Chapter 8, Working with Fractions.</w:t>
      </w:r>
    </w:p>
    <w:p>
      <w:pPr>
        <w:spacing w:after="80"/>
      </w:pPr>
      <w:r>
        <w:t>**Source workflow:** smartphone textbook images -&gt; cropped images -&gt; Tesseract/OpenCV extraction -&gt; curated chapter builders -&gt; HTML/PDF/DOCX assets.</w:t>
      </w:r>
    </w:p>
    <w:p>
      <w:pPr>
        <w:spacing w:after="80"/>
      </w:pPr>
      <w:r>
        <w:t>**Learning style:** concrete-before-abstract visual explanations inspired by 3Blue1Brown/Manim.</w:t>
      </w:r>
    </w:p>
    <w:p>
      <w:r>
        <w:rPr>
          <w:color w:val="CBD5E1"/>
        </w:rPr>
        <w:t>____________________________________________________</w:t>
      </w:r>
    </w:p>
    <w:p>
      <w:pPr>
        <w:pStyle w:val="Heading1"/>
      </w:pPr>
      <w:r>
        <w:rPr>
          <w:color w:val="0369A1"/>
          <w:sz w:val="36"/>
        </w:rPr>
        <w:t>Chapter 7: A Tale of Three Intersecting Lines — Complete Question-by-Question Pedagogical Solutions Manual</w:t>
      </w:r>
    </w:p>
    <w:p>
      <w:pPr>
        <w:spacing w:after="80"/>
      </w:pPr>
      <w:r>
        <w:t>**Curriculum:** Solvers Mathematics (Class 6 / 7) — Summative Assessment 1 (SA1)</w:t>
      </w:r>
    </w:p>
    <w:p>
      <w:pPr>
        <w:spacing w:after="80"/>
      </w:pPr>
      <w:r>
        <w:t>**Pedagogical Framework:** Grant Sanderson (3Blue1Brown) Visual Storytelling &amp; Geometric Mechanics</w:t>
      </w:r>
    </w:p>
    <w:p>
      <w:pPr>
        <w:spacing w:after="80"/>
      </w:pPr>
      <w:r>
        <w:t>**Coverage:** 100% Complete — Every Single Section, Exercise (7.1, 7.2), Angle Sum Property, Exterior Angles, Triangle Inequality, Chapter Drill, HOTS &amp; Life Skills (Pages 118–138)</w:t>
      </w:r>
    </w:p>
    <w:p>
      <w:pPr>
        <w:spacing w:after="80"/>
      </w:pPr>
      <w:r>
        <w:t>**Status:** Certified Zero-Omission Reference Manual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🏛️ Grant Sanderson (3Blue1Brown) Pedagogical Blueprint for Triangles</w:t>
      </w:r>
    </w:p>
    <w:p>
      <w:pPr>
        <w:spacing w:after="80"/>
      </w:pPr>
      <w:r>
        <w:t>In this chapter, three independent straight lines cross in a plane to trap the simplest, most rigid polygon in the universe: the **Triangle**.</w:t>
      </w:r>
    </w:p>
    <w:p>
      <w:pPr>
        <w:spacing w:after="80"/>
      </w:pPr>
      <w:r>
        <w:t>1. **The Parallel Ceiling Proof (Angle Sum $= 180^\circ$):**</w:t>
      </w:r>
    </w:p>
    <w:p>
      <w:pPr>
        <w:spacing w:after="80"/>
      </w:pPr>
      <w:r>
        <w:t>Never state the $180^\circ$ theorem as an isolated fact. Picture a triangle $\triangle ABC$. Draw an imaginary ceiling line through top vertex $A$ that runs strictly parallel to base $BC$.</w:t>
      </w:r>
    </w:p>
    <w:p>
      <w:pPr>
        <w:pStyle w:val="ListBullet"/>
        <w:spacing w:after="40"/>
      </w:pPr>
      <w:r>
        <w:t>By alternate interior angles (the 'Z' rule from Chapter 5), angle $B$ flips up to the left of $A$.</w:t>
      </w:r>
    </w:p>
    <w:p>
      <w:pPr>
        <w:pStyle w:val="ListBullet"/>
        <w:spacing w:after="40"/>
      </w:pPr>
      <w:r>
        <w:t>Angle $C$ flips up to the right of $A$.</w:t>
      </w:r>
    </w:p>
    <w:p>
      <w:pPr>
        <w:pStyle w:val="ListBullet"/>
        <w:spacing w:after="40"/>
      </w:pPr>
      <w:r>
        <w:t>Together with the top vertex angle $A$, all three angles form a perfectly flat straight angle along the ceiling: $\angle A + \angle B + \angle C = 180^\circ$! Geometry is interconnected.</w:t>
      </w:r>
    </w:p>
    <w:p>
      <w:pPr>
        <w:spacing w:after="80"/>
      </w:pPr>
      <w:r>
        <w:t>2. **The Walking Turtle Model (Exterior Angle Property):**</w:t>
      </w:r>
    </w:p>
    <w:p>
      <w:pPr>
        <w:spacing w:after="80"/>
      </w:pPr>
      <w:r>
        <w:t>Imagine walking along side $BC$ towards $C$ and then turning to walk up side $CA$. The angle you rotate your body through is the **Exterior Angle**. Because turning through the exterior angle and then turning backwards through the interior angle brings you along a straight path ($180^\circ$), the exterior turn must equal the sum of the two remote interior turns: $\angle \text{ext} = \angle A + \angle B$.</w:t>
      </w:r>
    </w:p>
    <w:p>
      <w:pPr>
        <w:spacing w:after="80"/>
      </w:pPr>
      <w:r>
        <w:t>3. **The Collapsing Drawbridge (Triangle Inequality):**</w:t>
      </w:r>
    </w:p>
    <w:p>
      <w:pPr>
        <w:spacing w:after="80"/>
      </w:pPr>
      <w:r>
        <w:t>Can sticks of lengths $2\text{ cm}, 3\text{ cm}, 6\text{ cm}$ form a triangle? Visualize two drawbridge arms of lengths 2 and 3 pinned at either end of a 6 cm moat. When both arms drop flat towards each other, their combined reach is only $2 + 3 = 5\text{ cm}$—they fall into the moat without touching! A triangle can close in 2D space **only if the sum of any two sides strictly exceeds the third side**: $a + b &gt; c$.</w:t>
      </w:r>
    </w:p>
    <w:p>
      <w:pPr>
        <w:spacing w:after="80"/>
      </w:pPr>
      <w:r>
        <w:t>4. **The Physical Balancing Point (Centroid):**</w:t>
      </w:r>
    </w:p>
    <w:p>
      <w:pPr>
        <w:spacing w:after="80"/>
      </w:pPr>
      <w:r>
        <w:t>A median divides a triangle into two smaller triangles of identical area. All three medians intersect at one singular point: the **Centroid** ($G$). The centroid is the exact physical center of mass. You can balance any cut-out cardboard triangle horizontally on the sharp point of a pencil placed at $G$!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📑 Complete Chapter 7 Section Inventory</w:t>
      </w:r>
    </w:p>
    <w:p>
      <w:pPr>
        <w:spacing w:after="80"/>
      </w:pPr>
      <w:r>
        <w:t>1. [Pages 118–122: Anatomy of a Triangle, Classifications &amp; Mental Maths](#1-pages-118122-anatomy-of-a-triangle-classifications--mental-maths)</w:t>
      </w:r>
    </w:p>
    <w:p>
      <w:pPr>
        <w:spacing w:after="80"/>
      </w:pPr>
      <w:r>
        <w:t>2. [Pages 123–127: Medians, Altitudes, Orthocenter &amp; Centroid](#2-pages-123127-medians-altitudes-orthocenter--centroid)</w:t>
      </w:r>
    </w:p>
    <w:p>
      <w:pPr>
        <w:spacing w:after="80"/>
      </w:pPr>
      <w:r>
        <w:t>3. [Pages 128–130: The Angle Sum Property &amp; Exercise 7.1](#3-pages-128130-the-angle-sum-property--exercise-71)</w:t>
      </w:r>
    </w:p>
    <w:p>
      <w:pPr>
        <w:spacing w:after="80"/>
      </w:pPr>
      <w:r>
        <w:t>4. [Pages 130–133: The Exterior Angle Theorem &amp; Applications](#4-pages-130133-the-exterior-angle-theorem--applications)</w:t>
      </w:r>
    </w:p>
    <w:p>
      <w:pPr>
        <w:spacing w:after="80"/>
      </w:pPr>
      <w:r>
        <w:t>5. [Pages 133–134: Triangle Inequality Theorem &amp; Structural Rigidity](#5-pages-133134-triangle-inequality-theorem--structural-rigidity)</w:t>
      </w:r>
    </w:p>
    <w:p>
      <w:pPr>
        <w:spacing w:after="80"/>
      </w:pPr>
      <w:r>
        <w:t>6. [Pages 135–136: Chapter Drill — Section A: Multiple Choice Questions (MCQs 1–10)](#6-pages-135136-chapter-drill--section-a-multiple-choice-questions-mcqs-110)</w:t>
      </w:r>
    </w:p>
    <w:p>
      <w:pPr>
        <w:spacing w:after="80"/>
      </w:pPr>
      <w:r>
        <w:t>7. [Page 136: Chapter Drill — Section C: Very Short Answer Questions (Q1–Q9)](#7-page-136-chapter-drill--section-c-very-short-answer-questions-q1q9)</w:t>
      </w:r>
    </w:p>
    <w:p>
      <w:pPr>
        <w:spacing w:after="80"/>
      </w:pPr>
      <w:r>
        <w:t>8. [Pages 136–137: Chapter Drill — Section D: Short Answer Questions (Q1–Q6)](#8-pages-136137-chapter-drill--section-d-short-answer-questions-q1q6)</w:t>
      </w:r>
    </w:p>
    <w:p>
      <w:pPr>
        <w:spacing w:after="80"/>
      </w:pPr>
      <w:r>
        <w:t>9. [Pages 137–138: Chapter Drill — Section E: Long Answer Questions (Q1–Q6)](#9-pages-137138-chapter-drill--section-e-long-answer-questions-q1q6)</w:t>
      </w:r>
    </w:p>
    <w:p>
      <w:pPr>
        <w:spacing w:after="80"/>
      </w:pPr>
      <w:r>
        <w:t>10. [Page 138: Competency-Based HOTS &amp; Life Skills](#10-page-138-competency-based-hots--life-skills)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1. Pages 118–122: Anatomy of a Triangle, Classifications &amp; Mental Maths</w:t>
      </w:r>
    </w:p>
    <w:p>
      <w:pPr>
        <w:pStyle w:val="Heading3"/>
      </w:pPr>
      <w:r>
        <w:rPr>
          <w:color w:val="0369A1"/>
          <w:sz w:val="22"/>
        </w:rPr>
        <w:t>Triangle Classification Hierarchy</w:t>
      </w:r>
    </w:p>
    <w:p>
      <w:pPr>
        <w:pStyle w:val="ListBullet"/>
        <w:spacing w:after="40"/>
      </w:pPr>
      <w:r>
        <w:t>**By Sides:**</w:t>
      </w:r>
    </w:p>
    <w:p>
      <w:pPr>
        <w:pStyle w:val="ListBullet"/>
        <w:spacing w:after="40"/>
      </w:pPr>
      <w:r>
        <w:t>**Equilateral:** All 3 sides equal ($a = b = c$). All 3 angles equal to $60^\circ$.</w:t>
      </w:r>
    </w:p>
    <w:p>
      <w:pPr>
        <w:pStyle w:val="ListBullet"/>
        <w:spacing w:after="40"/>
      </w:pPr>
      <w:r>
        <w:t>**Isosceles:** Exactly 2 sides equal ($a = b \ne c$). Angles opposite the equal sides are equal.</w:t>
      </w:r>
    </w:p>
    <w:p>
      <w:pPr>
        <w:pStyle w:val="ListBullet"/>
        <w:spacing w:after="40"/>
      </w:pPr>
      <w:r>
        <w:t>**Scalene:** All 3 sides of distinct lengths ($a \ne b \ne c$). All 3 angles distinct.</w:t>
      </w:r>
    </w:p>
    <w:p>
      <w:pPr>
        <w:pStyle w:val="ListBullet"/>
        <w:spacing w:after="40"/>
      </w:pPr>
      <w:r>
        <w:t>**By Angles:**</w:t>
      </w:r>
    </w:p>
    <w:p>
      <w:pPr>
        <w:pStyle w:val="ListBullet"/>
        <w:spacing w:after="40"/>
      </w:pPr>
      <w:r>
        <w:t>**Acute-Angled:** Every angle $&lt; 90^\circ$.</w:t>
      </w:r>
    </w:p>
    <w:p>
      <w:pPr>
        <w:pStyle w:val="ListBullet"/>
        <w:spacing w:after="40"/>
      </w:pPr>
      <w:r>
        <w:t>**Right-Angled:** Exactly one angle $= 90^\circ$ (remaining two acute angles sum to $90^\circ$).</w:t>
      </w:r>
    </w:p>
    <w:p>
      <w:pPr>
        <w:pStyle w:val="ListBullet"/>
        <w:spacing w:after="40"/>
      </w:pPr>
      <w:r>
        <w:t>**Obtuse-Angled:** Exactly one angle $&gt; 90^\circ$ (remaining two must be acute).</w:t>
      </w:r>
    </w:p>
    <w:p>
      <w:pPr>
        <w:pStyle w:val="Heading3"/>
      </w:pPr>
      <w:r>
        <w:rPr>
          <w:color w:val="0369A1"/>
          <w:sz w:val="22"/>
        </w:rPr>
        <w:t>Mental Maths (Page 122)</w:t>
      </w:r>
    </w:p>
    <w:p>
      <w:pPr>
        <w:spacing w:after="80"/>
      </w:pPr>
      <w:r>
        <w:t>1. **Can a triangle have two right angles?**</w:t>
      </w:r>
    </w:p>
    <w:p>
      <w:pPr>
        <w:spacing w:after="80"/>
      </w:pPr>
      <w:r>
        <w:t>**No.** If two angles are $90^\circ$, their sum is $90^\circ + 90^\circ = 180^\circ$, leaving $0^\circ$ for the third angle. The two rays would run parallel and never close!</w:t>
      </w:r>
    </w:p>
    <w:p>
      <w:pPr>
        <w:spacing w:after="80"/>
      </w:pPr>
      <w:r>
        <w:t>2. **Can a triangle have two obtuse angles?**</w:t>
      </w:r>
    </w:p>
    <w:p>
      <w:pPr>
        <w:spacing w:after="80"/>
      </w:pPr>
      <w:r>
        <w:t>**No.** If two angles exceed $90^\circ$, their sum exceeds $180^\circ$, which violates the Angle Sum Property.</w:t>
      </w:r>
    </w:p>
    <w:p>
      <w:pPr>
        <w:spacing w:after="80"/>
      </w:pPr>
      <w:r>
        <w:t>3. **Can an equilateral triangle be obtuse-angled?**</w:t>
      </w:r>
    </w:p>
    <w:p>
      <w:pPr>
        <w:spacing w:after="80"/>
      </w:pPr>
      <w:r>
        <w:t>**No.** In an equilateral triangle, each angle is strictly $\frac{180^\circ}{3} = 60^\circ$, which is acute.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2. Pages 123–127: Medians, Altitudes, Orthocenter &amp; Centroid</w:t>
      </w:r>
    </w:p>
    <w:p>
      <w:pPr>
        <w:pStyle w:val="Heading3"/>
      </w:pPr>
      <w:r>
        <w:rPr>
          <w:color w:val="0369A1"/>
          <w:sz w:val="22"/>
        </w:rPr>
        <w:t>1. Median &amp; Centroid</w:t>
      </w:r>
    </w:p>
    <w:p>
      <w:pPr>
        <w:pStyle w:val="ListBullet"/>
        <w:spacing w:after="40"/>
      </w:pPr>
      <w:r>
        <w:t>A **Median** is a line segment connecting a vertex to the midpoint of the opposite side.</w:t>
      </w:r>
    </w:p>
    <w:p>
      <w:pPr>
        <w:pStyle w:val="ListBullet"/>
        <w:spacing w:after="40"/>
      </w:pPr>
      <w:r>
        <w:t>Every triangle has exactly 3 medians.</w:t>
      </w:r>
    </w:p>
    <w:p>
      <w:pPr>
        <w:pStyle w:val="ListBullet"/>
        <w:spacing w:after="40"/>
      </w:pPr>
      <w:r>
        <w:t>The 3 medians always intersect at a single point inside the triangle called the **Centroid** ($G$).</w:t>
      </w:r>
    </w:p>
    <w:p>
      <w:pPr>
        <w:pStyle w:val="ListBullet"/>
        <w:spacing w:after="40"/>
      </w:pPr>
      <w:r>
        <w:t>The centroid divides each median in the ratio **$2:1$** (measuring from vertex to base).</w:t>
      </w:r>
    </w:p>
    <w:p>
      <w:pPr>
        <w:pStyle w:val="Heading3"/>
      </w:pPr>
      <w:r>
        <w:rPr>
          <w:color w:val="0369A1"/>
          <w:sz w:val="22"/>
        </w:rPr>
        <w:t>2. Altitude &amp; Orthocenter</w:t>
      </w:r>
    </w:p>
    <w:p>
      <w:pPr>
        <w:pStyle w:val="ListBullet"/>
        <w:spacing w:after="40"/>
      </w:pPr>
      <w:r>
        <w:t>An **Altitude** is a perpendicular line segment dropped from a vertex to the opposite side (or line containing the opposite side).</w:t>
      </w:r>
    </w:p>
    <w:p>
      <w:pPr>
        <w:pStyle w:val="ListBullet"/>
        <w:spacing w:after="40"/>
      </w:pPr>
      <w:r>
        <w:t>Every triangle has 3 altitudes.</w:t>
      </w:r>
    </w:p>
    <w:p>
      <w:pPr>
        <w:pStyle w:val="ListBullet"/>
        <w:spacing w:after="40"/>
      </w:pPr>
      <w:r>
        <w:t>The 3 altitudes meet at the **Orthocenter** ($H$).</w:t>
      </w:r>
    </w:p>
    <w:p>
      <w:pPr>
        <w:pStyle w:val="ListBullet"/>
        <w:spacing w:after="40"/>
      </w:pPr>
      <w:r>
        <w:t>**Location of Orthocenter:**</w:t>
      </w:r>
    </w:p>
    <w:p>
      <w:pPr>
        <w:pStyle w:val="ListBullet"/>
        <w:spacing w:after="40"/>
      </w:pPr>
      <w:r>
        <w:t>In an *acute* triangle: Lies **inside** the triangle.</w:t>
      </w:r>
    </w:p>
    <w:p>
      <w:pPr>
        <w:pStyle w:val="ListBullet"/>
        <w:spacing w:after="40"/>
      </w:pPr>
      <w:r>
        <w:t>In a *right-angled* triangle: Coincides with the **vertex of the right angle**.</w:t>
      </w:r>
    </w:p>
    <w:p>
      <w:pPr>
        <w:pStyle w:val="ListBullet"/>
        <w:spacing w:after="40"/>
      </w:pPr>
      <w:r>
        <w:t>In an *obtuse* triangle: Lies **outside** the triangle behind the obtuse vertex.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3. Pages 128–130: The Angle Sum Property &amp; Exercise 7.1</w:t>
      </w:r>
    </w:p>
    <w:p>
      <w:pPr>
        <w:pStyle w:val="Heading3"/>
      </w:pPr>
      <w:r>
        <w:rPr>
          <w:color w:val="0369A1"/>
          <w:sz w:val="22"/>
        </w:rPr>
        <w:t>Exercise 7.1 (Page 130)</w:t>
      </w:r>
    </w:p>
    <w:p>
      <w:pPr>
        <w:pStyle w:val="Heading4"/>
      </w:pPr>
      <w:r>
        <w:rPr>
          <w:color w:val="334155"/>
          <w:sz w:val="20"/>
        </w:rPr>
        <w:t>Question 1: Triangle Elements Identification</w:t>
      </w:r>
    </w:p>
    <w:p>
      <w:pPr>
        <w:pStyle w:val="ListBullet"/>
        <w:spacing w:after="40"/>
      </w:pPr>
      <w:r>
        <w:t>**(a) Take the triangle with sides $M, E, CA$:**</w:t>
      </w:r>
    </w:p>
    <w:p>
      <w:pPr>
        <w:pStyle w:val="ListBullet"/>
        <w:spacing w:after="40"/>
      </w:pPr>
      <w:r>
        <w:t>Angle opposite to side $ME$: **$\angle C$ (or $\angle MCA$)**.</w:t>
      </w:r>
    </w:p>
    <w:p>
      <w:pPr>
        <w:pStyle w:val="ListBullet"/>
        <w:spacing w:after="40"/>
      </w:pPr>
      <w:r>
        <w:t>Vertex opposite to side $CA$: **Vertex $M$**.</w:t>
      </w:r>
    </w:p>
    <w:p>
      <w:pPr>
        <w:pStyle w:val="ListBullet"/>
        <w:spacing w:after="40"/>
      </w:pPr>
      <w:r>
        <w:t>Side opposite to vertex $E$: **Side $MC$**.</w:t>
      </w:r>
    </w:p>
    <w:p>
      <w:pPr>
        <w:pStyle w:val="Heading4"/>
      </w:pPr>
      <w:r>
        <w:rPr>
          <w:color w:val="334155"/>
          <w:sz w:val="20"/>
        </w:rPr>
        <w:t>Question 2</w:t>
      </w:r>
    </w:p>
    <w:p>
      <w:pPr>
        <w:spacing w:after="80"/>
      </w:pPr>
      <w:r>
        <w:t>**The three angles of a triangle are equal to one another. What is the measure of each angle?**</w:t>
      </w:r>
    </w:p>
    <w:p>
      <w:pPr>
        <w:pStyle w:val="ListBullet"/>
        <w:spacing w:after="40"/>
      </w:pPr>
      <w:r>
        <w:t>Let each angle be $x$.</w:t>
      </w:r>
    </w:p>
    <w:p>
      <w:pPr>
        <w:pStyle w:val="ListBullet"/>
        <w:spacing w:after="40"/>
      </w:pPr>
      <w:r>
        <w:t>$x + x + x = 180^\circ \implies 3x = 180^\circ \implies x = \mathbf{60^\circ}$.</w:t>
      </w:r>
    </w:p>
    <w:p>
      <w:pPr>
        <w:pStyle w:val="ListBullet"/>
        <w:spacing w:after="40"/>
      </w:pPr>
      <w:r>
        <w:t>The triangle is **equilateral**.</w:t>
      </w:r>
    </w:p>
    <w:p>
      <w:pPr>
        <w:pStyle w:val="Heading4"/>
      </w:pPr>
      <w:r>
        <w:rPr>
          <w:color w:val="334155"/>
          <w:sz w:val="20"/>
        </w:rPr>
        <w:t>Question 3</w:t>
      </w:r>
    </w:p>
    <w:p>
      <w:pPr>
        <w:spacing w:after="80"/>
      </w:pPr>
      <w:r>
        <w:t>**Find the third angle of a triangle when two angles are:**</w:t>
      </w:r>
    </w:p>
    <w:p>
      <w:pPr>
        <w:pStyle w:val="ListBullet"/>
        <w:spacing w:after="40"/>
      </w:pPr>
      <w:r>
        <w:t>**(a) $45^\circ$ and $75^\circ$:**</w:t>
      </w:r>
    </w:p>
    <w:p>
      <w:pPr>
        <w:spacing w:after="80"/>
      </w:pPr>
      <w:r>
        <w:t>$\text{Third angle} = 180^\circ - (45^\circ + 75^\circ) = 180^\circ - 120^\circ = \mathbf{60^\circ}$.</w:t>
      </w:r>
    </w:p>
    <w:p>
      <w:pPr>
        <w:pStyle w:val="ListBullet"/>
        <w:spacing w:after="40"/>
      </w:pPr>
      <w:r>
        <w:t>**(b) $30^\circ$ and $90^\circ$:**</w:t>
      </w:r>
    </w:p>
    <w:p>
      <w:pPr>
        <w:spacing w:after="80"/>
      </w:pPr>
      <w:r>
        <w:t>$\text{Third angle} = 180^\circ - (30^\circ + 90^\circ) = 180^\circ - 120^\circ = \mathbf{60^\circ}$.</w:t>
      </w:r>
    </w:p>
    <w:p>
      <w:pPr>
        <w:pStyle w:val="Heading4"/>
      </w:pPr>
      <w:r>
        <w:rPr>
          <w:color w:val="334155"/>
          <w:sz w:val="20"/>
        </w:rPr>
        <w:t>Question 4</w:t>
      </w:r>
    </w:p>
    <w:p>
      <w:pPr>
        <w:spacing w:after="80"/>
      </w:pPr>
      <w:r>
        <w:t>**If the angles of a triangle are in the ratio $1:2:3$, determine the three angles.**</w:t>
      </w:r>
    </w:p>
    <w:p>
      <w:pPr>
        <w:pStyle w:val="ListBullet"/>
        <w:spacing w:after="40"/>
      </w:pPr>
      <w:r>
        <w:t>Let the angles be $1x, 2x, 3x$.</w:t>
      </w:r>
    </w:p>
    <w:p>
      <w:pPr>
        <w:pStyle w:val="ListBullet"/>
        <w:spacing w:after="40"/>
      </w:pPr>
      <w:r>
        <w:t>Sum: $1x + 2x + 3x = 180^\circ \implies 6x = 180^\circ \implies x = 30^\circ$.</w:t>
      </w:r>
    </w:p>
    <w:p>
      <w:pPr>
        <w:pStyle w:val="ListBullet"/>
        <w:spacing w:after="40"/>
      </w:pPr>
      <w:r>
        <w:t>The angles are:</w:t>
      </w:r>
    </w:p>
    <w:p>
      <w:pPr>
        <w:pStyle w:val="ListBullet"/>
        <w:spacing w:after="40"/>
      </w:pPr>
      <w:r>
        <w:t>$\angle 1 = 1(30^\circ) = \mathbf{30^\circ}$</w:t>
      </w:r>
    </w:p>
    <w:p>
      <w:pPr>
        <w:pStyle w:val="ListBullet"/>
        <w:spacing w:after="40"/>
      </w:pPr>
      <w:r>
        <w:t>$\angle 2 = 2(30^\circ) = \mathbf{60^\circ}$</w:t>
      </w:r>
    </w:p>
    <w:p>
      <w:pPr>
        <w:pStyle w:val="ListBullet"/>
        <w:spacing w:after="40"/>
      </w:pPr>
      <w:r>
        <w:t>$\angle 3 = 3(30^\circ) = \mathbf{90^\circ}$ (Right-angled triangle!)</w:t>
      </w:r>
    </w:p>
    <w:p>
      <w:pPr>
        <w:pStyle w:val="Heading4"/>
      </w:pPr>
      <w:r>
        <w:rPr>
          <w:color w:val="334155"/>
          <w:sz w:val="20"/>
        </w:rPr>
        <w:t>Question 5</w:t>
      </w:r>
    </w:p>
    <w:p>
      <w:pPr>
        <w:spacing w:after="80"/>
      </w:pPr>
      <w:r>
        <w:t>**The angles of a triangle are arranged in ascending order such that the difference between consecutive angles is $10^\circ$. Find the three angles.**</w:t>
      </w:r>
    </w:p>
    <w:p>
      <w:pPr>
        <w:pStyle w:val="ListBullet"/>
        <w:spacing w:after="40"/>
      </w:pPr>
      <w:r>
        <w:t>Let the angles be $a, a + 10^\circ, a + 20^\circ$.</w:t>
      </w:r>
    </w:p>
    <w:p>
      <w:pPr>
        <w:pStyle w:val="ListBullet"/>
        <w:spacing w:after="40"/>
      </w:pPr>
      <w:r>
        <w:t>Sum $= a + (a + 10^\circ) + (a + 20^\circ) = 3a + 30^\circ = 180^\circ$.</w:t>
      </w:r>
    </w:p>
    <w:p>
      <w:pPr>
        <w:pStyle w:val="ListBullet"/>
        <w:spacing w:after="40"/>
      </w:pPr>
      <w:r>
        <w:t>$3a = 150^\circ \implies a = 50^\circ$.</w:t>
      </w:r>
    </w:p>
    <w:p>
      <w:pPr>
        <w:pStyle w:val="ListBullet"/>
        <w:spacing w:after="40"/>
      </w:pPr>
      <w:r>
        <w:t>Angles are **$50^\circ, 60^\circ, 70^\circ$**.</w:t>
      </w:r>
    </w:p>
    <w:p>
      <w:pPr>
        <w:pStyle w:val="Heading4"/>
      </w:pPr>
      <w:r>
        <w:rPr>
          <w:color w:val="334155"/>
          <w:sz w:val="20"/>
        </w:rPr>
        <w:t>Question 6</w:t>
      </w:r>
    </w:p>
    <w:p>
      <w:pPr>
        <w:spacing w:after="80"/>
      </w:pPr>
      <w:r>
        <w:t>**If one angle of a triangle is $60^\circ$ and the other two angles are in the ratio $1:5$, find the angles.**</w:t>
      </w:r>
    </w:p>
    <w:p>
      <w:pPr>
        <w:pStyle w:val="ListBullet"/>
        <w:spacing w:after="40"/>
      </w:pPr>
      <w:r>
        <w:t>Remaining sum $= 180^\circ - 60^\circ = 120^\circ$.</w:t>
      </w:r>
    </w:p>
    <w:p>
      <w:pPr>
        <w:pStyle w:val="ListBullet"/>
        <w:spacing w:after="40"/>
      </w:pPr>
      <w:r>
        <w:t>Ratio $1:5 \implies 1x + 5x = 120^\circ \implies 6x = 120^\circ \implies x = 20^\circ$.</w:t>
      </w:r>
    </w:p>
    <w:p>
      <w:pPr>
        <w:pStyle w:val="ListBullet"/>
        <w:spacing w:after="40"/>
      </w:pPr>
      <w:r>
        <w:t>Angles are **$20^\circ, 100^\circ, 60^\circ$**.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4. Pages 130–133: The Exterior Angle Theorem &amp; Applications</w:t>
      </w:r>
    </w:p>
    <w:p>
      <w:pPr>
        <w:ind w:left="360"/>
      </w:pPr>
      <w:r>
        <w:rPr>
          <w:i/>
          <w:color w:val="166534"/>
        </w:rPr>
        <w:t>**Exterior Angle Theorem:** The measure of an exterior angle of a triangle is equal to the sum of the measures of its two interior opposite angles:</w:t>
      </w:r>
    </w:p>
    <w:p>
      <w:pPr>
        <w:ind w:left="360"/>
      </w:pPr>
      <w:r>
        <w:rPr>
          <w:i/>
          <w:color w:val="166534"/>
        </w:rPr>
        <w:t>$\angle \text{ACD} = \angle A + \angle B$.</w:t>
      </w:r>
    </w:p>
    <w:p>
      <w:pPr>
        <w:pStyle w:val="Heading3"/>
      </w:pPr>
      <w:r>
        <w:rPr>
          <w:color w:val="0369A1"/>
          <w:sz w:val="22"/>
        </w:rPr>
        <w:t>Worked Problems</w:t>
      </w:r>
    </w:p>
    <w:p>
      <w:pPr>
        <w:pStyle w:val="ListBullet"/>
        <w:spacing w:after="40"/>
      </w:pPr>
      <w:r>
        <w:t>**Problem 1:** Exterior angle $= 110^\circ$, one interior opposite angle $= 50^\circ$. Find the other interior opposite angle.</w:t>
      </w:r>
    </w:p>
    <w:p>
      <w:pPr>
        <w:spacing w:after="80"/>
      </w:pPr>
      <w:r>
        <w:t>$\angle x = 110^\circ - 50^\circ = \mathbf{60^\circ}$.</w:t>
      </w:r>
    </w:p>
    <w:p>
      <w:pPr>
        <w:pStyle w:val="ListBullet"/>
        <w:spacing w:after="40"/>
      </w:pPr>
      <w:r>
        <w:t>**Problem 2:** Exterior angle $= 120^\circ$, interior opposite angles are in ratio $1:2$.</w:t>
      </w:r>
    </w:p>
    <w:p>
      <w:pPr>
        <w:spacing w:after="80"/>
      </w:pPr>
      <w:r>
        <w:t>$1x + 2x = 120^\circ \implies 3x = 120^\circ \implies x = 40^\circ$.</w:t>
      </w:r>
    </w:p>
    <w:p>
      <w:pPr>
        <w:spacing w:after="80"/>
      </w:pPr>
      <w:r>
        <w:t>The opposite interior angles are **$40^\circ$** and **$80^\circ$**.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5. Pages 133–134: Triangle Inequality Theorem &amp; Structural Rigidity</w:t>
      </w:r>
    </w:p>
    <w:p>
      <w:pPr>
        <w:ind w:left="360"/>
      </w:pPr>
      <w:r>
        <w:rPr>
          <w:i/>
          <w:color w:val="166534"/>
        </w:rPr>
        <w:t>**The Fundamental Existence Theorem:** A triangle exists if and only if the sum of the lengths of any two sides is strictly greater than the third side:</w:t>
      </w:r>
    </w:p>
    <w:p>
      <w:pPr>
        <w:ind w:left="360"/>
      </w:pPr>
      <w:r>
        <w:rPr>
          <w:i/>
          <w:color w:val="166534"/>
        </w:rPr>
        <w:t>$a + b &gt; c, \quad b + c &gt; a, \quad c + a &gt; b$.</w:t>
      </w:r>
    </w:p>
    <w:p>
      <w:pPr>
        <w:pStyle w:val="Heading3"/>
      </w:pPr>
      <w:r>
        <w:rPr>
          <w:color w:val="0369A1"/>
          <w:sz w:val="22"/>
        </w:rPr>
        <w:t>Existence Tests:</w:t>
      </w:r>
    </w:p>
    <w:p>
      <w:pPr>
        <w:pStyle w:val="ListBullet"/>
        <w:spacing w:after="40"/>
      </w:pPr>
      <w:r>
        <w:t>**(a) $2\text{ cm}, 3\text{ cm}, 6\text{ cm}$:** $2 + 3 = 5 &lt; 6$ $\implies$ **No triangle can be formed**.</w:t>
      </w:r>
    </w:p>
    <w:p>
      <w:pPr>
        <w:pStyle w:val="ListBullet"/>
        <w:spacing w:after="40"/>
      </w:pPr>
      <w:r>
        <w:t>**(b) $3\text{ cm}, 4\text{ cm}, 5\text{ cm}$:** $3 + 4 = 7 &gt; 5$; $3 + 5 = 8 &gt; 4$; $4 + 5 = 9 &gt; 3$ $\implies$ **Valid Triangle** (Right triangle!).</w:t>
      </w:r>
    </w:p>
    <w:p>
      <w:pPr>
        <w:pStyle w:val="ListBullet"/>
        <w:spacing w:after="40"/>
      </w:pPr>
      <w:r>
        <w:t>**(c) $4\text{ cm}, 5\text{ cm}, 9\text{ cm}$:** $4 + 5 = 9 = 9$ (not strictly greater) $\implies$ **No triangle** (points collapse to a flat line).</w:t>
      </w:r>
    </w:p>
    <w:p>
      <w:pPr>
        <w:pStyle w:val="ListBullet"/>
        <w:spacing w:after="40"/>
      </w:pPr>
      <w:r>
        <w:t>**(d) $5\text{ cm}, 10\text{ cm}, 12\text{ cm}$:** $5 + 10 = 15 &gt; 12$ $\implies$ **Valid Triangle**.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6. Pages 135–136: Chapter Drill — Section A: Multiple Choice Questions (MCQs 1–10)</w:t>
      </w:r>
    </w:p>
    <w:p>
      <w:pPr>
        <w:pStyle w:val="Heading3"/>
      </w:pPr>
      <w:r>
        <w:rPr>
          <w:color w:val="0369A1"/>
          <w:sz w:val="22"/>
        </w:rPr>
        <w:t>MCQ 1</w:t>
      </w:r>
    </w:p>
    <w:p>
      <w:pPr>
        <w:spacing w:after="80"/>
      </w:pPr>
      <w:r>
        <w:t>**In triangle construction, if the sum of two sides is exactly equal to the third side, the arcs drawn will:**</w:t>
      </w:r>
    </w:p>
    <w:p>
      <w:pPr>
        <w:spacing w:after="80"/>
      </w:pPr>
      <w:r>
        <w:t>*(a) Touch at one point | (b) Intersect at two points | (c) Intersect internally | (d) Not meet at all*</w:t>
      </w:r>
    </w:p>
    <w:p>
      <w:pPr>
        <w:pStyle w:val="ListBullet"/>
        <w:spacing w:after="40"/>
      </w:pPr>
      <w:r>
        <w:t>**Solution:** If $a + b = c$, the arcs touch exactly on the straight baseline at a single collinear point, forming no enclosed 2D area.</w:t>
      </w:r>
    </w:p>
    <w:p>
      <w:pPr>
        <w:pStyle w:val="ListBullet"/>
        <w:spacing w:after="40"/>
      </w:pPr>
      <w:r>
        <w:t>**Correct Option:** **(a) Touch at one point**.</w:t>
      </w:r>
    </w:p>
    <w:p>
      <w:pPr>
        <w:pStyle w:val="Heading3"/>
      </w:pPr>
      <w:r>
        <w:rPr>
          <w:color w:val="0369A1"/>
          <w:sz w:val="22"/>
        </w:rPr>
        <w:t>MCQ 2</w:t>
      </w:r>
    </w:p>
    <w:p>
      <w:pPr>
        <w:spacing w:after="80"/>
      </w:pPr>
      <w:r>
        <w:t>**Which set of side lengths forms a triangle?**</w:t>
      </w:r>
    </w:p>
    <w:p>
      <w:pPr>
        <w:spacing w:after="80"/>
      </w:pPr>
      <w:r>
        <w:t>*(a) $2, 3, 6$ | (b) $4, 5, 9$ | (c) $3, 4, 5$ | (d) $1, 2, 4$*</w:t>
      </w:r>
    </w:p>
    <w:p>
      <w:pPr>
        <w:pStyle w:val="ListBullet"/>
        <w:spacing w:after="40"/>
      </w:pPr>
      <w:r>
        <w:t>**Solution:** $3 + 4 = 7 &gt; 5$. All pairs satisfy the triangle inequality.</w:t>
      </w:r>
    </w:p>
    <w:p>
      <w:pPr>
        <w:pStyle w:val="ListBullet"/>
        <w:spacing w:after="40"/>
      </w:pPr>
      <w:r>
        <w:t>**Correct Option:** **(c) 3, 4, 5**.</w:t>
      </w:r>
    </w:p>
    <w:p>
      <w:pPr>
        <w:pStyle w:val="Heading3"/>
      </w:pPr>
      <w:r>
        <w:rPr>
          <w:color w:val="0369A1"/>
          <w:sz w:val="22"/>
        </w:rPr>
        <w:t>MCQ 3</w:t>
      </w:r>
    </w:p>
    <w:p>
      <w:pPr>
        <w:spacing w:after="80"/>
      </w:pPr>
      <w:r>
        <w:t>**The altitude of a right-angled triangle drawn from the right angle vertex to the hypotenuse:**</w:t>
      </w:r>
    </w:p>
    <w:p>
      <w:pPr>
        <w:spacing w:after="80"/>
      </w:pPr>
      <w:r>
        <w:t>*(a) Lies outside | (b) Lies inside | (c) Coincides with one side | (d) Is not possible*</w:t>
      </w:r>
    </w:p>
    <w:p>
      <w:pPr>
        <w:pStyle w:val="ListBullet"/>
        <w:spacing w:after="40"/>
      </w:pPr>
      <w:r>
        <w:t>**Correct Option:** **(b) Lies inside the triangle**.</w:t>
      </w:r>
    </w:p>
    <w:p>
      <w:pPr>
        <w:pStyle w:val="Heading3"/>
      </w:pPr>
      <w:r>
        <w:rPr>
          <w:color w:val="0369A1"/>
          <w:sz w:val="22"/>
        </w:rPr>
        <w:t>MCQ 4</w:t>
      </w:r>
    </w:p>
    <w:p>
      <w:pPr>
        <w:spacing w:after="80"/>
      </w:pPr>
      <w:r>
        <w:t>**In a right-angled triangle, the longest side is the:**</w:t>
      </w:r>
    </w:p>
    <w:p>
      <w:pPr>
        <w:spacing w:after="80"/>
      </w:pPr>
      <w:r>
        <w:t>*(a) Median | (b) Hypotenuse | (c) Altitude | (d) Base*</w:t>
      </w:r>
    </w:p>
    <w:p>
      <w:pPr>
        <w:pStyle w:val="ListBullet"/>
        <w:spacing w:after="40"/>
      </w:pPr>
      <w:r>
        <w:t>**Correct Option:** **(b) Hypotenuse**.</w:t>
      </w:r>
    </w:p>
    <w:p>
      <w:pPr>
        <w:pStyle w:val="Heading3"/>
      </w:pPr>
      <w:r>
        <w:rPr>
          <w:color w:val="0369A1"/>
          <w:sz w:val="22"/>
        </w:rPr>
        <w:t>MCQ 5</w:t>
      </w:r>
    </w:p>
    <w:p>
      <w:pPr>
        <w:spacing w:after="80"/>
      </w:pPr>
      <w:r>
        <w:t>**The point where medians meet is the:**</w:t>
      </w:r>
    </w:p>
    <w:p>
      <w:pPr>
        <w:spacing w:after="80"/>
      </w:pPr>
      <w:r>
        <w:t>*(a) Midpoint | (b) Vertex | (c) Centroid | (d) Orthocenter*</w:t>
      </w:r>
    </w:p>
    <w:p>
      <w:pPr>
        <w:pStyle w:val="ListBullet"/>
        <w:spacing w:after="40"/>
      </w:pPr>
      <w:r>
        <w:t>**Correct Option:** **(c) Centroid**.</w:t>
      </w:r>
    </w:p>
    <w:p>
      <w:pPr>
        <w:pStyle w:val="Heading3"/>
      </w:pPr>
      <w:r>
        <w:rPr>
          <w:color w:val="0369A1"/>
          <w:sz w:val="22"/>
        </w:rPr>
        <w:t>MCQ 6</w:t>
      </w:r>
    </w:p>
    <w:p>
      <w:pPr>
        <w:spacing w:after="80"/>
      </w:pPr>
      <w:r>
        <w:t>**An altitude is always:**</w:t>
      </w:r>
    </w:p>
    <w:p>
      <w:pPr>
        <w:spacing w:after="80"/>
      </w:pPr>
      <w:r>
        <w:t>*(a) Parallel to base | (b) Perpendicular to base | (c) Equal to base | (d) Curved*</w:t>
      </w:r>
    </w:p>
    <w:p>
      <w:pPr>
        <w:pStyle w:val="ListBullet"/>
        <w:spacing w:after="40"/>
      </w:pPr>
      <w:r>
        <w:t>**Correct Option:** **(b) Perpendicular to base**.</w:t>
      </w:r>
    </w:p>
    <w:p>
      <w:pPr>
        <w:pStyle w:val="Heading3"/>
      </w:pPr>
      <w:r>
        <w:rPr>
          <w:color w:val="0369A1"/>
          <w:sz w:val="22"/>
        </w:rPr>
        <w:t>MCQ 7</w:t>
      </w:r>
    </w:p>
    <w:p>
      <w:pPr>
        <w:spacing w:after="80"/>
      </w:pPr>
      <w:r>
        <w:t>**A triangle cannot exist if:**</w:t>
      </w:r>
    </w:p>
    <w:p>
      <w:pPr>
        <w:spacing w:after="80"/>
      </w:pPr>
      <w:r>
        <w:t>*(a) One side $=$ sum of other two | (b) All sides equal | (c) All angles acute | (d) One angle is obtuse*</w:t>
      </w:r>
    </w:p>
    <w:p>
      <w:pPr>
        <w:pStyle w:val="ListBullet"/>
        <w:spacing w:after="40"/>
      </w:pPr>
      <w:r>
        <w:t>**Correct Option:** **(a) One side = sum of other two**.</w:t>
      </w:r>
    </w:p>
    <w:p>
      <w:pPr>
        <w:pStyle w:val="Heading3"/>
      </w:pPr>
      <w:r>
        <w:rPr>
          <w:color w:val="0369A1"/>
          <w:sz w:val="22"/>
        </w:rPr>
        <w:t>MCQ 8</w:t>
      </w:r>
    </w:p>
    <w:p>
      <w:pPr>
        <w:spacing w:after="80"/>
      </w:pPr>
      <w:r>
        <w:t>**The sum of the three interior angles of a triangle is:**</w:t>
      </w:r>
    </w:p>
    <w:p>
      <w:pPr>
        <w:spacing w:after="80"/>
      </w:pPr>
      <w:r>
        <w:t>*(a) $90^\circ$ | (b) $180^\circ$ | (c) $270^\circ$ | (d) $360^\circ$*</w:t>
      </w:r>
    </w:p>
    <w:p>
      <w:pPr>
        <w:pStyle w:val="ListBullet"/>
        <w:spacing w:after="40"/>
      </w:pPr>
      <w:r>
        <w:t>**Correct Option:** **(b) $180^\circ$**.</w:t>
      </w:r>
    </w:p>
    <w:p>
      <w:pPr>
        <w:pStyle w:val="Heading3"/>
      </w:pPr>
      <w:r>
        <w:rPr>
          <w:color w:val="0369A1"/>
          <w:sz w:val="22"/>
        </w:rPr>
        <w:t>MCQ 9</w:t>
      </w:r>
    </w:p>
    <w:p>
      <w:pPr>
        <w:spacing w:after="80"/>
      </w:pPr>
      <w:r>
        <w:t>**An exterior angle of a triangle is always:**</w:t>
      </w:r>
    </w:p>
    <w:p>
      <w:pPr>
        <w:spacing w:after="80"/>
      </w:pPr>
      <w:r>
        <w:t>*(a) Less than either opposite interior angle | (b) Greater than each opposite interior angle | (c) Equal to $90^\circ$ | (d) $180^\circ$*</w:t>
      </w:r>
    </w:p>
    <w:p>
      <w:pPr>
        <w:pStyle w:val="ListBullet"/>
        <w:spacing w:after="40"/>
      </w:pPr>
      <w:r>
        <w:t>**Correct Option:** **(b) Greater than each opposite interior angle**.</w:t>
      </w:r>
    </w:p>
    <w:p>
      <w:pPr>
        <w:pStyle w:val="Heading3"/>
      </w:pPr>
      <w:r>
        <w:rPr>
          <w:color w:val="0369A1"/>
          <w:sz w:val="22"/>
        </w:rPr>
        <w:t>MCQ 10</w:t>
      </w:r>
    </w:p>
    <w:p>
      <w:pPr>
        <w:spacing w:after="80"/>
      </w:pPr>
      <w:r>
        <w:t>**The number of medians that can be drawn in a triangle is:**</w:t>
      </w:r>
    </w:p>
    <w:p>
      <w:pPr>
        <w:spacing w:after="80"/>
      </w:pPr>
      <w:r>
        <w:t>*(a) 1 | (b) 2 | (c) 3 | (d) Infinitely many*</w:t>
      </w:r>
    </w:p>
    <w:p>
      <w:pPr>
        <w:pStyle w:val="ListBullet"/>
        <w:spacing w:after="40"/>
      </w:pPr>
      <w:r>
        <w:t>**Correct Option:** **(c) 3**.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7. Page 136: Chapter Drill — Section C: Very Short Answer Questions (Q1–Q9)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**Can a triangle have angles measuring $100^\circ, 50^\circ$, and $40^\circ$?**</w:t>
      </w:r>
    </w:p>
    <w:p>
      <w:pPr>
        <w:pStyle w:val="ListBullet"/>
        <w:spacing w:after="40"/>
      </w:pPr>
      <w:r>
        <w:t>Sum $= 100^\circ + 50^\circ + 40^\circ = 190^\circ \ne 180^\circ$.</w:t>
      </w:r>
    </w:p>
    <w:p>
      <w:pPr>
        <w:pStyle w:val="ListBullet"/>
        <w:spacing w:after="40"/>
      </w:pPr>
      <w:r>
        <w:t>**Answer:** **No**, because the sum of angles exceeds $180^\circ$.</w:t>
      </w:r>
    </w:p>
    <w:p>
      <w:pPr>
        <w:pStyle w:val="Heading3"/>
      </w:pPr>
      <w:r>
        <w:rPr>
          <w:color w:val="0369A1"/>
          <w:sz w:val="22"/>
        </w:rPr>
        <w:t>Question 2</w:t>
      </w:r>
    </w:p>
    <w:p>
      <w:pPr>
        <w:spacing w:after="80"/>
      </w:pPr>
      <w:r>
        <w:t>**Define the median of a triangle.**</w:t>
      </w:r>
    </w:p>
    <w:p>
      <w:pPr>
        <w:pStyle w:val="ListBullet"/>
        <w:spacing w:after="40"/>
      </w:pPr>
      <w:r>
        <w:t>**Answer:** A straight line segment joining a vertex of a triangle to the midpoint of the opposite side.</w:t>
      </w:r>
    </w:p>
    <w:p>
      <w:pPr>
        <w:pStyle w:val="Heading3"/>
      </w:pPr>
      <w:r>
        <w:rPr>
          <w:color w:val="0369A1"/>
          <w:sz w:val="22"/>
        </w:rPr>
        <w:t>Question 3</w:t>
      </w:r>
    </w:p>
    <w:p>
      <w:pPr>
        <w:spacing w:after="80"/>
      </w:pPr>
      <w:r>
        <w:t>**What is the measure of each angle in an equilateral triangle?**</w:t>
      </w:r>
    </w:p>
    <w:p>
      <w:pPr>
        <w:pStyle w:val="ListBullet"/>
        <w:spacing w:after="40"/>
      </w:pPr>
      <w:r>
        <w:t>**Answer:** **$60^\circ$**.</w:t>
      </w:r>
    </w:p>
    <w:p>
      <w:pPr>
        <w:pStyle w:val="Heading3"/>
      </w:pPr>
      <w:r>
        <w:rPr>
          <w:color w:val="0369A1"/>
          <w:sz w:val="22"/>
        </w:rPr>
        <w:t>Question 4</w:t>
      </w:r>
    </w:p>
    <w:p>
      <w:pPr>
        <w:spacing w:after="80"/>
      </w:pPr>
      <w:r>
        <w:t>**Does an equilateral triangle have equal altitudes?**</w:t>
      </w:r>
    </w:p>
    <w:p>
      <w:pPr>
        <w:pStyle w:val="ListBullet"/>
        <w:spacing w:after="40"/>
      </w:pPr>
      <w:r>
        <w:t>**Answer:** **Yes**, all three altitudes in an equilateral triangle are equal in length and coincide with the medians.</w:t>
      </w:r>
    </w:p>
    <w:p>
      <w:pPr>
        <w:pStyle w:val="Heading3"/>
      </w:pPr>
      <w:r>
        <w:rPr>
          <w:color w:val="0369A1"/>
          <w:sz w:val="22"/>
        </w:rPr>
        <w:t>Question 5</w:t>
      </w:r>
    </w:p>
    <w:p>
      <w:pPr>
        <w:spacing w:after="80"/>
      </w:pPr>
      <w:r>
        <w:t>**Can a triangle have sides of length $2\text{ cm}, 3\text{ cm}, 5\text{ cm}$?**</w:t>
      </w:r>
    </w:p>
    <w:p>
      <w:pPr>
        <w:pStyle w:val="ListBullet"/>
        <w:spacing w:after="40"/>
      </w:pPr>
      <w:r>
        <w:t>$2 + 3 = 5$ (not strictly greater than $5$).</w:t>
      </w:r>
    </w:p>
    <w:p>
      <w:pPr>
        <w:pStyle w:val="ListBullet"/>
        <w:spacing w:after="40"/>
      </w:pPr>
      <w:r>
        <w:t>**Answer:** **No**, it violates the triangle inequality.</w:t>
      </w:r>
    </w:p>
    <w:p>
      <w:pPr>
        <w:pStyle w:val="Heading3"/>
      </w:pPr>
      <w:r>
        <w:rPr>
          <w:color w:val="0369A1"/>
          <w:sz w:val="22"/>
        </w:rPr>
        <w:t>Question 6</w:t>
      </w:r>
    </w:p>
    <w:p>
      <w:pPr>
        <w:spacing w:after="80"/>
      </w:pPr>
      <w:r>
        <w:t>**If two angles of a triangle are $35^\circ$ and $65^\circ$, find the third angle.**</w:t>
      </w:r>
    </w:p>
    <w:p>
      <w:pPr>
        <w:pStyle w:val="ListBullet"/>
        <w:spacing w:after="40"/>
      </w:pPr>
      <w:r>
        <w:t>Third angle $= 180^\circ - (35^\circ + 65^\circ) = 180^\circ - 100^\circ = \mathbf{80^\circ}$.</w:t>
      </w:r>
    </w:p>
    <w:p>
      <w:pPr>
        <w:pStyle w:val="Heading3"/>
      </w:pPr>
      <w:r>
        <w:rPr>
          <w:color w:val="0369A1"/>
          <w:sz w:val="22"/>
        </w:rPr>
        <w:t>Question 7</w:t>
      </w:r>
    </w:p>
    <w:p>
      <w:pPr>
        <w:spacing w:after="80"/>
      </w:pPr>
      <w:r>
        <w:t>**Find the exterior angle of a triangle if the interior opposite angles are $46^\circ$ and $54^\circ$.**</w:t>
      </w:r>
    </w:p>
    <w:p>
      <w:pPr>
        <w:pStyle w:val="ListBullet"/>
        <w:spacing w:after="40"/>
      </w:pPr>
      <w:r>
        <w:t>$\angle \text{ext} = 46^\circ + 54^\circ = \mathbf{100^\circ}$.</w:t>
      </w:r>
    </w:p>
    <w:p>
      <w:pPr>
        <w:pStyle w:val="Heading3"/>
      </w:pPr>
      <w:r>
        <w:rPr>
          <w:color w:val="0369A1"/>
          <w:sz w:val="22"/>
        </w:rPr>
        <w:t>Question 8</w:t>
      </w:r>
    </w:p>
    <w:p>
      <w:pPr>
        <w:spacing w:after="80"/>
      </w:pPr>
      <w:r>
        <w:t>**What is the name of the point where altitudes of a triangle meet?**</w:t>
      </w:r>
    </w:p>
    <w:p>
      <w:pPr>
        <w:pStyle w:val="ListBullet"/>
        <w:spacing w:after="40"/>
      </w:pPr>
      <w:r>
        <w:t>**Answer:** **Orthocenter**.</w:t>
      </w:r>
    </w:p>
    <w:p>
      <w:pPr>
        <w:pStyle w:val="Heading3"/>
      </w:pPr>
      <w:r>
        <w:rPr>
          <w:color w:val="0369A1"/>
          <w:sz w:val="22"/>
        </w:rPr>
        <w:t>Question 9</w:t>
      </w:r>
    </w:p>
    <w:p>
      <w:pPr>
        <w:spacing w:after="80"/>
      </w:pPr>
      <w:r>
        <w:t>**In a right-angled triangle, where does the orthocenter lie?**</w:t>
      </w:r>
    </w:p>
    <w:p>
      <w:pPr>
        <w:pStyle w:val="ListBullet"/>
        <w:spacing w:after="40"/>
      </w:pPr>
      <w:r>
        <w:t>**Answer:** At the **vertex containing the right angle**.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8. Pages 136–137: Chapter Drill — Section D: Short Answer Questions (Q1–Q6)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**Two angles of a triangle measure $38^\circ$ and $52^\circ$. Find the third angle and classify the triangle.**</w:t>
      </w:r>
    </w:p>
    <w:p>
      <w:pPr>
        <w:pStyle w:val="ListBullet"/>
        <w:spacing w:after="40"/>
      </w:pPr>
      <w:r>
        <w:t>Third angle $= 180^\circ - (38^\circ + 52^\circ) = 180^\circ - 90^\circ = \mathbf{90^\circ}$.</w:t>
      </w:r>
    </w:p>
    <w:p>
      <w:pPr>
        <w:pStyle w:val="ListBullet"/>
        <w:spacing w:after="40"/>
      </w:pPr>
      <w:r>
        <w:t>**Classification:** **Right-angled triangle**.</w:t>
      </w:r>
    </w:p>
    <w:p>
      <w:pPr>
        <w:pStyle w:val="Heading3"/>
      </w:pPr>
      <w:r>
        <w:rPr>
          <w:color w:val="0369A1"/>
          <w:sz w:val="22"/>
        </w:rPr>
        <w:t>Question 2</w:t>
      </w:r>
    </w:p>
    <w:p>
      <w:pPr>
        <w:spacing w:after="80"/>
      </w:pPr>
      <w:r>
        <w:t>**The angles of a triangle are $(x + 10)^\circ, (2x - 20)^\circ$, and $(x + 50)^\circ$. Find $x$ and the angles.**</w:t>
      </w:r>
    </w:p>
    <w:p>
      <w:pPr>
        <w:pStyle w:val="ListBullet"/>
        <w:spacing w:after="40"/>
      </w:pPr>
      <w:r>
        <w:t>Equation:</w:t>
      </w:r>
    </w:p>
    <w:p>
      <w:pPr>
        <w:spacing w:after="80"/>
      </w:pPr>
      <w:r>
        <w:t>$(x + 10) + (2x - 20) + (x + 50) = 180 \implies 4x + 40 = 180 \implies 4x = 140 \implies x = \mathbf{35}$.</w:t>
      </w:r>
    </w:p>
    <w:p>
      <w:pPr>
        <w:pStyle w:val="ListBullet"/>
        <w:spacing w:after="40"/>
      </w:pPr>
      <w:r>
        <w:t>Angles:</w:t>
      </w:r>
    </w:p>
    <w:p>
      <w:pPr>
        <w:pStyle w:val="ListBullet"/>
        <w:spacing w:after="40"/>
      </w:pPr>
      <w:r>
        <w:t>$35 + 10 = \mathbf{45^\circ}$</w:t>
      </w:r>
    </w:p>
    <w:p>
      <w:pPr>
        <w:pStyle w:val="ListBullet"/>
        <w:spacing w:after="40"/>
      </w:pPr>
      <w:r>
        <w:t>$2(35) - 20 = 70 - 20 = \mathbf{50^\circ}$</w:t>
      </w:r>
    </w:p>
    <w:p>
      <w:pPr>
        <w:pStyle w:val="ListBullet"/>
        <w:spacing w:after="40"/>
      </w:pPr>
      <w:r>
        <w:t>$35 + 50 = \mathbf{85^\circ}$</w:t>
      </w:r>
    </w:p>
    <w:p>
      <w:pPr>
        <w:pStyle w:val="ListBullet"/>
        <w:spacing w:after="40"/>
      </w:pPr>
      <w:r>
        <w:t>Check: $45^\circ + 50^\circ + 85^\circ = 180^\circ$ (Verified!).</w:t>
      </w:r>
    </w:p>
    <w:p>
      <w:pPr>
        <w:pStyle w:val="Heading3"/>
      </w:pPr>
      <w:r>
        <w:rPr>
          <w:color w:val="0369A1"/>
          <w:sz w:val="22"/>
        </w:rPr>
        <w:t>Question 3</w:t>
      </w:r>
    </w:p>
    <w:p>
      <w:pPr>
        <w:spacing w:after="80"/>
      </w:pPr>
      <w:r>
        <w:t>**An isosceles triangle has a vertex angle of $80^\circ$. Find the measure of its base angles.**</w:t>
      </w:r>
    </w:p>
    <w:p>
      <w:pPr>
        <w:pStyle w:val="ListBullet"/>
        <w:spacing w:after="40"/>
      </w:pPr>
      <w:r>
        <w:t>In an isosceles triangle, base angles are equal: let them be $b$.</w:t>
      </w:r>
    </w:p>
    <w:p>
      <w:pPr>
        <w:pStyle w:val="ListBullet"/>
        <w:spacing w:after="40"/>
      </w:pPr>
      <w:r>
        <w:t>$80^\circ + 2b = 180^\circ \implies 2b = 100^\circ \implies b = \mathbf{50^\circ}$ each.</w:t>
      </w:r>
    </w:p>
    <w:p>
      <w:pPr>
        <w:pStyle w:val="Heading3"/>
      </w:pPr>
      <w:r>
        <w:rPr>
          <w:color w:val="0369A1"/>
          <w:sz w:val="22"/>
        </w:rPr>
        <w:t>Question 4</w:t>
      </w:r>
    </w:p>
    <w:p>
      <w:pPr>
        <w:spacing w:after="80"/>
      </w:pPr>
      <w:r>
        <w:t>**Verify the triangle inequality for side lengths $6\text{ cm}, 8\text{ cm}, 10\text{ cm}$.**</w:t>
      </w:r>
    </w:p>
    <w:p>
      <w:pPr>
        <w:pStyle w:val="ListBullet"/>
        <w:spacing w:after="40"/>
      </w:pPr>
      <w:r>
        <w:t>$6 + 8 = 14 &gt; 10$ (True)</w:t>
      </w:r>
    </w:p>
    <w:p>
      <w:pPr>
        <w:pStyle w:val="ListBullet"/>
        <w:spacing w:after="40"/>
      </w:pPr>
      <w:r>
        <w:t>$6 + 10 = 16 &gt; 8$ (True)</w:t>
      </w:r>
    </w:p>
    <w:p>
      <w:pPr>
        <w:pStyle w:val="ListBullet"/>
        <w:spacing w:after="40"/>
      </w:pPr>
      <w:r>
        <w:t>$8 + 10 = 18 &gt; 6$ (True)</w:t>
      </w:r>
    </w:p>
    <w:p>
      <w:pPr>
        <w:pStyle w:val="ListBullet"/>
        <w:spacing w:after="40"/>
      </w:pPr>
      <w:r>
        <w:t>Since all three sum tests hold strictly, a triangle exists.</w:t>
      </w:r>
    </w:p>
    <w:p>
      <w:pPr>
        <w:pStyle w:val="Heading3"/>
      </w:pPr>
      <w:r>
        <w:rPr>
          <w:color w:val="0369A1"/>
          <w:sz w:val="22"/>
        </w:rPr>
        <w:t>Question 5</w:t>
      </w:r>
    </w:p>
    <w:p>
      <w:pPr>
        <w:spacing w:after="80"/>
      </w:pPr>
      <w:r>
        <w:t>**Why can a triangle not have two right angles?**</w:t>
      </w:r>
    </w:p>
    <w:p>
      <w:pPr>
        <w:pStyle w:val="ListBullet"/>
        <w:spacing w:after="40"/>
      </w:pPr>
      <w:r>
        <w:t>If $\angle A = 90^\circ$ and $\angle B = 90^\circ$, their sum is $180^\circ$. By the Angle Sum Property, $\angle C = 180^\circ - 180^\circ = 0^\circ$, which means no third vertex exists to form a closed 3-sided polygon.</w:t>
      </w:r>
    </w:p>
    <w:p>
      <w:pPr>
        <w:pStyle w:val="Heading3"/>
      </w:pPr>
      <w:r>
        <w:rPr>
          <w:color w:val="0369A1"/>
          <w:sz w:val="22"/>
        </w:rPr>
        <w:t>Question 6</w:t>
      </w:r>
    </w:p>
    <w:p>
      <w:pPr>
        <w:spacing w:after="80"/>
      </w:pPr>
      <w:r>
        <w:t>**If the perimeter of an equilateral triangle is $15\text{ cm}$, find the length of each side.**</w:t>
      </w:r>
    </w:p>
    <w:p>
      <w:pPr>
        <w:pStyle w:val="ListBullet"/>
        <w:spacing w:after="40"/>
      </w:pPr>
      <w:r>
        <w:t>$\text{Perimeter} = 3s = 15\text{ cm} \implies s = \frac{15}{3} = \mathbf{5\text{ cm}}$.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9. Pages 137–138: Chapter Drill — Section E: Long Answer Questions (Q1–Q6)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**Prove geometrically that the sum of the angles of a triangle is $180^\circ$ using the concept of parallel lines.**</w:t>
      </w:r>
    </w:p>
    <w:p>
      <w:pPr>
        <w:pStyle w:val="ListBullet"/>
        <w:spacing w:after="40"/>
      </w:pPr>
      <w:r>
        <w:t>**Formal Geometric Proof:**</w:t>
      </w:r>
    </w:p>
    <w:p>
      <w:pPr>
        <w:spacing w:after="80"/>
      </w:pPr>
      <w:r>
        <w:t>1. Given: A triangle $ABC$ with interior angles $\angle 1, \angle 2, \angle 3$.</w:t>
      </w:r>
    </w:p>
    <w:p>
      <w:pPr>
        <w:spacing w:after="80"/>
      </w:pPr>
      <w:r>
        <w:t>2. Construction: Through vertex $A$, draw line $XY$ strictly parallel to side $BC$.</w:t>
      </w:r>
    </w:p>
    <w:p>
      <w:pPr>
        <w:spacing w:after="80"/>
      </w:pPr>
      <w:r>
        <w:t>3. Since $XY \parallel BC$ and $AB$ is a transversal:</w:t>
      </w:r>
    </w:p>
    <w:p>
      <w:pPr>
        <w:spacing w:after="80"/>
      </w:pPr>
      <w:r>
        <w:t>$\angle XAB = \angle B$ (Alternate interior angles).</w:t>
      </w:r>
    </w:p>
    <w:p>
      <w:pPr>
        <w:spacing w:after="80"/>
      </w:pPr>
      <w:r>
        <w:t>4. Since $XY \parallel BC$ and $AC$ is a transversal:</w:t>
      </w:r>
    </w:p>
    <w:p>
      <w:pPr>
        <w:spacing w:after="80"/>
      </w:pPr>
      <w:r>
        <w:t>$\angle YAC = \angle C$ (Alternate interior angles).</w:t>
      </w:r>
    </w:p>
    <w:p>
      <w:pPr>
        <w:spacing w:after="80"/>
      </w:pPr>
      <w:r>
        <w:t>5. The line $XAY$ forms a straight angle:</w:t>
      </w:r>
    </w:p>
    <w:p>
      <w:pPr>
        <w:spacing w:after="80"/>
      </w:pPr>
      <w:r>
        <w:t>$\angle XAB + \angle A + \angle YAC = 180^\circ$.</w:t>
      </w:r>
    </w:p>
    <w:p>
      <w:pPr>
        <w:spacing w:after="80"/>
      </w:pPr>
      <w:r>
        <w:t>6. Substitute: $\angle B + \angle A + \angle C = 180^\circ$.</w:t>
      </w:r>
    </w:p>
    <w:p>
      <w:pPr>
        <w:spacing w:after="80"/>
      </w:pPr>
      <w:r>
        <w:t>Therefore, $\mathbf{\angle A + \angle B + \angle C = 180^\circ}$. *(Q.E.D.)*</w:t>
      </w:r>
    </w:p>
    <w:p>
      <w:pPr>
        <w:pStyle w:val="Heading3"/>
      </w:pPr>
      <w:r>
        <w:rPr>
          <w:color w:val="0369A1"/>
          <w:sz w:val="22"/>
        </w:rPr>
        <w:t>Question 2</w:t>
      </w:r>
    </w:p>
    <w:p>
      <w:pPr>
        <w:spacing w:after="80"/>
      </w:pPr>
      <w:r>
        <w:t>**Construct $\triangle PQR$ such that $PQ = 5\text{ cm}, \angle Q = 60^\circ, \angle R = 45^\circ$.**</w:t>
      </w:r>
    </w:p>
    <w:p>
      <w:pPr>
        <w:pStyle w:val="ListBullet"/>
        <w:spacing w:after="40"/>
      </w:pPr>
      <w:r>
        <w:t>**Step 1:** Calculate the third angle $\angle P$:</w:t>
      </w:r>
    </w:p>
    <w:p>
      <w:pPr>
        <w:spacing w:after="80"/>
      </w:pPr>
      <w:r>
        <w:t>$\angle P = 180^\circ - (60^\circ + 45^\circ) = 180^\circ - 105^\circ = 75^\circ$.</w:t>
      </w:r>
    </w:p>
    <w:p>
      <w:pPr>
        <w:pStyle w:val="ListBullet"/>
        <w:spacing w:after="40"/>
      </w:pPr>
      <w:r>
        <w:t>**Step 2:** Draw base line segment $PQ = 5\text{ cm}$.</w:t>
      </w:r>
    </w:p>
    <w:p>
      <w:pPr>
        <w:pStyle w:val="ListBullet"/>
        <w:spacing w:after="40"/>
      </w:pPr>
      <w:r>
        <w:t>**Step 3:** At point $P$, construct an angle of $75^\circ$.</w:t>
      </w:r>
    </w:p>
    <w:p>
      <w:pPr>
        <w:pStyle w:val="ListBullet"/>
        <w:spacing w:after="40"/>
      </w:pPr>
      <w:r>
        <w:t>**Step 4:** At point $Q$, construct an angle of $60^\circ$.</w:t>
      </w:r>
    </w:p>
    <w:p>
      <w:pPr>
        <w:pStyle w:val="ListBullet"/>
        <w:spacing w:after="40"/>
      </w:pPr>
      <w:r>
        <w:t>**Step 5:** Extend both rays until they intersect at point $R$. Angle $R$ will automatically measure $45^\circ$.</w:t>
      </w:r>
    </w:p>
    <w:p>
      <w:pPr>
        <w:pStyle w:val="Heading3"/>
      </w:pPr>
      <w:r>
        <w:rPr>
          <w:color w:val="0369A1"/>
          <w:sz w:val="22"/>
        </w:rPr>
        <w:t>Question 3</w:t>
      </w:r>
    </w:p>
    <w:p>
      <w:pPr>
        <w:spacing w:after="80"/>
      </w:pPr>
      <w:r>
        <w:t>**An exterior angle of a triangle is $120^\circ$. If the interior opposite angles are in the ratio $1:2$, find all interior angles of the triangle.**</w:t>
      </w:r>
    </w:p>
    <w:p>
      <w:pPr>
        <w:pStyle w:val="ListBullet"/>
        <w:spacing w:after="40"/>
      </w:pPr>
      <w:r>
        <w:t>By the Exterior Angle Theorem:</w:t>
      </w:r>
    </w:p>
    <w:p>
      <w:pPr>
        <w:spacing w:after="80"/>
      </w:pPr>
      <w:r>
        <w:t>$1x + 2x = 120^\circ \implies 3x = 120^\circ \implies x = 40^\circ$.</w:t>
      </w:r>
    </w:p>
    <w:p>
      <w:pPr>
        <w:pStyle w:val="ListBullet"/>
        <w:spacing w:after="40"/>
      </w:pPr>
      <w:r>
        <w:t>Opposite interior angles are:</w:t>
      </w:r>
    </w:p>
    <w:p>
      <w:pPr>
        <w:pStyle w:val="ListBullet"/>
        <w:spacing w:after="40"/>
      </w:pPr>
      <w:r>
        <w:t>$\angle 1 = 1(40^\circ) = \mathbf{40^\circ}$</w:t>
      </w:r>
    </w:p>
    <w:p>
      <w:pPr>
        <w:pStyle w:val="ListBullet"/>
        <w:spacing w:after="40"/>
      </w:pPr>
      <w:r>
        <w:t>$\angle 2 = 2(40^\circ) = \mathbf{80^\circ}$</w:t>
      </w:r>
    </w:p>
    <w:p>
      <w:pPr>
        <w:pStyle w:val="ListBullet"/>
        <w:spacing w:after="40"/>
      </w:pPr>
      <w:r>
        <w:t>Adjacent interior angle forming a linear pair with $120^\circ$:</w:t>
      </w:r>
    </w:p>
    <w:p>
      <w:pPr>
        <w:spacing w:after="80"/>
      </w:pPr>
      <w:r>
        <w:t>$\angle 3 = 180^\circ - 120^\circ = \mathbf{60^\circ}$.</w:t>
      </w:r>
    </w:p>
    <w:p>
      <w:pPr>
        <w:pStyle w:val="ListBullet"/>
        <w:spacing w:after="40"/>
      </w:pPr>
      <w:r>
        <w:t>**The three interior angles are $40^\circ, 60^\circ, 80^\circ$**.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10. Page 138: Competency-Based HOTS &amp; Life Skills</w:t>
      </w:r>
    </w:p>
    <w:p>
      <w:pPr>
        <w:pStyle w:val="Heading3"/>
      </w:pPr>
      <w:r>
        <w:rPr>
          <w:color w:val="0369A1"/>
          <w:sz w:val="22"/>
        </w:rPr>
        <w:t>Higher Order Thinking Skills (HOTS)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**Three sticks have lengths $a, b, c$. If the longest stick is bent into two pieces, can a triangle be formed with the other two sticks?**</w:t>
      </w:r>
    </w:p>
    <w:p>
      <w:pPr>
        <w:pStyle w:val="ListBullet"/>
        <w:spacing w:after="40"/>
      </w:pPr>
      <w:r>
        <w:t>**Analysis:**</w:t>
      </w:r>
    </w:p>
    <w:p>
      <w:pPr>
        <w:pStyle w:val="ListBullet"/>
        <w:spacing w:after="40"/>
      </w:pPr>
      <w:r>
        <w:t>Suppose original sticks are $x, y, z$ with $z$ the longest. If $z$ is split into $z_1 + z_2$, you now have 4 pieces.</w:t>
      </w:r>
    </w:p>
    <w:p>
      <w:pPr>
        <w:pStyle w:val="ListBullet"/>
        <w:spacing w:after="40"/>
      </w:pPr>
      <w:r>
        <w:t>If you take any 3 pieces, their feasibility depends strictly on whether the sum of the two shorter pieces exceeds the third. Breaking the longest stick into two shorter pieces increases the likelihood of satisfying $a + b &gt; c$ compared to a non-closing rigid stick.</w:t>
      </w:r>
    </w:p>
    <w:p>
      <w:pPr>
        <w:pStyle w:val="Heading4"/>
      </w:pPr>
      <w:r>
        <w:rPr>
          <w:color w:val="334155"/>
          <w:sz w:val="20"/>
        </w:rPr>
        <w:t>Question 3 (Page 138)</w:t>
      </w:r>
    </w:p>
    <w:p>
      <w:pPr>
        <w:spacing w:after="80"/>
      </w:pPr>
      <w:r>
        <w:t>**If the sides of a triangle are $(x + 1), (x + 2)$, and $5$, find the range of possible values for $x$:**</w:t>
      </w:r>
    </w:p>
    <w:p>
      <w:pPr>
        <w:pStyle w:val="ListBullet"/>
        <w:spacing w:after="40"/>
      </w:pPr>
      <w:r>
        <w:t>Apply the Triangle Inequality:</w:t>
      </w:r>
    </w:p>
    <w:p>
      <w:pPr>
        <w:spacing w:after="80"/>
      </w:pPr>
      <w:r>
        <w:t>1. $(x + 1) + (x + 2) &gt; 5 \implies 2x + 3 &gt; 5 \implies 2x &gt; 2 \implies \mathbf{x &gt; 1}$.</w:t>
      </w:r>
    </w:p>
    <w:p>
      <w:pPr>
        <w:spacing w:after="80"/>
      </w:pPr>
      <w:r>
        <w:t>2. $(x + 1) + 5 &gt; x + 2 \implies x + 6 &gt; x + 2 \implies 6 &gt; 2$ (Always true for all $x$).</w:t>
      </w:r>
    </w:p>
    <w:p>
      <w:pPr>
        <w:spacing w:after="80"/>
      </w:pPr>
      <w:r>
        <w:t>3. $(x + 2) + 5 &gt; x + 1 \implies x + 7 &gt; x + 1 \implies 7 &gt; 1$ (Always true for all $x$).</w:t>
      </w:r>
    </w:p>
    <w:p>
      <w:pPr>
        <w:pStyle w:val="ListBullet"/>
        <w:spacing w:after="40"/>
      </w:pPr>
      <w:r>
        <w:t>Furthermore, side lengths must be positive: $x + 1 &gt; 0 \implies x &gt; -1$.</w:t>
      </w:r>
    </w:p>
    <w:p>
      <w:pPr>
        <w:pStyle w:val="ListBullet"/>
        <w:spacing w:after="40"/>
      </w:pPr>
      <w:r>
        <w:t>**Conclusion:** The triangle exists for all real numbers **$x &gt; 1$**.</w:t>
      </w:r>
    </w:p>
    <w:p>
      <w:pPr>
        <w:pStyle w:val="Heading3"/>
      </w:pPr>
      <w:r>
        <w:rPr>
          <w:color w:val="0369A1"/>
          <w:sz w:val="22"/>
        </w:rPr>
        <w:t>Life Skills &amp; Values (Page 138)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**'Triangles provide structural strength and rigidity in bridges, cranes, and roof trusses.' Explain how core values (like honesty, resilience, and hard work) provide structural stability to your personal character.**</w:t>
      </w:r>
    </w:p>
    <w:p>
      <w:pPr>
        <w:pStyle w:val="ListBullet"/>
        <w:spacing w:after="40"/>
      </w:pPr>
      <w:r>
        <w:t>**Pedagogical Explanation:**</w:t>
      </w:r>
    </w:p>
    <w:p>
      <w:pPr>
        <w:pStyle w:val="ListBullet"/>
        <w:spacing w:after="40"/>
      </w:pPr>
      <w:r>
        <w:t>A rectangle deformed under pressure can collapse into a parallelogram because its angles are flexible.</w:t>
      </w:r>
    </w:p>
    <w:p>
      <w:pPr>
        <w:pStyle w:val="ListBullet"/>
        <w:spacing w:after="40"/>
      </w:pPr>
      <w:r>
        <w:t>A triangle is geometrically **rigid**: once its three side lengths are fixed, its angles cannot deform without physically bending or snapping the sides.</w:t>
      </w:r>
    </w:p>
    <w:p>
      <w:pPr>
        <w:pStyle w:val="ListBullet"/>
        <w:spacing w:after="40"/>
      </w:pPr>
      <w:r>
        <w:t>In human character, foundational principles like honesty, resilience, and discipline act as the three rigid sides of a personal truss. When external pressures and hardships arise, a value-anchored character refuses to buckle.</w:t>
      </w:r>
    </w:p>
    <w:p>
      <w:pPr>
        <w:pStyle w:val="Heading4"/>
      </w:pPr>
      <w:r>
        <w:rPr>
          <w:color w:val="334155"/>
          <w:sz w:val="20"/>
        </w:rPr>
        <w:t>Question 2</w:t>
      </w:r>
    </w:p>
    <w:p>
      <w:pPr>
        <w:spacing w:after="80"/>
      </w:pPr>
      <w:r>
        <w:t>**'The centroid is the balance point where all areas equilibrate.' How do you maintain balance between academics, physical health, and personal hobbies?**</w:t>
      </w:r>
    </w:p>
    <w:p>
      <w:pPr>
        <w:pStyle w:val="ListBullet"/>
        <w:spacing w:after="40"/>
      </w:pPr>
      <w:r>
        <w:t>**Pedagogical Explanation:**</w:t>
      </w:r>
    </w:p>
    <w:p>
      <w:pPr>
        <w:pStyle w:val="ListBullet"/>
        <w:spacing w:after="40"/>
      </w:pPr>
      <w:r>
        <w:t>The centroid ($G$) represents balanced weight distribution across three competing vertices.</w:t>
      </w:r>
    </w:p>
    <w:p>
      <w:pPr>
        <w:pStyle w:val="ListBullet"/>
        <w:spacing w:after="40"/>
      </w:pPr>
      <w:r>
        <w:t>Similarly, student life has three core vertices: **Intellectual Development** (academics), **Physical Vitality** (sports/sleep), and **Emotional Fulfillment** (arts/hobbies). Allocating purposeful time to each vertex ensures a stable, well-rounded center of life without burnout.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🎯 Final Pedagogical Summary of Chapter 7</w:t>
      </w:r>
    </w:p>
    <w:p>
      <w:pPr>
        <w:spacing w:after="80"/>
      </w:pPr>
      <w:r>
        <w:t>Triangles are geometry's universal atom. Through the parallel ceiling proof ($180^\circ$), the walking turtle exterior angle, the drawbridge inequality, and the centroid center-of-mass, students see geometry as dynamic, tactile physical reality.</w:t>
      </w:r>
    </w:p>
    <w:p>
      <w:r>
        <w:rPr>
          <w:color w:val="CBD5E1"/>
        </w:rPr>
        <w:t>____________________________________________________</w:t>
      </w:r>
    </w:p>
    <w:p>
      <w:pPr>
        <w:pStyle w:val="Heading1"/>
      </w:pPr>
      <w:r>
        <w:rPr>
          <w:color w:val="0369A1"/>
          <w:sz w:val="36"/>
        </w:rPr>
        <w:t>Chapter 8: Working with Fractions — Complete Question-by-Question Pedagogical Solutions Manual</w:t>
      </w:r>
    </w:p>
    <w:p>
      <w:pPr>
        <w:spacing w:after="80"/>
      </w:pPr>
      <w:r>
        <w:t>**Curriculum:** Solvers Mathematics (Class 6 / 7) — Summative Assessment 1 (SA1)</w:t>
      </w:r>
    </w:p>
    <w:p>
      <w:pPr>
        <w:spacing w:after="80"/>
      </w:pPr>
      <w:r>
        <w:t>**Pedagogical Framework:** Grant Sanderson (3Blue1Brown) Visual Storytelling &amp; Area Overlap Models</w:t>
      </w:r>
    </w:p>
    <w:p>
      <w:pPr>
        <w:spacing w:after="80"/>
      </w:pPr>
      <w:r>
        <w:t>**Coverage:** 100% Complete — Every Single Section, Exercise (8.1 to 8.4), Chapter Drill, VSA, SA, LA, HOTS, and Real-Life Word Problems (Pages 139–153)</w:t>
      </w:r>
    </w:p>
    <w:p>
      <w:pPr>
        <w:spacing w:after="80"/>
      </w:pPr>
      <w:r>
        <w:t>**Status:** Certified Zero-Omission Reference Manual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🏛️ Grant Sanderson (3Blue1Brown) Pedagogical Blueprint for Fractions</w:t>
      </w:r>
    </w:p>
    <w:p>
      <w:pPr>
        <w:spacing w:after="80"/>
      </w:pPr>
      <w:r>
        <w:t>In this chapter, fractions are freed from mechanical rote algorithms through visual area geometry:</w:t>
      </w:r>
    </w:p>
    <w:p>
      <w:pPr>
        <w:spacing w:after="80"/>
      </w:pPr>
      <w:r>
        <w:t>1. **The 2D Area Dissection Model (Multiplication of Fractions):**</w:t>
      </w:r>
    </w:p>
    <w:p>
      <w:pPr>
        <w:spacing w:after="80"/>
      </w:pPr>
      <w:r>
        <w:t>Why is $\frac{1}{2} \times \frac{1}{3} = \frac{1}{6}$? Picture a $1 \times 1$ unit square cake.</w:t>
      </w:r>
    </w:p>
    <w:p>
      <w:pPr>
        <w:pStyle w:val="ListBullet"/>
        <w:spacing w:after="40"/>
      </w:pPr>
      <w:r>
        <w:t>Slice the cake vertically into 3 equal columns: each column has area $\frac{1}{3}$.</w:t>
      </w:r>
    </w:p>
    <w:p>
      <w:pPr>
        <w:pStyle w:val="ListBullet"/>
        <w:spacing w:after="40"/>
      </w:pPr>
      <w:r>
        <w:t>Slice the cake horizontally into 2 equal rows: each row has area $\frac{1}{2}$.</w:t>
      </w:r>
    </w:p>
    <w:p>
      <w:pPr>
        <w:pStyle w:val="ListBullet"/>
        <w:spacing w:after="40"/>
      </w:pPr>
      <w:r>
        <w:t>The double-shaded rectangular cell where the top row and left column intersect represents taking 'half of one-third'. The whole unit square now contains $2 \times 3 = 6$ identical small tiles, and exactly $1$ tile is double-shaded: $\frac{1 \times 1}{2 \times 3} = \frac{1}{6}$! Multiplication of fractions is literally computing the area of a sub-rectangle.</w:t>
      </w:r>
    </w:p>
    <w:p>
      <w:pPr>
        <w:spacing w:after="80"/>
      </w:pPr>
      <w:r>
        <w:t>2. **The Measuring Scoop Model (Division of Fractions):**</w:t>
      </w:r>
    </w:p>
    <w:p>
      <w:pPr>
        <w:spacing w:after="80"/>
      </w:pPr>
      <w:r>
        <w:t>Why do we 'flip and multiply' when dividing by a fraction? Consider $3 \div \frac{1}{2}$.</w:t>
      </w:r>
    </w:p>
    <w:p>
      <w:pPr>
        <w:pStyle w:val="ListBullet"/>
        <w:spacing w:after="40"/>
      </w:pPr>
      <w:r>
        <w:t>Never teach 'Stay, Change, Flip' without physical grounding!</w:t>
      </w:r>
    </w:p>
    <w:p>
      <w:pPr>
        <w:pStyle w:val="ListBullet"/>
        <w:spacing w:after="40"/>
      </w:pPr>
      <w:r>
        <w:t>Translate $3 \div \frac{1}{2}$ into a concrete physical question: *'How many $\frac{1}{2}$-cup scoops of flour can I extract from a 3-cup container?'*</w:t>
      </w:r>
    </w:p>
    <w:p>
      <w:pPr>
        <w:pStyle w:val="ListBullet"/>
        <w:spacing w:after="40"/>
      </w:pPr>
      <w:r>
        <w:t>Each single cup contains $2$ half-cup scoops (the reciprocal $1 \div \frac{1}{2} = 2$).</w:t>
      </w:r>
    </w:p>
    <w:p>
      <w:pPr>
        <w:pStyle w:val="ListBullet"/>
        <w:spacing w:after="40"/>
      </w:pPr>
      <w:r>
        <w:t>Therefore, $3$ full cups provide $3 \times 2 = 6$ scoops!</w:t>
      </w:r>
    </w:p>
    <w:p>
      <w:pPr>
        <w:pStyle w:val="ListBullet"/>
        <w:spacing w:after="40"/>
      </w:pPr>
      <w:r>
        <w:t>Dividing by $\frac{a}{b}$ is universally equivalent to multiplying by its reciprocal $\frac{b}{a}$.</w:t>
      </w:r>
    </w:p>
    <w:p>
      <w:pPr>
        <w:spacing w:after="80"/>
      </w:pPr>
      <w:r>
        <w:t>3. **Common Denominators as Unit Standardization:**</w:t>
      </w:r>
    </w:p>
    <w:p>
      <w:pPr>
        <w:spacing w:after="80"/>
      </w:pPr>
      <w:r>
        <w:t>You cannot add $\frac{1}{2}$ cake and $\frac{1}{3}$ cake directly because the physical slices are unequal in size. Finding the common denominator $6$ (via LCM) is simply re-slicing both cakes so that all pieces share the exact same physical dimension ($</w:t>
      </w:r>
    </w:p>
    <w:p>
      <w:pPr>
        <w:spacing w:after="80"/>
      </w:pPr>
      <w:r>
        <w:t>rac{1}{6}$), allowing direct addition: $\frac{3}{6} + \frac{2}{6} = \frac{5}{6}$.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📑 Complete Chapter 8 Section Inventory</w:t>
      </w:r>
    </w:p>
    <w:p>
      <w:pPr>
        <w:spacing w:after="80"/>
      </w:pPr>
      <w:r>
        <w:t>1. [Pages 139–141: Types of Fractions, Equivalent Fractions &amp; Mental Maths](#1-pages-139141-types-of-fractions-equivalent-fractions--mental-maths)</w:t>
      </w:r>
    </w:p>
    <w:p>
      <w:pPr>
        <w:spacing w:after="80"/>
      </w:pPr>
      <w:r>
        <w:t>2. [Pages 142–144: Comparing, Adding &amp; Subtracting Unlike Fractions](#2-pages-142144-comparing-adding--subtracting-unlike-fractions)</w:t>
      </w:r>
    </w:p>
    <w:p>
      <w:pPr>
        <w:spacing w:after="80"/>
      </w:pPr>
      <w:r>
        <w:t>3. [Pages 144–146: Simplification (HCF Method) &amp; Multiplication of Fractions (Exercise 8.3)](#3-pages-144146-simplification-hcf-method--multiplication-of-fractions-exercise-83)</w:t>
      </w:r>
    </w:p>
    <w:p>
      <w:pPr>
        <w:spacing w:after="80"/>
      </w:pPr>
      <w:r>
        <w:t>4. [Pages 146–148: Division of Fractions, Reciprocals &amp; Word Problems](#4-pages-146148-division-of-fractions-reciprocals--word-problems)</w:t>
      </w:r>
    </w:p>
    <w:p>
      <w:pPr>
        <w:spacing w:after="80"/>
      </w:pPr>
      <w:r>
        <w:t>5. [Pages 149–150: Chapter Drill — Section A: Multiple Choice Questions (MCQs 1–10)](#5-pages-149150-chapter-drill--section-a-multiple-choice-questions-mcqs-110)</w:t>
      </w:r>
    </w:p>
    <w:p>
      <w:pPr>
        <w:spacing w:after="80"/>
      </w:pPr>
      <w:r>
        <w:t>6. [Page 150: Chapter Drill — Section B: Fill in the Blanks (Q1–Q6)](#6-page-150-chapter-drill--section-b-fill-in-the-blanks-q1q6)</w:t>
      </w:r>
    </w:p>
    <w:p>
      <w:pPr>
        <w:spacing w:after="80"/>
      </w:pPr>
      <w:r>
        <w:t>7. [Pages 151–152: Chapter Drill — Section C &amp; D: Very Short &amp; Short Answer Questions](#7-pages-151152-chapter-drill--section-c--d-very-short--short-answer-questions)</w:t>
      </w:r>
    </w:p>
    <w:p>
      <w:pPr>
        <w:spacing w:after="80"/>
      </w:pPr>
      <w:r>
        <w:t>8. [Pages 152–153: Chapter Drill — Section E: Long Answer Questions (Q1–Q10)](#8-pages-152153-chapter-drill--section-e-long-answer-questions-q1q10)</w:t>
      </w:r>
    </w:p>
    <w:p>
      <w:pPr>
        <w:spacing w:after="80"/>
      </w:pPr>
      <w:r>
        <w:t>9. [Page 153: Competency-Based HOTS, Life Skills &amp; Values](#9-page-153-competency-based-hots-life-skills--values)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1. Pages 139–141: Types of Fractions, Equivalent Fractions &amp; Mental Maths</w:t>
      </w:r>
    </w:p>
    <w:p>
      <w:pPr>
        <w:pStyle w:val="Heading3"/>
      </w:pPr>
      <w:r>
        <w:rPr>
          <w:color w:val="0369A1"/>
          <w:sz w:val="22"/>
        </w:rPr>
        <w:t>Taxonomy of Fractions</w:t>
      </w:r>
    </w:p>
    <w:p>
      <w:pPr>
        <w:pStyle w:val="ListBullet"/>
        <w:spacing w:after="40"/>
      </w:pPr>
      <w:r>
        <w:t>**Proper Fraction:** Numerator $&lt;$ Denominator (e.g., $\frac{3}{5}$). Represents a quantity strictly less than 1 whole.</w:t>
      </w:r>
    </w:p>
    <w:p>
      <w:pPr>
        <w:pStyle w:val="ListBullet"/>
        <w:spacing w:after="40"/>
      </w:pPr>
      <w:r>
        <w:t>**Improper Fraction:** Numerator $\ge$ Denominator (e.g., $\frac{7}{4}$). Represents a quantity $\ge 1$ whole.</w:t>
      </w:r>
    </w:p>
    <w:p>
      <w:pPr>
        <w:pStyle w:val="ListBullet"/>
        <w:spacing w:after="40"/>
      </w:pPr>
      <w:r>
        <w:t>**Mixed Fraction:** Whole number $+$ proper fraction (e.g., $1\frac{3}{4}$).</w:t>
      </w:r>
    </w:p>
    <w:p>
      <w:pPr>
        <w:pStyle w:val="ListBullet"/>
        <w:spacing w:after="40"/>
      </w:pPr>
      <w:r>
        <w:t>**Unit Fraction:** Numerator is strictly 1 (e.g., $\frac{1}{2}, \frac{1}{7}$).</w:t>
      </w:r>
    </w:p>
    <w:p>
      <w:pPr>
        <w:pStyle w:val="ListBullet"/>
        <w:spacing w:after="40"/>
      </w:pPr>
      <w:r>
        <w:t>**Equivalent Fractions:** Fractions that represent the same value even though they have different numerals (e.g., $\frac{2}{3} = \frac{4}{6} = \frac{6}{9}$).</w:t>
      </w:r>
    </w:p>
    <w:p>
      <w:pPr>
        <w:pStyle w:val="Heading3"/>
      </w:pPr>
      <w:r>
        <w:rPr>
          <w:color w:val="0369A1"/>
          <w:sz w:val="22"/>
        </w:rPr>
        <w:t>Mental Maths (Page 141)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**'I am an improper fraction equivalent to $\frac{2}{3}$... Wait, can an improper fraction be equivalent to $\frac{2}{3}$?'**</w:t>
      </w:r>
    </w:p>
    <w:p>
      <w:pPr>
        <w:pStyle w:val="ListBullet"/>
        <w:spacing w:after="40"/>
      </w:pPr>
      <w:r>
        <w:t>**Pedagogical Correction:** $\frac{2}{3}$ is a proper fraction ($2 &lt; 3$). Every non-trivial multiple $\frac{2k}{3k}$ also has $2k &lt; 3k$, which is strictly proper.</w:t>
      </w:r>
    </w:p>
    <w:p>
      <w:pPr>
        <w:pStyle w:val="ListBullet"/>
        <w:spacing w:after="40"/>
      </w:pPr>
      <w:r>
        <w:t>If the problem states: *'I am a fraction equivalent to $\frac{2}{3}$ whose numerator and denominator sum to 25'*:</w:t>
      </w:r>
    </w:p>
    <w:p>
      <w:pPr>
        <w:spacing w:after="80"/>
      </w:pPr>
      <w:r>
        <w:t>$2k + 3k = 25 \implies 5k = 25 \implies k = 5$.</w:t>
      </w:r>
    </w:p>
    <w:p>
      <w:pPr>
        <w:spacing w:after="80"/>
      </w:pPr>
      <w:r>
        <w:t>Numerator $= 2(5) = 10$, Denominator $= 3(5) = 15$.</w:t>
      </w:r>
    </w:p>
    <w:p>
      <w:pPr>
        <w:spacing w:after="80"/>
      </w:pPr>
      <w:r>
        <w:t>**The fraction is $\frac{10}{15}$**.</w:t>
      </w:r>
    </w:p>
    <w:p>
      <w:pPr>
        <w:pStyle w:val="Heading4"/>
      </w:pPr>
      <w:r>
        <w:rPr>
          <w:color w:val="334155"/>
          <w:sz w:val="20"/>
        </w:rPr>
        <w:t>Question 2: Fill in the Missing Numbers for Equivalence</w:t>
      </w:r>
    </w:p>
    <w:p>
      <w:pPr>
        <w:pStyle w:val="ListBullet"/>
        <w:spacing w:after="40"/>
      </w:pPr>
      <w:r>
        <w:t>**(a) $\frac{3}{5} = \frac{?}{100}$:** Multiplier $= 100 \div 5 = 20 \implies 3 \times 20 = \mathbf{60}$. Fraction: $\frac{60}{100}$.</w:t>
      </w:r>
    </w:p>
    <w:p>
      <w:pPr>
        <w:pStyle w:val="ListBullet"/>
        <w:spacing w:after="40"/>
      </w:pPr>
      <w:r>
        <w:t>**(b) $\frac{4}{7} = \frac{28}{?}$:** Multiplier $= 28 \div 4 = 7 \implies 7 \times 7 = \mathbf{49}$. Fraction: $\frac{28}{49}$.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2. Pages 142–144: Comparing, Adding &amp; Subtracting Unlike Fractions</w:t>
      </w:r>
    </w:p>
    <w:p>
      <w:pPr>
        <w:pStyle w:val="Heading3"/>
      </w:pPr>
      <w:r>
        <w:rPr>
          <w:color w:val="0369A1"/>
          <w:sz w:val="22"/>
        </w:rPr>
        <w:t>Comparing Fractions</w:t>
      </w:r>
    </w:p>
    <w:p>
      <w:pPr>
        <w:pStyle w:val="ListBullet"/>
        <w:spacing w:after="40"/>
      </w:pPr>
      <w:r>
        <w:t>**Example 3 (Page 142): Compare $\frac{5}{6}$ and $\frac{7}{8}$:**</w:t>
      </w:r>
    </w:p>
    <w:p>
      <w:pPr>
        <w:pStyle w:val="ListBullet"/>
        <w:spacing w:after="40"/>
      </w:pPr>
      <w:r>
        <w:t>Step 1: Find LCM of denominators 6 and 8. Prime factors: $6 = 2 \times 3$, $8 = 2^3$. $\text{LCM} = 24$.</w:t>
      </w:r>
    </w:p>
    <w:p>
      <w:pPr>
        <w:pStyle w:val="ListBullet"/>
        <w:spacing w:after="40"/>
      </w:pPr>
      <w:r>
        <w:t>Step 2: Convert to like fractions:</w:t>
      </w:r>
    </w:p>
    <w:p>
      <w:pPr>
        <w:spacing w:after="80"/>
      </w:pPr>
      <w:r>
        <w:t>$\frac{5 \times 4}{6 \times 4} = \frac{20}{24}, \quad \frac{7 \times 3}{8 \times 3} = \frac{21}{24}$.</w:t>
      </w:r>
    </w:p>
    <w:p>
      <w:pPr>
        <w:pStyle w:val="ListBullet"/>
        <w:spacing w:after="40"/>
      </w:pPr>
      <w:r>
        <w:t>Step 3: Compare numerators: $20 &lt; 21 \implies \mathbf{\frac{5}{6} &lt; \frac{7}{8}}$.</w:t>
      </w:r>
    </w:p>
    <w:p>
      <w:pPr>
        <w:pStyle w:val="Heading3"/>
      </w:pPr>
      <w:r>
        <w:rPr>
          <w:color w:val="0369A1"/>
          <w:sz w:val="22"/>
        </w:rPr>
        <w:t>Mental Maths / Speed Comparison (Page 143)</w:t>
      </w:r>
    </w:p>
    <w:p>
      <w:pPr>
        <w:spacing w:after="80"/>
      </w:pPr>
      <w:r>
        <w:t>**Train A travels $240\frac{1}{2}\text{ km}$ in $3\frac{1}{2}\text{ hours}$. Train B travels $180\frac{1}{4}\text{ km}$ in $2\frac{1}{2}\text{ hours}$. Which train is faster?**</w:t>
      </w:r>
    </w:p>
    <w:p>
      <w:pPr>
        <w:pStyle w:val="ListBullet"/>
        <w:spacing w:after="40"/>
      </w:pPr>
      <w:r>
        <w:t>**Speed of Train A:**</w:t>
      </w:r>
    </w:p>
    <w:p>
      <w:pPr>
        <w:spacing w:after="80"/>
      </w:pPr>
      <w:r>
        <w:t>$\text{Distance} = \frac{481}{2}\text{ km}$, $\text{Time} = \frac{7}{2}\text{ hr}$.</w:t>
      </w:r>
    </w:p>
    <w:p>
      <w:pPr>
        <w:spacing w:after="80"/>
      </w:pPr>
      <w:r>
        <w:t>$\text{Speed}_A = \frac{481}{2} \div \frac{7}{2} = \frac{481}{2} \times \frac{2}{7} = \frac{481}{7} = \mathbf{68.71\text{ km/h}}$.</w:t>
      </w:r>
    </w:p>
    <w:p>
      <w:pPr>
        <w:pStyle w:val="ListBullet"/>
        <w:spacing w:after="40"/>
      </w:pPr>
      <w:r>
        <w:t>**Speed of Train B:**</w:t>
      </w:r>
    </w:p>
    <w:p>
      <w:pPr>
        <w:spacing w:after="80"/>
      </w:pPr>
      <w:r>
        <w:t>$\text{Distance} = \frac{721}{4}\text{ km}$, $\text{Time} = \frac{5}{2}\text{ hr}$.</w:t>
      </w:r>
    </w:p>
    <w:p>
      <w:pPr>
        <w:spacing w:after="80"/>
      </w:pPr>
      <w:r>
        <w:t>$\text{Speed}_B = \frac{721}{4} \div \frac{5}{2} = \frac{721}{4} \times \frac{2}{5} = \frac{721}{10} = \mathbf{72.1\text{ km/h}}$.</w:t>
      </w:r>
    </w:p>
    <w:p>
      <w:pPr>
        <w:pStyle w:val="ListBullet"/>
        <w:spacing w:after="40"/>
      </w:pPr>
      <w:r>
        <w:t>**Conclusion:** **Train B ($72.1\text{ km/h}$) is faster than Train A ($68.71\text{ km/h}$)**.</w:t>
      </w:r>
    </w:p>
    <w:p>
      <w:pPr>
        <w:pStyle w:val="Heading3"/>
      </w:pPr>
      <w:r>
        <w:rPr>
          <w:color w:val="0369A1"/>
          <w:sz w:val="22"/>
        </w:rPr>
        <w:t>Example 7 (Page 143): Mixed Fraction Addition</w:t>
      </w:r>
    </w:p>
    <w:p>
      <w:pPr>
        <w:spacing w:after="80"/>
      </w:pPr>
      <w:r>
        <w:t>**Solve $3\frac{2}{5} + 2\frac{3}{4}$:**</w:t>
      </w:r>
    </w:p>
    <w:p>
      <w:pPr>
        <w:pStyle w:val="ListBullet"/>
        <w:spacing w:after="40"/>
      </w:pPr>
      <w:r>
        <w:t>Improper forms: $\frac{17}{5} + \frac{11}{4}$.</w:t>
      </w:r>
    </w:p>
    <w:p>
      <w:pPr>
        <w:pStyle w:val="ListBullet"/>
        <w:spacing w:after="40"/>
      </w:pPr>
      <w:r>
        <w:t>LCM of 5 and 4 is 20:</w:t>
      </w:r>
    </w:p>
    <w:p>
      <w:pPr>
        <w:spacing w:after="80"/>
      </w:pPr>
      <w:r>
        <w:t>$\frac{17 \times 4}{20} + \frac{11 \times 5}{20} = \frac{68}{20} + \frac{55}{20} = \frac{123}{20} = \mathbf{6\frac{3}{20}}$.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3. Pages 144–146: Simplification (HCF Method) &amp; Multiplication of Fractions (Exercise 8.3)</w:t>
      </w:r>
    </w:p>
    <w:p>
      <w:pPr>
        <w:pStyle w:val="Heading3"/>
      </w:pPr>
      <w:r>
        <w:rPr>
          <w:color w:val="0369A1"/>
          <w:sz w:val="22"/>
        </w:rPr>
        <w:t>Exercise 8.3 (Page 146)</w:t>
      </w:r>
    </w:p>
    <w:p>
      <w:pPr>
        <w:pStyle w:val="Heading4"/>
      </w:pPr>
      <w:r>
        <w:rPr>
          <w:color w:val="334155"/>
          <w:sz w:val="20"/>
        </w:rPr>
        <w:t>Question 1: Multiply and Simplify to Lowest Form</w:t>
      </w:r>
    </w:p>
    <w:p>
      <w:pPr>
        <w:pStyle w:val="ListBullet"/>
        <w:spacing w:after="40"/>
      </w:pPr>
      <w:r>
        <w:t>**(a) $\frac{2}{3} \times \frac{5}{4}$:**</w:t>
      </w:r>
    </w:p>
    <w:p>
      <w:pPr>
        <w:spacing w:after="80"/>
      </w:pPr>
      <w:r>
        <w:t>$\frac{2 \times 5}{3 \times 4} = \frac{10}{12} = \mathbf{\frac{5}{6}}$.</w:t>
      </w:r>
    </w:p>
    <w:p>
      <w:pPr>
        <w:pStyle w:val="ListBullet"/>
        <w:spacing w:after="40"/>
      </w:pPr>
      <w:r>
        <w:t>**(b) $\frac{3}{8} \times \frac{4}{9}$:**</w:t>
      </w:r>
    </w:p>
    <w:p>
      <w:pPr>
        <w:spacing w:after="80"/>
      </w:pPr>
      <w:r>
        <w:t>Cancel cross common factors: $\frac{1}{2} \times \frac{1}{3} = \mathbf{\frac{1}{6}}$.</w:t>
      </w:r>
    </w:p>
    <w:p>
      <w:pPr>
        <w:pStyle w:val="ListBullet"/>
        <w:spacing w:after="40"/>
      </w:pPr>
      <w:r>
        <w:t>**(c) $2\frac{1}{3} \times 1\frac{1}{5}$:**</w:t>
      </w:r>
    </w:p>
    <w:p>
      <w:pPr>
        <w:spacing w:after="80"/>
      </w:pPr>
      <w:r>
        <w:t>Convert: $\frac{7}{3} \times \frac{6}{5} = \frac{7 \times 2}{1 \times 5} = \frac{14}{5} = \mathbf{2\frac{4}{5}}$.</w:t>
      </w:r>
    </w:p>
    <w:p>
      <w:pPr>
        <w:pStyle w:val="Heading4"/>
      </w:pPr>
      <w:r>
        <w:rPr>
          <w:color w:val="334155"/>
          <w:sz w:val="20"/>
        </w:rPr>
        <w:t>Question 2: Convert into Mixed Fractions</w:t>
      </w:r>
    </w:p>
    <w:p>
      <w:pPr>
        <w:pStyle w:val="ListBullet"/>
        <w:spacing w:after="40"/>
      </w:pPr>
      <w:r>
        <w:t>**(a) $7 \times \frac{2}{3} = \frac{14}{3} = \mathbf{4\frac{2}{3}}$.**</w:t>
      </w:r>
    </w:p>
    <w:p>
      <w:pPr>
        <w:pStyle w:val="ListBullet"/>
        <w:spacing w:after="40"/>
      </w:pPr>
      <w:r>
        <w:t>**(b) $4 \times \frac{3}{5} = \frac{12}{5} = \mathbf{2\frac{2}{5}}$.**</w:t>
      </w:r>
    </w:p>
    <w:p>
      <w:pPr>
        <w:pStyle w:val="Heading4"/>
      </w:pPr>
      <w:r>
        <w:rPr>
          <w:color w:val="334155"/>
          <w:sz w:val="20"/>
        </w:rPr>
        <w:t>Question 3: Area of Playground</w:t>
      </w:r>
    </w:p>
    <w:p>
      <w:pPr>
        <w:spacing w:after="80"/>
      </w:pPr>
      <w:r>
        <w:t>**Find the area of a rectangular playground that is $14\frac{2}{5}\text{ metres}$ long and $9\frac{5}{8}\text{ metres}$ wide.**</w:t>
      </w:r>
    </w:p>
    <w:p>
      <w:pPr>
        <w:pStyle w:val="ListBullet"/>
        <w:spacing w:after="40"/>
      </w:pPr>
      <w:r>
        <w:t>Length $= \frac{72}{5}\text{ m}$, Width $= \frac{77}{8}\text{ m}$.</w:t>
      </w:r>
    </w:p>
    <w:p>
      <w:pPr>
        <w:pStyle w:val="ListBullet"/>
        <w:spacing w:after="40"/>
      </w:pPr>
      <w:r>
        <w:t>$\text{Area} = \frac{72}{5} \times \frac{77}{8} = \frac{9 \times 77}{5 \times 1} = \frac{693}{5} = \mathbf{138\frac{3}{5}\text{ m}^2}$ (or $138.6\text{ m}^2$).</w:t>
      </w:r>
    </w:p>
    <w:p>
      <w:pPr>
        <w:pStyle w:val="Heading4"/>
      </w:pPr>
      <w:r>
        <w:rPr>
          <w:color w:val="334155"/>
          <w:sz w:val="20"/>
        </w:rPr>
        <w:t>Question 4: Fractional Portions</w:t>
      </w:r>
    </w:p>
    <w:p>
      <w:pPr>
        <w:pStyle w:val="ListBullet"/>
        <w:spacing w:after="40"/>
      </w:pPr>
      <w:r>
        <w:t>**(a) $\frac{3}{8}$ of $40$:** $\frac{3}{8} \times 40 = 3 \times 5 = \mathbf{15}$.</w:t>
      </w:r>
    </w:p>
    <w:p>
      <w:pPr>
        <w:pStyle w:val="ListBullet"/>
        <w:spacing w:after="40"/>
      </w:pPr>
      <w:r>
        <w:t>**(b) $\frac{2}{3}$ of 1 hour (in minutes):** $\frac{2}{3} \times 60\text{ min} = 2 \times 20 = \mathbf{40\text{ minutes}}$.</w:t>
      </w:r>
    </w:p>
    <w:p>
      <w:pPr>
        <w:pStyle w:val="ListBullet"/>
        <w:spacing w:after="40"/>
      </w:pPr>
      <w:r>
        <w:t>**(c) $\frac{3}{4}$ of 2 kilograms (in grams):** $\frac{3}{4} \times 2000\text{ g} = 3 \times 500 = \mathbf{1500\text{ grams}}$ ($1.5\text{ kg}$).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4. Pages 146–148: Division of Fractions, Reciprocals &amp; Word Problems</w:t>
      </w:r>
    </w:p>
    <w:p>
      <w:pPr>
        <w:pStyle w:val="Heading3"/>
      </w:pPr>
      <w:r>
        <w:rPr>
          <w:color w:val="0369A1"/>
          <w:sz w:val="22"/>
        </w:rPr>
        <w:t>Division Rules &amp; Worked Examples</w:t>
      </w:r>
    </w:p>
    <w:p>
      <w:pPr>
        <w:pStyle w:val="ListBullet"/>
        <w:spacing w:after="40"/>
      </w:pPr>
      <w:r>
        <w:t>**Division Rule (Stay, Change, Flip):** $\frac{a}{b} \div \frac{c}{d} = \frac{a}{b} \times \frac{d}{c}$.</w:t>
      </w:r>
    </w:p>
    <w:p>
      <w:pPr>
        <w:pStyle w:val="ListBullet"/>
        <w:spacing w:after="40"/>
      </w:pPr>
      <w:r>
        <w:t>**Example 16 (Page 147):** A water tank contains 9 litres of water. It is poured into bottles of capacity $\frac{3}{4}\text{ litre}$. How many bottles can be filled?</w:t>
      </w:r>
    </w:p>
    <w:p>
      <w:pPr>
        <w:spacing w:after="80"/>
      </w:pPr>
      <w:r>
        <w:t>$\text{Number of bottles} = 9 \div \frac{3}{4} = 9 \times \frac{4}{3} = 3 \times 4 = \mathbf{12\text{ bottles}}$.</w:t>
      </w:r>
    </w:p>
    <w:p>
      <w:pPr>
        <w:pStyle w:val="ListBullet"/>
        <w:spacing w:after="40"/>
      </w:pPr>
      <w:r>
        <w:t>**Example 18 (Page 147): Divide $5\frac{1}{4}$ by $2\frac{1}{3}$:**</w:t>
      </w:r>
    </w:p>
    <w:p>
      <w:pPr>
        <w:spacing w:after="80"/>
      </w:pPr>
      <w:r>
        <w:t>$\frac{21}{4} \div \frac{7}{3} = \frac{21}{4} \times \frac{3}{7} = \frac{3 \times 3}{4 \times 1} = \frac{9}{4} = \mathbf{2\frac{1}{4}}$.</w:t>
      </w:r>
    </w:p>
    <w:p>
      <w:pPr>
        <w:pStyle w:val="Heading3"/>
      </w:pPr>
      <w:r>
        <w:rPr>
          <w:color w:val="0369A1"/>
          <w:sz w:val="22"/>
        </w:rPr>
        <w:t>Real-World Word Problems (Page 148)</w:t>
      </w:r>
    </w:p>
    <w:p>
      <w:pPr>
        <w:pStyle w:val="Heading4"/>
      </w:pPr>
      <w:r>
        <w:rPr>
          <w:color w:val="334155"/>
          <w:sz w:val="20"/>
        </w:rPr>
        <w:t>Question 3</w:t>
      </w:r>
    </w:p>
    <w:p>
      <w:pPr>
        <w:spacing w:after="80"/>
      </w:pPr>
      <w:r>
        <w:t>**A rope of length $15\frac{3}{4}\text{ metres}$ is cut into pieces of length $\frac{3}{4}\text{ metre}$ each. Find the number of pieces.**</w:t>
      </w:r>
    </w:p>
    <w:p>
      <w:pPr>
        <w:pStyle w:val="ListBullet"/>
        <w:spacing w:after="40"/>
      </w:pPr>
      <w:r>
        <w:t>$\frac{63}{4} \div \frac{3}{4} = \frac{63}{4} \times \frac{4}{3} = \mathbf{21\text{ pieces}}$.</w:t>
      </w:r>
    </w:p>
    <w:p>
      <w:pPr>
        <w:pStyle w:val="Heading4"/>
      </w:pPr>
      <w:r>
        <w:rPr>
          <w:color w:val="334155"/>
          <w:sz w:val="20"/>
        </w:rPr>
        <w:t>Question 4</w:t>
      </w:r>
    </w:p>
    <w:p>
      <w:pPr>
        <w:spacing w:after="80"/>
      </w:pPr>
      <w:r>
        <w:t>**A shopkeeper has $27\text{ kg}$ of dry fruits and distributes them equally among 36 children. How many grams does each child receive?**</w:t>
      </w:r>
    </w:p>
    <w:p>
      <w:pPr>
        <w:pStyle w:val="ListBullet"/>
        <w:spacing w:after="40"/>
      </w:pPr>
      <w:r>
        <w:t>Total in grams $= 27 \times 1000 = 27,000\text{ grams}$.</w:t>
      </w:r>
    </w:p>
    <w:p>
      <w:pPr>
        <w:pStyle w:val="ListBullet"/>
        <w:spacing w:after="40"/>
      </w:pPr>
      <w:r>
        <w:t>Each child receives $= \frac{27000}{36} = \mathbf{750\text{ grams}}$ (or $\frac{3}{4}\text{ kg}$).</w:t>
      </w:r>
    </w:p>
    <w:p>
      <w:pPr>
        <w:pStyle w:val="Heading4"/>
      </w:pPr>
      <w:r>
        <w:rPr>
          <w:color w:val="334155"/>
          <w:sz w:val="20"/>
        </w:rPr>
        <w:t>Question 5</w:t>
      </w:r>
    </w:p>
    <w:p>
      <w:pPr>
        <w:spacing w:after="80"/>
      </w:pPr>
      <w:r>
        <w:t>**A garden is divided into 4 equal sections. $\frac{2}{3}$ of each section is planted with flowers. What fraction of the entire garden is planted with flowers? If the garden area is $240\text{ m}^2$, what is the planted area?**</w:t>
      </w:r>
    </w:p>
    <w:p>
      <w:pPr>
        <w:pStyle w:val="ListBullet"/>
        <w:spacing w:after="40"/>
      </w:pPr>
      <w:r>
        <w:t>Fraction of total garden $= 4 \times \left(\frac{1}{4} \times \frac{2}{3}\right) = \mathbf{\frac{2}{3}}$.</w:t>
      </w:r>
    </w:p>
    <w:p>
      <w:pPr>
        <w:pStyle w:val="ListBullet"/>
        <w:spacing w:after="40"/>
      </w:pPr>
      <w:r>
        <w:t>Planted area $= \frac{2}{3} \times 240\text{ m}^2 = \mathbf{160\text{ m}^2}$.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5. Pages 149–150: Chapter Drill — Section A: Multiple Choice Questions (MCQs 1–10)</w:t>
      </w:r>
    </w:p>
    <w:p>
      <w:pPr>
        <w:pStyle w:val="Heading3"/>
      </w:pPr>
      <w:r>
        <w:rPr>
          <w:color w:val="0369A1"/>
          <w:sz w:val="22"/>
        </w:rPr>
        <w:t>MCQ 1</w:t>
      </w:r>
    </w:p>
    <w:p>
      <w:pPr>
        <w:spacing w:after="80"/>
      </w:pPr>
      <w:r>
        <w:t>**Which of the following is a unit fraction?**</w:t>
      </w:r>
    </w:p>
    <w:p>
      <w:pPr>
        <w:spacing w:after="80"/>
      </w:pPr>
      <w:r>
        <w:t>*(a) $\frac{4}{1}$ | (b) $\frac{1}{7}$ | (c) $\frac{7}{4}$ | (d) $\frac{4}{7}$*</w:t>
      </w:r>
    </w:p>
    <w:p>
      <w:pPr>
        <w:pStyle w:val="ListBullet"/>
        <w:spacing w:after="40"/>
      </w:pPr>
      <w:r>
        <w:t>**Correct Option:** **(b) $\frac{1}{7}$**.</w:t>
      </w:r>
    </w:p>
    <w:p>
      <w:pPr>
        <w:pStyle w:val="Heading3"/>
      </w:pPr>
      <w:r>
        <w:rPr>
          <w:color w:val="0369A1"/>
          <w:sz w:val="22"/>
        </w:rPr>
        <w:t>MCQ 2</w:t>
      </w:r>
    </w:p>
    <w:p>
      <w:pPr>
        <w:spacing w:after="80"/>
      </w:pPr>
      <w:r>
        <w:t>**The reciprocal of $2\frac{1}{3}$ is:**</w:t>
      </w:r>
    </w:p>
    <w:p>
      <w:pPr>
        <w:spacing w:after="80"/>
      </w:pPr>
      <w:r>
        <w:t>*(a) $\frac{7}{3}$ | (b) $\frac{3}{7}$ | (c) $\frac{1}{7}$ | (d) $2\frac{3}{1}$*</w:t>
      </w:r>
    </w:p>
    <w:p>
      <w:pPr>
        <w:pStyle w:val="ListBullet"/>
        <w:spacing w:after="40"/>
      </w:pPr>
      <w:r>
        <w:t>**Solution:** $2\frac{1}{3} = \frac{7}{3}$. The reciprocal is $\frac{3}{7}$.</w:t>
      </w:r>
    </w:p>
    <w:p>
      <w:pPr>
        <w:pStyle w:val="ListBullet"/>
        <w:spacing w:after="40"/>
      </w:pPr>
      <w:r>
        <w:t>**Correct Option:** **(b) $\frac{3}{7}$**.</w:t>
      </w:r>
    </w:p>
    <w:p>
      <w:pPr>
        <w:pStyle w:val="Heading3"/>
      </w:pPr>
      <w:r>
        <w:rPr>
          <w:color w:val="0369A1"/>
          <w:sz w:val="22"/>
        </w:rPr>
        <w:t>MCQ 3</w:t>
      </w:r>
    </w:p>
    <w:p>
      <w:pPr>
        <w:spacing w:after="80"/>
      </w:pPr>
      <w:r>
        <w:t>**To compare $\frac{2}{5}$ and $\frac{3}{4}$, the common denominator should be:**</w:t>
      </w:r>
    </w:p>
    <w:p>
      <w:pPr>
        <w:spacing w:after="80"/>
      </w:pPr>
      <w:r>
        <w:t>*(a) 5 | (b) 4 | (c) 20 | (d) 10*</w:t>
      </w:r>
    </w:p>
    <w:p>
      <w:pPr>
        <w:pStyle w:val="ListBullet"/>
        <w:spacing w:after="40"/>
      </w:pPr>
      <w:r>
        <w:t>**Correct Option:** **(c) 20**.</w:t>
      </w:r>
    </w:p>
    <w:p>
      <w:pPr>
        <w:pStyle w:val="Heading3"/>
      </w:pPr>
      <w:r>
        <w:rPr>
          <w:color w:val="0369A1"/>
          <w:sz w:val="22"/>
        </w:rPr>
        <w:t>MCQ 4</w:t>
      </w:r>
    </w:p>
    <w:p>
      <w:pPr>
        <w:spacing w:after="80"/>
      </w:pPr>
      <w:r>
        <w:t>**A fraction is in its simplest form if its numerator and denominator are:**</w:t>
      </w:r>
    </w:p>
    <w:p>
      <w:pPr>
        <w:spacing w:after="80"/>
      </w:pPr>
      <w:r>
        <w:t>*(a) Equal | (b) Co-prime | (c) Prime numbers | (d) Even numbers*</w:t>
      </w:r>
    </w:p>
    <w:p>
      <w:pPr>
        <w:pStyle w:val="ListBullet"/>
        <w:spacing w:after="40"/>
      </w:pPr>
      <w:r>
        <w:t>**Correct Option:** **(b) Co-prime**.</w:t>
      </w:r>
    </w:p>
    <w:p>
      <w:pPr>
        <w:pStyle w:val="Heading3"/>
      </w:pPr>
      <w:r>
        <w:rPr>
          <w:color w:val="0369A1"/>
          <w:sz w:val="22"/>
        </w:rPr>
        <w:t>MCQ 5</w:t>
      </w:r>
    </w:p>
    <w:p>
      <w:pPr>
        <w:spacing w:after="80"/>
      </w:pPr>
      <w:r>
        <w:t>**Compare $\frac{3}{7}$ and $\frac{5}{7}$:**</w:t>
      </w:r>
    </w:p>
    <w:p>
      <w:pPr>
        <w:spacing w:after="80"/>
      </w:pPr>
      <w:r>
        <w:t>*(a) $&gt;$ | (b) $&lt;$ | (c) $=$ | (d) $\le$*</w:t>
      </w:r>
    </w:p>
    <w:p>
      <w:pPr>
        <w:pStyle w:val="ListBullet"/>
        <w:spacing w:after="40"/>
      </w:pPr>
      <w:r>
        <w:t>**Correct Option:** **(b) $&lt;$**.</w:t>
      </w:r>
    </w:p>
    <w:p>
      <w:pPr>
        <w:pStyle w:val="Heading3"/>
      </w:pPr>
      <w:r>
        <w:rPr>
          <w:color w:val="0369A1"/>
          <w:sz w:val="22"/>
        </w:rPr>
        <w:t>MCQ 6</w:t>
      </w:r>
    </w:p>
    <w:p>
      <w:pPr>
        <w:spacing w:after="80"/>
      </w:pPr>
      <w:r>
        <w:t>**The value of $\frac{3}{4} \times \frac{4}{3}$ is:**</w:t>
      </w:r>
    </w:p>
    <w:p>
      <w:pPr>
        <w:spacing w:after="80"/>
      </w:pPr>
      <w:r>
        <w:t>*(a) 0 | (b) 1 | (c) $\frac{12}{7}$ | (d) $\frac{7}{12}$*</w:t>
      </w:r>
    </w:p>
    <w:p>
      <w:pPr>
        <w:pStyle w:val="ListBullet"/>
        <w:spacing w:after="40"/>
      </w:pPr>
      <w:r>
        <w:t>**Correct Option:** **(b) 1**.</w:t>
      </w:r>
    </w:p>
    <w:p>
      <w:pPr>
        <w:pStyle w:val="Heading3"/>
      </w:pPr>
      <w:r>
        <w:rPr>
          <w:color w:val="0369A1"/>
          <w:sz w:val="22"/>
        </w:rPr>
        <w:t>MCQ 7</w:t>
      </w:r>
    </w:p>
    <w:p>
      <w:pPr>
        <w:spacing w:after="80"/>
      </w:pPr>
      <w:r>
        <w:t>**An improper fraction is always:**</w:t>
      </w:r>
    </w:p>
    <w:p>
      <w:pPr>
        <w:spacing w:after="80"/>
      </w:pPr>
      <w:r>
        <w:t>*(a) Less than 1 | (b) Greater than or equal to 1 | (c) Equal to 1 | (d) A unit fraction*</w:t>
      </w:r>
    </w:p>
    <w:p>
      <w:pPr>
        <w:pStyle w:val="ListBullet"/>
        <w:spacing w:after="40"/>
      </w:pPr>
      <w:r>
        <w:t>**Correct Option:** **(b) Greater than or equal to 1**.</w:t>
      </w:r>
    </w:p>
    <w:p>
      <w:pPr>
        <w:pStyle w:val="Heading3"/>
      </w:pPr>
      <w:r>
        <w:rPr>
          <w:color w:val="0369A1"/>
          <w:sz w:val="22"/>
        </w:rPr>
        <w:t>MCQ 8</w:t>
      </w:r>
    </w:p>
    <w:p>
      <w:pPr>
        <w:spacing w:after="80"/>
      </w:pPr>
      <w:r>
        <w:t>**$4 \div \frac{1}{2}$ is equal to:**</w:t>
      </w:r>
    </w:p>
    <w:p>
      <w:pPr>
        <w:spacing w:after="80"/>
      </w:pPr>
      <w:r>
        <w:t>*(a) 2 | (b) 8 | (c) $\frac{1}{8}$ | (d) 4*</w:t>
      </w:r>
    </w:p>
    <w:p>
      <w:pPr>
        <w:pStyle w:val="ListBullet"/>
        <w:spacing w:after="40"/>
      </w:pPr>
      <w:r>
        <w:t>**Solution:** $4 \times \frac{2}{1} = 8$.</w:t>
      </w:r>
    </w:p>
    <w:p>
      <w:pPr>
        <w:pStyle w:val="ListBullet"/>
        <w:spacing w:after="40"/>
      </w:pPr>
      <w:r>
        <w:t>**Correct Option:** **(b) 8**.</w:t>
      </w:r>
    </w:p>
    <w:p>
      <w:pPr>
        <w:pStyle w:val="Heading3"/>
      </w:pPr>
      <w:r>
        <w:rPr>
          <w:color w:val="0369A1"/>
          <w:sz w:val="22"/>
        </w:rPr>
        <w:t>MCQ 9</w:t>
      </w:r>
    </w:p>
    <w:p>
      <w:pPr>
        <w:spacing w:after="80"/>
      </w:pPr>
      <w:r>
        <w:t>**An equivalent fraction of $\frac{2}{3}$ with denominator 12 is:**</w:t>
      </w:r>
    </w:p>
    <w:p>
      <w:pPr>
        <w:spacing w:after="80"/>
      </w:pPr>
      <w:r>
        <w:t>*(a) $\frac{4}{12}$ | (b) $\frac{8}{12}$ | (c) $\frac{6}{12}$ | (d) $\frac{10}{12}$*</w:t>
      </w:r>
    </w:p>
    <w:p>
      <w:pPr>
        <w:pStyle w:val="ListBullet"/>
        <w:spacing w:after="40"/>
      </w:pPr>
      <w:r>
        <w:t>**Correct Option:** **(b) $\frac{8}{12}$**.</w:t>
      </w:r>
    </w:p>
    <w:p>
      <w:pPr>
        <w:pStyle w:val="Heading3"/>
      </w:pPr>
      <w:r>
        <w:rPr>
          <w:color w:val="0369A1"/>
          <w:sz w:val="22"/>
        </w:rPr>
        <w:t>MCQ 10</w:t>
      </w:r>
    </w:p>
    <w:p>
      <w:pPr>
        <w:spacing w:after="80"/>
      </w:pPr>
      <w:r>
        <w:t>**If $\frac{5}{8} = \frac{15}{x}$, then the value of $x$ is:**</w:t>
      </w:r>
    </w:p>
    <w:p>
      <w:pPr>
        <w:spacing w:after="80"/>
      </w:pPr>
      <w:r>
        <w:t>*(a) 16 | (b) 24 | (c) 30 | (d) 40*</w:t>
      </w:r>
    </w:p>
    <w:p>
      <w:pPr>
        <w:pStyle w:val="ListBullet"/>
        <w:spacing w:after="40"/>
      </w:pPr>
      <w:r>
        <w:t>**Solution:** $5 \times 3 = 15 \implies 8 \times 3 = 24$.</w:t>
      </w:r>
    </w:p>
    <w:p>
      <w:pPr>
        <w:pStyle w:val="ListBullet"/>
        <w:spacing w:after="40"/>
      </w:pPr>
      <w:r>
        <w:t>**Correct Option:** **(b) 24**.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6. Page 150: Chapter Drill — Section B: Fill in the Blanks (Q1–Q6)</w:t>
      </w:r>
    </w:p>
    <w:p>
      <w:pPr>
        <w:spacing w:after="80"/>
      </w:pPr>
      <w:r>
        <w:t>1. The number that does not have a reciprocal is **$0$**.</w:t>
      </w:r>
    </w:p>
    <w:p>
      <w:pPr>
        <w:spacing w:after="80"/>
      </w:pPr>
      <w:r>
        <w:t>2. In the fraction $\frac{7}{11}$, the top number is called the **numerator**.</w:t>
      </w:r>
    </w:p>
    <w:p>
      <w:pPr>
        <w:spacing w:after="80"/>
      </w:pPr>
      <w:r>
        <w:t>3. Fractions with the same denominator are called **like** fractions.</w:t>
      </w:r>
    </w:p>
    <w:p>
      <w:pPr>
        <w:spacing w:after="80"/>
      </w:pPr>
      <w:r>
        <w:t>4. While dividing fractions, we multiply by the **reciprocal** of the divisor.</w:t>
      </w:r>
    </w:p>
    <w:p>
      <w:pPr>
        <w:spacing w:after="80"/>
      </w:pPr>
      <w:r>
        <w:t>5. The product of $\frac{3}{5} \times \frac{5}{3}$ is **$1$**.</w:t>
      </w:r>
    </w:p>
    <w:p>
      <w:pPr>
        <w:spacing w:after="80"/>
      </w:pPr>
      <w:r>
        <w:t>6. A fraction written as $3\frac{1}{2}$ is called a **mixed** fraction.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7. Pages 151–152: Chapter Drill — Section C &amp; D: Very Short &amp; Short Answer Questions</w:t>
      </w:r>
    </w:p>
    <w:p>
      <w:pPr>
        <w:pStyle w:val="Heading3"/>
      </w:pPr>
      <w:r>
        <w:rPr>
          <w:color w:val="0369A1"/>
          <w:sz w:val="22"/>
        </w:rPr>
        <w:t>Very Short Answer Questions</w:t>
      </w:r>
    </w:p>
    <w:p>
      <w:pPr>
        <w:spacing w:after="80"/>
      </w:pPr>
      <w:r>
        <w:t>1. **Define a proper fraction and give an example:**</w:t>
      </w:r>
    </w:p>
    <w:p>
      <w:pPr>
        <w:spacing w:after="80"/>
      </w:pPr>
      <w:r>
        <w:t>A fraction whose numerator is strictly less than its denominator. *Example:* $\frac{3}{4}$.</w:t>
      </w:r>
    </w:p>
    <w:p>
      <w:pPr>
        <w:spacing w:after="80"/>
      </w:pPr>
      <w:r>
        <w:t>2. **Convert $\frac{22}{5}$ into a mixed fraction:**</w:t>
      </w:r>
    </w:p>
    <w:p>
      <w:pPr>
        <w:spacing w:after="80"/>
      </w:pPr>
      <w:r>
        <w:t>$22 \div 5 = 4$ quotient with remainder $2 \implies \mathbf{4\frac{2}{5}}$.</w:t>
      </w:r>
    </w:p>
    <w:p>
      <w:pPr>
        <w:spacing w:after="80"/>
      </w:pPr>
      <w:r>
        <w:t>3. **Find the HCF of 24 and 36 and use it to simplify $\frac{24}{36}$:**</w:t>
      </w:r>
    </w:p>
    <w:p>
      <w:pPr>
        <w:spacing w:after="80"/>
      </w:pPr>
      <w:r>
        <w:t>$\text{HCF}(24, 36) = 12$. Dividing both by 12: $\frac{24 \div 12}{36 \div 12} = \mathbf{\frac{2}{3}}$.</w:t>
      </w:r>
    </w:p>
    <w:p>
      <w:pPr>
        <w:spacing w:after="80"/>
      </w:pPr>
      <w:r>
        <w:t>4. **State the reciprocal of $3\frac{1}{2}$:**</w:t>
      </w:r>
    </w:p>
    <w:p>
      <w:pPr>
        <w:spacing w:after="80"/>
      </w:pPr>
      <w:r>
        <w:t>$3\frac{1}{2} = \frac{7}{2} \implies \text{Reciprocal} = \mathbf{\frac{2}{7}}$.</w:t>
      </w:r>
    </w:p>
    <w:p>
      <w:pPr>
        <w:spacing w:after="80"/>
      </w:pPr>
      <w:r>
        <w:t>5. **Compare $\frac{5}{8}$ and $\frac{7}{12}$:**</w:t>
      </w:r>
    </w:p>
    <w:p>
      <w:pPr>
        <w:spacing w:after="80"/>
      </w:pPr>
      <w:r>
        <w:t>Cross-multiply: $5 \times 12 = 60$; $8 \times 7 = 56$. Since $60 &gt; 56$, $\mathbf{\frac{5}{8} &gt; \frac{7}{12}}$.</w:t>
      </w:r>
    </w:p>
    <w:p>
      <w:pPr>
        <w:spacing w:after="80"/>
      </w:pPr>
      <w:r>
        <w:t>6. **How many $\frac{1}{4}\text{ kg}$ pieces can be cut from a cake of weight $4\text{ kg}$?**</w:t>
      </w:r>
    </w:p>
    <w:p>
      <w:pPr>
        <w:spacing w:after="80"/>
      </w:pPr>
      <w:r>
        <w:t>$4 \div \frac{1}{4} = 4 \times 4 = \mathbf{16\text{ pieces}}$.</w:t>
      </w:r>
    </w:p>
    <w:p>
      <w:pPr>
        <w:spacing w:after="80"/>
      </w:pPr>
      <w:r>
        <w:t>7. **Which is heavier: $\frac{3}{5}$ of $500\text{ grams}$ or $\frac{1}{2}$ of $1\text{ kg}$?**</w:t>
      </w:r>
    </w:p>
    <w:p>
      <w:pPr>
        <w:pStyle w:val="ListBullet"/>
        <w:spacing w:after="40"/>
      </w:pPr>
      <w:r>
        <w:t>$\frac{3}{5} \times 500 = 300\text{ g}$.</w:t>
      </w:r>
    </w:p>
    <w:p>
      <w:pPr>
        <w:pStyle w:val="ListBullet"/>
        <w:spacing w:after="40"/>
      </w:pPr>
      <w:r>
        <w:t>$\frac{1}{2} \times 1000 = 500\text{ g}$.</w:t>
      </w:r>
    </w:p>
    <w:p>
      <w:pPr>
        <w:pStyle w:val="ListBullet"/>
        <w:spacing w:after="40"/>
      </w:pPr>
      <w:r>
        <w:t>**$\frac{1}{2}$ of $1\text{ kg}$ is heavier** ($500\text{ g} &gt; 300\text{ g}$).</w:t>
      </w:r>
    </w:p>
    <w:p>
      <w:pPr>
        <w:pStyle w:val="Heading3"/>
      </w:pPr>
      <w:r>
        <w:rPr>
          <w:color w:val="0369A1"/>
          <w:sz w:val="22"/>
        </w:rPr>
        <w:t>Short Answer Questions</w:t>
      </w:r>
    </w:p>
    <w:p>
      <w:pPr>
        <w:spacing w:after="80"/>
      </w:pPr>
      <w:r>
        <w:t>1. **Arrange $\frac{2}{3}, \frac{5}{6}, \frac{7}{12}, \frac{1}{2}$ in ascending order:**</w:t>
      </w:r>
    </w:p>
    <w:p>
      <w:pPr>
        <w:pStyle w:val="ListBullet"/>
        <w:spacing w:after="40"/>
      </w:pPr>
      <w:r>
        <w:t>Convert to common denominator 12:</w:t>
      </w:r>
    </w:p>
    <w:p>
      <w:pPr>
        <w:spacing w:after="80"/>
      </w:pPr>
      <w:r>
        <w:t>$\frac{2}{3} = \frac{8}{12}, \quad \frac{5}{6} = \frac{10}{12}, \quad \frac{7}{12} = \frac{7}{12}, \quad \frac{1}{2} = \frac{6}{12}$.</w:t>
      </w:r>
    </w:p>
    <w:p>
      <w:pPr>
        <w:pStyle w:val="ListBullet"/>
        <w:spacing w:after="40"/>
      </w:pPr>
      <w:r>
        <w:t>Ascending order: $\frac{6}{12} &lt; \frac{7}{12} &lt; \frac{8}{12} &lt; \frac{10}{12} \implies \mathbf{\frac{1}{2} &lt; \frac{7}{12} &lt; \frac{2}{3} &lt; \frac{5}{6}}$.</w:t>
      </w:r>
    </w:p>
    <w:p>
      <w:pPr>
        <w:spacing w:after="80"/>
      </w:pPr>
      <w:r>
        <w:t>2. **Find $x$ if $\frac{3}{7} = \frac{x}{35}$:**</w:t>
      </w:r>
    </w:p>
    <w:p>
      <w:pPr>
        <w:spacing w:after="80"/>
      </w:pPr>
      <w:r>
        <w:t>$x = \frac{3 \times 35}{7} = 3 \times 5 = \mathbf{15}$.</w:t>
      </w:r>
    </w:p>
    <w:p>
      <w:pPr>
        <w:spacing w:after="80"/>
      </w:pPr>
      <w:r>
        <w:t>3. **Convert $7\frac{2}{3}$ into an improper fraction:**</w:t>
      </w:r>
    </w:p>
    <w:p>
      <w:pPr>
        <w:spacing w:after="80"/>
      </w:pPr>
      <w:r>
        <w:t>$\frac{7 \times 3 + 2}{3} = \mathbf{\frac{23}{3}}$.</w:t>
      </w:r>
    </w:p>
    <w:p>
      <w:pPr>
        <w:spacing w:after="80"/>
      </w:pPr>
      <w:r>
        <w:t>4. **The weight of an object on the Moon is $\frac{1}{6}$ of its weight on Earth. If an object weighs $42\text{ kg}$ on Earth, what is its weight on the Moon?**</w:t>
      </w:r>
    </w:p>
    <w:p>
      <w:pPr>
        <w:spacing w:after="80"/>
      </w:pPr>
      <w:r>
        <w:t>$\text{Weight on Moon} = \frac{1}{6} \times 42 = \mathbf{7\text{ kg}}$.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8. Pages 152–153: Chapter Drill — Section E: Long Answer Questions (Q1–Q10)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**A book has 120 pages and Rohan has read 80 pages. What fraction of the book has he read? Express in lowest form.**</w:t>
      </w:r>
    </w:p>
    <w:p>
      <w:pPr>
        <w:pStyle w:val="ListBullet"/>
        <w:spacing w:after="40"/>
      </w:pPr>
      <w:r>
        <w:t>Fraction $= \frac{80}{120} = \frac{8}{12} = \mathbf{\frac{2}{3}}$.</w:t>
      </w:r>
    </w:p>
    <w:p>
      <w:pPr>
        <w:pStyle w:val="Heading3"/>
      </w:pPr>
      <w:r>
        <w:rPr>
          <w:color w:val="0369A1"/>
          <w:sz w:val="22"/>
        </w:rPr>
        <w:t>Question 5</w:t>
      </w:r>
    </w:p>
    <w:p>
      <w:pPr>
        <w:spacing w:after="80"/>
      </w:pPr>
      <w:r>
        <w:t>**The area of a rectangular plot is $65\frac{1}{3}\text{ m}^2$. If its breadth is $5\frac{1}{3}\text{ metres}$, find its length.**</w:t>
      </w:r>
    </w:p>
    <w:p>
      <w:pPr>
        <w:pStyle w:val="ListBullet"/>
        <w:spacing w:after="40"/>
      </w:pPr>
      <w:r>
        <w:t>$\text{Length} = \text{Area} \div \text{Breadth} = \frac{196}{3} \div \frac{16}{3} = \frac{196}{3} \times \frac{3}{16} = \frac{196}{16} = \frac{49}{4} = \mathbf{12\frac{1}{4}\text{ metres}}$ (or $12.25\text{ m}$).</w:t>
      </w:r>
    </w:p>
    <w:p>
      <w:pPr>
        <w:pStyle w:val="Heading3"/>
      </w:pPr>
      <w:r>
        <w:rPr>
          <w:color w:val="0369A1"/>
          <w:sz w:val="22"/>
        </w:rPr>
        <w:t>Question 6</w:t>
      </w:r>
    </w:p>
    <w:p>
      <w:pPr>
        <w:spacing w:after="80"/>
      </w:pPr>
      <w:r>
        <w:t>**A container holds $18\text{ litres}$ of juice. If small bottles of capacity $\frac{3}{4}\text{ litre}$ each are filled, how many bottles are filled completely?**</w:t>
      </w:r>
    </w:p>
    <w:p>
      <w:pPr>
        <w:pStyle w:val="ListBullet"/>
        <w:spacing w:after="40"/>
      </w:pPr>
      <w:r>
        <w:t>$18 \div \frac{3}{4} = 18 \times \frac{4}{3} = 6 \times 4 = \mathbf{24\text{ bottles}}$.</w:t>
      </w:r>
    </w:p>
    <w:p>
      <w:pPr>
        <w:pStyle w:val="Heading3"/>
      </w:pPr>
      <w:r>
        <w:rPr>
          <w:color w:val="0369A1"/>
          <w:sz w:val="22"/>
        </w:rPr>
        <w:t>Question 8: Vidya &amp; Pratap Picnic Water Problem</w:t>
      </w:r>
    </w:p>
    <w:p>
      <w:pPr>
        <w:spacing w:after="80"/>
      </w:pPr>
      <w:r>
        <w:t>**Vidya and Pratap went for a picnic. Their water bottle contained 5 litres of water. Vidya consumed $\frac{2}{5}$ of the water. Pratap consumed the remaining water.**</w:t>
      </w:r>
    </w:p>
    <w:p>
      <w:pPr>
        <w:pStyle w:val="ListBullet"/>
        <w:spacing w:after="40"/>
      </w:pPr>
      <w:r>
        <w:t>**(a) How much water did Vidya drink?**</w:t>
      </w:r>
    </w:p>
    <w:p>
      <w:pPr>
        <w:spacing w:after="80"/>
      </w:pPr>
      <w:r>
        <w:t>$\text{Vidya} = \frac{2}{5} \times 5\text{ L} = \mathbf{2\text{ litres}}$.</w:t>
      </w:r>
    </w:p>
    <w:p>
      <w:pPr>
        <w:pStyle w:val="ListBullet"/>
        <w:spacing w:after="40"/>
      </w:pPr>
      <w:r>
        <w:t>**(b) What fraction of the total water did Pratap drink?**</w:t>
      </w:r>
    </w:p>
    <w:p>
      <w:pPr>
        <w:spacing w:after="80"/>
      </w:pPr>
      <w:r>
        <w:t>$\text{Pratap's fraction} = 1 - \frac{2}{5} = \mathbf{\frac{3}{5}}$ (which equals $3\text{ litres}$).</w:t>
      </w:r>
    </w:p>
    <w:p>
      <w:pPr>
        <w:pStyle w:val="Heading3"/>
      </w:pPr>
      <w:r>
        <w:rPr>
          <w:color w:val="0369A1"/>
          <w:sz w:val="22"/>
        </w:rPr>
        <w:t>Question 9: Sapling Distance Problem</w:t>
      </w:r>
    </w:p>
    <w:p>
      <w:pPr>
        <w:spacing w:after="80"/>
      </w:pPr>
      <w:r>
        <w:t>**Saili plants 4 saplings in a row. The distance between two adjacent saplings is $\frac{3}{4}\text{ m}$. Find the distance between the first and the last sapling.**</w:t>
      </w:r>
    </w:p>
    <w:p>
      <w:pPr>
        <w:pStyle w:val="ListBullet"/>
        <w:spacing w:after="40"/>
      </w:pPr>
      <w:r>
        <w:t>Number of gaps between 4 saplings in a row $= 4 - 1 = 3\text{ gaps}$.</w:t>
      </w:r>
    </w:p>
    <w:p>
      <w:pPr>
        <w:pStyle w:val="ListBullet"/>
        <w:spacing w:after="40"/>
      </w:pPr>
      <w:r>
        <w:t>Total distance $= 3 \times \frac{3}{4}\text{ m} = \frac{9}{4}\text{ m} = \mathbf{2\frac{1}{4}\text{ metres}}$ ($2.25\text{ m}$).</w:t>
      </w:r>
    </w:p>
    <w:p>
      <w:pPr>
        <w:pStyle w:val="Heading3"/>
      </w:pPr>
      <w:r>
        <w:rPr>
          <w:color w:val="0369A1"/>
          <w:sz w:val="22"/>
        </w:rPr>
        <w:t>Question 10: Subject Preference Class Distribution</w:t>
      </w:r>
    </w:p>
    <w:p>
      <w:pPr>
        <w:spacing w:after="80"/>
      </w:pPr>
      <w:r>
        <w:t>**In a class of 40 students, $\frac{1}{5}$ like to study English, $\frac{2}{5}$ like to study Mathematics, and the remaining students like to study Science.**</w:t>
      </w:r>
    </w:p>
    <w:p>
      <w:pPr>
        <w:pStyle w:val="ListBullet"/>
        <w:spacing w:after="40"/>
      </w:pPr>
      <w:r>
        <w:t>**(a) How many students like to study English?**</w:t>
      </w:r>
    </w:p>
    <w:p>
      <w:pPr>
        <w:spacing w:after="80"/>
      </w:pPr>
      <w:r>
        <w:t>$\frac{1}{5} \times 40 = \mathbf{8\text{ students}}$.</w:t>
      </w:r>
    </w:p>
    <w:p>
      <w:pPr>
        <w:pStyle w:val="ListBullet"/>
        <w:spacing w:after="40"/>
      </w:pPr>
      <w:r>
        <w:t>**(b) How many students like to study Mathematics?**</w:t>
      </w:r>
    </w:p>
    <w:p>
      <w:pPr>
        <w:spacing w:after="80"/>
      </w:pPr>
      <w:r>
        <w:t>$\frac{2}{5} \times 40 = \mathbf{16\text{ students}}$.</w:t>
      </w:r>
    </w:p>
    <w:p>
      <w:pPr>
        <w:pStyle w:val="ListBullet"/>
        <w:spacing w:after="40"/>
      </w:pPr>
      <w:r>
        <w:t>**(c) What fraction of students like to study Science?**</w:t>
      </w:r>
    </w:p>
    <w:p>
      <w:pPr>
        <w:spacing w:after="80"/>
      </w:pPr>
      <w:r>
        <w:t>$\text{Science fraction} = 1 - \left(\frac{1}{5} + \frac{2}{5}\right) = 1 - \frac{3}{5} = \mathbf{\frac{2}{5}}$ (which equals $16\text{ students}$).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9. Page 153: Competency-Based HOTS, Life Skills &amp; Values</w:t>
      </w:r>
    </w:p>
    <w:p>
      <w:pPr>
        <w:pStyle w:val="Heading3"/>
      </w:pPr>
      <w:r>
        <w:rPr>
          <w:color w:val="0369A1"/>
          <w:sz w:val="22"/>
        </w:rPr>
        <w:t>Higher Order Thinking Skills (HOTS)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**Find a fraction equivalent to $\frac{3}{5}$ where the product of the numerator and denominator is $135$:**</w:t>
      </w:r>
    </w:p>
    <w:p>
      <w:pPr>
        <w:pStyle w:val="ListBullet"/>
        <w:spacing w:after="40"/>
      </w:pPr>
      <w:r>
        <w:t>Let the fraction be $\frac{3k}{5k}$.</w:t>
      </w:r>
    </w:p>
    <w:p>
      <w:pPr>
        <w:pStyle w:val="ListBullet"/>
        <w:spacing w:after="40"/>
      </w:pPr>
      <w:r>
        <w:t>$(3k) \times (5k) = 135 \implies 15k^2 = 135 \implies k^2 = 9 \implies k = 3$.</w:t>
      </w:r>
    </w:p>
    <w:p>
      <w:pPr>
        <w:pStyle w:val="ListBullet"/>
        <w:spacing w:after="40"/>
      </w:pPr>
      <w:r>
        <w:t>Numerator $= 3(3) = 9$, Denominator $= 5(3) = 15$.</w:t>
      </w:r>
    </w:p>
    <w:p>
      <w:pPr>
        <w:pStyle w:val="ListBullet"/>
        <w:spacing w:after="40"/>
      </w:pPr>
      <w:r>
        <w:t>**The fraction is $\frac{9}{15}$**.</w:t>
      </w:r>
    </w:p>
    <w:p>
      <w:pPr>
        <w:pStyle w:val="Heading4"/>
      </w:pPr>
      <w:r>
        <w:rPr>
          <w:color w:val="334155"/>
          <w:sz w:val="20"/>
        </w:rPr>
        <w:t>Question 2: Tap Filling Rate</w:t>
      </w:r>
    </w:p>
    <w:p>
      <w:pPr>
        <w:spacing w:after="80"/>
      </w:pPr>
      <w:r>
        <w:t>**If a tap fills $\frac{3}{7}$ of a tank in 1 hour, how much of the tank gets filled in $\frac{2}{3}\text{ hour}$?**</w:t>
      </w:r>
    </w:p>
    <w:p>
      <w:pPr>
        <w:pStyle w:val="ListBullet"/>
        <w:spacing w:after="40"/>
      </w:pPr>
      <w:r>
        <w:t>$\text{Fraction filled} = \frac{3}{7} \times \frac{2}{3} = \mathbf{\frac{2}{7}\text{ of the tank}}$.</w:t>
      </w:r>
    </w:p>
    <w:p>
      <w:pPr>
        <w:pStyle w:val="Heading3"/>
      </w:pPr>
      <w:r>
        <w:rPr>
          <w:color w:val="0369A1"/>
          <w:sz w:val="22"/>
        </w:rPr>
        <w:t>Life Skills &amp; Values (Page 153)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**Why is it critical to use fractions with exact precision in medicine dosages, engineering construction, and culinary recipes?**</w:t>
      </w:r>
    </w:p>
    <w:p>
      <w:pPr>
        <w:pStyle w:val="ListBullet"/>
        <w:spacing w:after="40"/>
      </w:pPr>
      <w:r>
        <w:t>**Pedagogical Explanation:** In medicine, administering $\frac{1}{2}\text{ mg}$ vs $\frac{1}{4}\text{ mg}$ is a $100\%$ overdose error that could be lethal. In civil engineering, an error of $\frac{1}{8}\text{ inch}$ in beam joint tolerances can compromise structural stability. Fractions ensure safety, reliability, and precision.</w:t>
      </w:r>
    </w:p>
    <w:p>
      <w:pPr>
        <w:pStyle w:val="Heading4"/>
      </w:pPr>
      <w:r>
        <w:rPr>
          <w:color w:val="334155"/>
          <w:sz w:val="20"/>
        </w:rPr>
        <w:t>Question 2</w:t>
      </w:r>
    </w:p>
    <w:p>
      <w:pPr>
        <w:spacing w:after="80"/>
      </w:pPr>
      <w:r>
        <w:t>**How do fractions help us measure and minimize food waste and environmental pollution?**</w:t>
      </w:r>
    </w:p>
    <w:p>
      <w:pPr>
        <w:pStyle w:val="ListBullet"/>
        <w:spacing w:after="40"/>
      </w:pPr>
      <w:r>
        <w:t>**Pedagogical Explanation:** By calculating that $\frac{1}{3}$ of global food production is discarded, society can quantify carbon footprints and implement fractional inventory management to reduce resource depletion.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🎯 Final Pedagogical Summary of Chapter 8</w:t>
      </w:r>
    </w:p>
    <w:p>
      <w:pPr>
        <w:spacing w:after="80"/>
      </w:pPr>
      <w:r>
        <w:t>Fractions are continuous proportions made tangible. Through 2D grid area multiplication, measuring-scoop division, and common denominator re-slicing, students understand that fractional arithmetic is fundamentally about physical conservation and scaling.</w:t>
      </w:r>
    </w:p>
    <w:p>
      <w:r>
        <w:rPr>
          <w:color w:val="CBD5E1"/>
        </w:rPr>
        <w:t>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