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0369A1"/>
          <w:sz w:val="34"/>
        </w:rPr>
        <w:t>Class 7 Computer Science — SA1 Master Solutions</w:t>
      </w:r>
    </w:p>
    <w:p>
      <w:pPr>
        <w:spacing w:before="0" w:after="240"/>
      </w:pPr>
      <w:r>
        <w:rPr>
          <w:rFonts w:ascii="Segoe UI" w:hAnsi="Segoe UI"/>
          <w:color w:val="64748B"/>
          <w:sz w:val="20"/>
        </w:rPr>
        <w:t>Click and Learn - 7: Chapters 1 to 4 &amp; Test Paper - 1 | Complete Pedagogical Guide</w:t>
      </w:r>
    </w:p>
    <w:p>
      <w:pPr>
        <w:spacing w:before="320" w:after="80"/>
      </w:pPr>
      <w:r>
        <w:rPr>
          <w:rFonts w:ascii="Segoe UI" w:hAnsi="Segoe UI"/>
          <w:b/>
          <w:color w:val="0369A1"/>
          <w:sz w:val="27"/>
        </w:rPr>
        <w:t>Class 7 Computer Science (Click and Learn - 7) — SA1 Master Solutions &amp; Complete Guide</w:t>
      </w:r>
    </w:p>
    <w:p>
      <w:pPr>
        <w:spacing w:before="260" w:after="60"/>
      </w:pPr>
      <w:r>
        <w:rPr>
          <w:rFonts w:ascii="Segoe UI" w:hAnsi="Segoe UI"/>
          <w:b/>
          <w:color w:val="0284C7"/>
          <w:sz w:val="24"/>
        </w:rPr>
        <w:t>Summative Assessment - 1 Complete Curriculum Blueprint (Chapters 1 to 4 &amp; Test Paper - 1)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40" w:type="dxa"/>
            </w:tcMar>
            <w:tcBorders>
              <w:top w:val="none"/>
              <w:left w:val="single" w:sz="24" w:space="0" w:color="0EA5E9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9"/>
              </w:rPr>
              <w:t>**Syllabus Scope (SA-1 Timetable &amp; Portions Covered):**</w:t>
              <w:br/>
            </w:r>
            <w:r>
              <w:rPr>
                <w:rFonts w:ascii="Segoe UI" w:hAnsi="Segoe UI"/>
                <w:color w:val="1E293B"/>
                <w:sz w:val="19"/>
              </w:rPr>
              <w:t>1. **Chapter 1: Formulae and Functions in Excel 2016** (Pages 1–15)</w:t>
              <w:br/>
            </w:r>
            <w:r>
              <w:rPr>
                <w:rFonts w:ascii="Segoe UI" w:hAnsi="Segoe UI"/>
                <w:color w:val="1E293B"/>
                <w:sz w:val="19"/>
              </w:rPr>
              <w:t>2. **Chapter 2: Charts in Excel 2016** (Pages 16–29)</w:t>
              <w:br/>
            </w:r>
            <w:r>
              <w:rPr>
                <w:rFonts w:ascii="Segoe UI" w:hAnsi="Segoe UI"/>
                <w:color w:val="1E293B"/>
                <w:sz w:val="19"/>
              </w:rPr>
              <w:t>3. **Chapter 3: Advanced Features of Excel 2016** (Pages 30–41)</w:t>
              <w:br/>
            </w:r>
            <w:r>
              <w:rPr>
                <w:rFonts w:ascii="Segoe UI" w:hAnsi="Segoe UI"/>
                <w:color w:val="1E293B"/>
                <w:sz w:val="19"/>
              </w:rPr>
              <w:t>4. **Chapter 4: Introduction to Adobe Animate 2020** (Pages 42–55)</w:t>
              <w:br/>
            </w:r>
            <w:r>
              <w:rPr>
                <w:rFonts w:ascii="Segoe UI" w:hAnsi="Segoe UI"/>
                <w:color w:val="1E293B"/>
                <w:sz w:val="19"/>
              </w:rPr>
              <w:t>5. **Test Paper - 1: Comprehensive Assessment on Chapters 1 to 4** (Pages 56–58)</w:t>
              <w:br/>
            </w:r>
            <w:r>
              <w:rPr>
                <w:rFonts w:ascii="Segoe UI" w:hAnsi="Segoe UI"/>
                <w:color w:val="1E293B"/>
                <w:sz w:val="19"/>
              </w:rPr>
              <w:t>**Pedagogical Standards:**</w:t>
              <w:br/>
            </w:r>
            <w:r>
              <w:rPr>
                <w:rFonts w:ascii="Segoe UI" w:hAnsi="Segoe UI"/>
                <w:color w:val="1E293B"/>
                <w:sz w:val="19"/>
              </w:rPr>
              <w:t>- Every exercise, multiple-choice question (MCQ), fill-in-the-blank, true/false statement, matching column, practical step, formula breakdown, and differentiated table is 100% solved with zero omissions.</w:t>
              <w:br/>
            </w:r>
            <w:r>
              <w:rPr>
                <w:rFonts w:ascii="Segoe UI" w:hAnsi="Segoe UI"/>
                <w:color w:val="1E293B"/>
                <w:sz w:val="19"/>
              </w:rPr>
              <w:t>- Detailed step-by-step explanations, syntax breakdowns, ⚠️ Ninja Exam Traps, and ✅ Sanity Checks included for every single technical concept.</w:t>
              <w:br/>
            </w:r>
          </w:p>
        </w:tc>
      </w:tr>
    </w:tbl>
    <w:p/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_______________________________________________________________________________</w:t>
      </w:r>
    </w:p>
    <w:p>
      <w:pPr>
        <w:spacing w:before="320" w:after="80"/>
      </w:pPr>
      <w:r>
        <w:rPr>
          <w:rFonts w:ascii="Segoe UI" w:hAnsi="Segoe UI"/>
          <w:b/>
          <w:color w:val="0369A1"/>
          <w:sz w:val="27"/>
        </w:rPr>
        <w:t>Chapter 1: Formulae and Functions in Excel 2016 (Pages 1–15)</w:t>
      </w:r>
    </w:p>
    <w:p>
      <w:pPr>
        <w:spacing w:before="200" w:after="40"/>
      </w:pPr>
      <w:r>
        <w:rPr>
          <w:rFonts w:ascii="Segoe UI" w:hAnsi="Segoe UI"/>
          <w:b/>
          <w:color w:val="0F766E"/>
          <w:sz w:val="22"/>
        </w:rPr>
        <w:t>Core Theoretical Concepts: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1. **What is a Formula?**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A formula is an expression that calculates values in a cell or range of cells.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**Golden Rule:** Every formula in Excel **MUST begin with an equal sign (`=`)**. Without `=`, Excel treats the entry as plain text.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**Elements of a Formula:**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Mathematical Operators: `+` (Addition), `-` (Subtraction), `*` (Multiplication), `/` (Division), `^` (Exponentiation), `%` (Percentage).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Cell References (Addresses): e.g., `A1`, `B5`, `C10`.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Constants: Numbers or fixed text values directly entered (e.g., `=A1 * 10`).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Functions: Pre-built formula commands (e.g., `SUM`, `AVERAGE`).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2. **Cell Ranges:**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A cell range is a group or block of contiguous cells selected in a worksheet.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Range notation uses a **colon (`:`)** between the top-left cell and bottom-right cell.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Types of Cell Ranges: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**Vertical Range:** Cells located in the same column (e.g., `A1:A10`).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**Horizontal Range:** Cells located in the same row (e.g., `A1:G1`).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**Rectangular Range:** A 2D block across multiple rows and columns (e.g., `B2:D8`).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3. **Cell Referencing Modes:**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**Relative Referencing:** Default mode. Cell references adjust automatically when copied to other cells (e.g., `=A1+B1` copied down becomes `=A2+B2`).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**Absolute Referencing:** Cell references stay locked to an exact location when copied. Identified by **dollar signs (``)** before both column and row (e.g., `=A1`).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**Mixed Referencing:** Either the column is locked or the row is locked (e.g., `=A1` locks column A; `=A1` locks row 1).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4. **Functions &amp; Basic Syntax:**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**Syntax:** `=Function_Name(Argument1, Argument2, ...)`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**Common Functions:**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`=SUM(A1:A5)`: Adds all numbers in the specified range.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`=AVERAGE(A1:A5)`: Calculates the arithmetic mean.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`=COUNT(A1:A10)`: Counts cells containing numbers.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`=MAX(A1:A10)`: Finds the highest numerical value in the range.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`=MIN(A1:A10)`: Finds the lowest numerical value in the range.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`=PRODUCT(A1:A3)`: Multiplies all numbers in the specified range.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`=TODAY()`: Returns the current system date.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**AutoSum Feature:** Located on both the **Home Tab** (Editing Group) and **Formulas Tab**. Automatically detects adjacent cell ranges and inserts `=SUM()`. Shortcut: `Alt + =`.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5. **Common Excel Error Codes:**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`#####`: Column width is too narrow to display the number, or negative date/time. (Fix: Increase column width).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`#DIV/0!`: Formula attempts to divide a number by zero or an empty cell.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`#VALUE!`: Formula contains incorrect argument data type (e.g., adding text to a number: `=A1 + "Apple"`).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`#NAME?`: Function name is misspelled (e.g., `=SUMM(A1:A5)` instead of `=SUM`).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`#REF!`: Invalid cell reference (occurs when referenced cells were deleted).</w:t>
      </w: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_______________________________________________________________________________</w:t>
      </w:r>
    </w:p>
    <w:p>
      <w:pPr>
        <w:spacing w:before="200" w:after="40"/>
      </w:pPr>
      <w:r>
        <w:rPr>
          <w:rFonts w:ascii="Segoe UI" w:hAnsi="Segoe UI"/>
          <w:b/>
          <w:color w:val="0F766E"/>
          <w:sz w:val="22"/>
        </w:rPr>
        <w:t>Textbook Exercises — Chapter 1</w:t>
      </w:r>
    </w:p>
    <w:p>
      <w:pPr>
        <w:spacing w:before="160" w:after="40"/>
      </w:pPr>
      <w:r>
        <w:rPr>
          <w:rFonts w:ascii="Segoe UI" w:hAnsi="Segoe UI"/>
          <w:b/>
          <w:color w:val="334155"/>
          <w:sz w:val="21"/>
        </w:rPr>
        <w:t>A. Tick (✓) the correct option: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1. **Which symbol must every Excel formula begin with?**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a. `+`    **b. `=` [ ✓ ]**    c. `@`    d. `#`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2. **Which function is used to add numbers in a range?**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a. `MAX`    b. `AVERAGE`    **c. `SUM` [ ✓ ]**    d. `COUNT`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3. **What is the symbol used for multiplication in Excel?**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a. `x`    b. `.`    **c. `*` [ ✓ ]**    d. `&amp;`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4. **Which function returns the largest value in a selected cell range?**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**a. `MAX` [ ✓ ]**    b. `MIN`    c. `SUM`    d. `LARGE`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5. **The cell range `B2:E6` contains how many total cells?**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a. 15    **b. 20 [ ✓ ]**    c. 12    d. 24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>*(Working: 4 columns [B, C, D, E] × 5 rows [2, 3, 4, 5, 6] = 20 cells).*</w:t>
      </w:r>
    </w:p>
    <w:p>
      <w:pPr>
        <w:spacing w:before="160" w:after="40"/>
      </w:pPr>
      <w:r>
        <w:rPr>
          <w:rFonts w:ascii="Segoe UI" w:hAnsi="Segoe UI"/>
          <w:b/>
          <w:color w:val="334155"/>
          <w:sz w:val="21"/>
        </w:rPr>
        <w:t>B. Fill in the blanks: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1. A formula in Excel always begins with an **equal to (`=`)** sign.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2. The colon (**`:`**) symbol is used to separate the starting and ending cell addresses of a range.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3. The **AutoSum** feature allows quick addition of numbers without typing the full formula manually.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4. The **`PRODUCT`** function multiplies all numbers given as arguments.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5. In **absolute** referencing, a dollar sign (``) is placed before both column letter and row number.</w:t>
      </w:r>
    </w:p>
    <w:p>
      <w:pPr>
        <w:spacing w:before="160" w:after="40"/>
      </w:pPr>
      <w:r>
        <w:rPr>
          <w:rFonts w:ascii="Segoe UI" w:hAnsi="Segoe UI"/>
          <w:b/>
          <w:color w:val="334155"/>
          <w:sz w:val="21"/>
        </w:rPr>
        <w:t>C. State True (T) or False (F):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1. `=A1+B1` is an example of an absolute reference. → **[ F ]** *(It is a relative reference).*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2. Functions in Excel are pre-designed formulas to perform complex calculations. → **[ T ]**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3. `#DIV/0!` error appears when a column is not wide enough. → **[ F ]** *(It appears when divided by zero; `#####` appears when column is narrow).*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4. The `COUNT` function counts both text and numeric cells. → **[ F ]** *(It counts only cells containing numerical values).*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5. The `TODAY()` function requires no arguments inside its parentheses. → **[ T ]**</w:t>
      </w:r>
    </w:p>
    <w:p>
      <w:pPr>
        <w:spacing w:before="160" w:after="40"/>
      </w:pPr>
      <w:r>
        <w:rPr>
          <w:rFonts w:ascii="Segoe UI" w:hAnsi="Segoe UI"/>
          <w:b/>
          <w:color w:val="334155"/>
          <w:sz w:val="21"/>
        </w:rPr>
        <w:t>D. Answer the following questions in brief: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>**Q1: Define a Cell Range with an example.**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40" w:type="dxa"/>
            </w:tcMar>
            <w:tcBorders>
              <w:top w:val="none"/>
              <w:left w:val="single" w:sz="24" w:space="0" w:color="0EA5E9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9"/>
              </w:rPr>
              <w:t>**Answer:** A cell range is a collection or block of two or more adjacent cells selected in an Excel worksheet. It is represented by the starting cell address and ending cell address separated by a colon (`:`).</w:t>
              <w:br/>
            </w:r>
            <w:r>
              <w:rPr>
                <w:rFonts w:ascii="Segoe UI" w:hAnsi="Segoe UI"/>
                <w:color w:val="1E293B"/>
                <w:sz w:val="19"/>
              </w:rPr>
              <w:t>*Example:* `B2:D6` refers to the rectangular block of cells spanning columns B to D and rows 2 to 6.</w:t>
              <w:br/>
            </w:r>
          </w:p>
        </w:tc>
      </w:tr>
    </w:tbl>
    <w:p/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>**Q2: What is the basic syntax of an Excel function?**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40" w:type="dxa"/>
            </w:tcMar>
            <w:tcBorders>
              <w:top w:val="none"/>
              <w:left w:val="single" w:sz="24" w:space="0" w:color="0EA5E9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9"/>
              </w:rPr>
              <w:t>**Answer:** The basic syntax is:</w:t>
              <w:br/>
            </w:r>
            <w:r>
              <w:rPr>
                <w:rFonts w:ascii="Segoe UI" w:hAnsi="Segoe UI"/>
                <w:color w:val="1E293B"/>
                <w:sz w:val="19"/>
              </w:rPr>
              <w:t>`=FUNCTION_NAME(Argument1, Argument2, ...)`</w:t>
              <w:br/>
            </w:r>
            <w:r>
              <w:rPr>
                <w:rFonts w:ascii="Segoe UI" w:hAnsi="Segoe UI"/>
                <w:color w:val="1E293B"/>
                <w:sz w:val="19"/>
              </w:rPr>
              <w:t>*Example:* `=SUM(A1:A10)` where `=SUM` is the function name and `A1:A10` is the argument range.</w:t>
              <w:br/>
            </w:r>
          </w:p>
        </w:tc>
      </w:tr>
    </w:tbl>
    <w:p/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>**Q3: Explain the difference between `MAX()` and `MIN()` functions.**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40" w:type="dxa"/>
            </w:tcMar>
            <w:tcBorders>
              <w:top w:val="none"/>
              <w:left w:val="single" w:sz="24" w:space="0" w:color="0EA5E9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9"/>
              </w:rPr>
              <w:t>**Answer:**</w:t>
              <w:br/>
            </w:r>
            <w:r>
              <w:rPr>
                <w:rFonts w:ascii="Segoe UI" w:hAnsi="Segoe UI"/>
                <w:color w:val="1E293B"/>
                <w:sz w:val="19"/>
              </w:rPr>
              <w:t>- `MAX()` returns the highest (maximum) numerical value from the specified range (e.g., `=MAX(10, 45, 22)` returns `45`).</w:t>
              <w:br/>
            </w:r>
            <w:r>
              <w:rPr>
                <w:rFonts w:ascii="Segoe UI" w:hAnsi="Segoe UI"/>
                <w:color w:val="1E293B"/>
                <w:sz w:val="19"/>
              </w:rPr>
              <w:t>- `MIN()` returns the lowest (minimum) numerical value from the specified range (e.g., `=MIN(10, 45, 22)` returns `10`).</w:t>
              <w:br/>
            </w:r>
          </w:p>
        </w:tc>
      </w:tr>
    </w:tbl>
    <w:p/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>**Q4: What causes the `#NAME?` error in Excel?**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40" w:type="dxa"/>
            </w:tcMar>
            <w:tcBorders>
              <w:top w:val="none"/>
              <w:left w:val="single" w:sz="24" w:space="0" w:color="0EA5E9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9"/>
              </w:rPr>
              <w:t>**Answer:** The `#NAME?` error occurs when Excel does not recognize text entered in a formula, most commonly caused by misspelling a function name (e.g., typing `=SUUM(A1:A5)`) or referencing an undefined range name.</w:t>
              <w:br/>
            </w:r>
          </w:p>
        </w:tc>
      </w:tr>
    </w:tbl>
    <w:p/>
    <w:p>
      <w:pPr>
        <w:spacing w:before="160" w:after="40"/>
      </w:pPr>
      <w:r>
        <w:rPr>
          <w:rFonts w:ascii="Segoe UI" w:hAnsi="Segoe UI"/>
          <w:b/>
          <w:color w:val="334155"/>
          <w:sz w:val="21"/>
        </w:rPr>
        <w:t>E. Answer the following questions in detail: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>**Q1: Explain the three types of cell referencing in Excel 2016 with suitable examples.**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40" w:type="dxa"/>
            </w:tcMar>
            <w:tcBorders>
              <w:top w:val="none"/>
              <w:left w:val="single" w:sz="24" w:space="0" w:color="0EA5E9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9"/>
              </w:rPr>
              <w:t>**Answer:**</w:t>
              <w:br/>
            </w:r>
            <w:r>
              <w:rPr>
                <w:rFonts w:ascii="Segoe UI" w:hAnsi="Segoe UI"/>
                <w:color w:val="1E293B"/>
                <w:sz w:val="19"/>
              </w:rPr>
              <w:t>1. **Relative Referencing:** The cell address in the formula changes automatically when copied to another cell based on relative position.</w:t>
              <w:br/>
            </w:r>
            <w:r>
              <w:rPr>
                <w:rFonts w:ascii="Segoe UI" w:hAnsi="Segoe UI"/>
                <w:color w:val="1E293B"/>
                <w:sz w:val="19"/>
              </w:rPr>
              <w:t>*Example:* If cell `C1` contains `=A1+B1` and is copied down to `C2`, it automatically becomes `=A2+B2`.</w:t>
              <w:br/>
            </w:r>
            <w:r>
              <w:rPr>
                <w:rFonts w:ascii="Segoe UI" w:hAnsi="Segoe UI"/>
                <w:color w:val="1E293B"/>
                <w:sz w:val="19"/>
              </w:rPr>
              <w:t>2. **Absolute Referencing:** The cell address remains locked and does not change when copied. It uses dollar signs before both column and row (`A1`).</w:t>
              <w:br/>
            </w:r>
            <w:r>
              <w:rPr>
                <w:rFonts w:ascii="Segoe UI" w:hAnsi="Segoe UI"/>
                <w:color w:val="1E293B"/>
                <w:sz w:val="19"/>
              </w:rPr>
              <w:t>*Example:* In `=B2 * C1`, when copied to row 3, it becomes `=B3 * C1`. Cell `C1` remains constant.</w:t>
              <w:br/>
            </w:r>
            <w:r>
              <w:rPr>
                <w:rFonts w:ascii="Segoe UI" w:hAnsi="Segoe UI"/>
                <w:color w:val="1E293B"/>
                <w:sz w:val="19"/>
              </w:rPr>
              <w:t>3. **Mixed Referencing:** Either the column is locked or the row is locked, but not both.</w:t>
              <w:br/>
            </w:r>
            <w:r>
              <w:rPr>
                <w:rFonts w:ascii="Segoe UI" w:hAnsi="Segoe UI"/>
                <w:color w:val="1E293B"/>
                <w:sz w:val="19"/>
              </w:rPr>
              <w:t>*Example:* `=A1` (locks column A, row changes) or `=A1` (locks row 1, column changes).</w:t>
              <w:br/>
            </w:r>
          </w:p>
        </w:tc>
      </w:tr>
    </w:tbl>
    <w:p/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_______________________________________________________________________________</w:t>
      </w:r>
    </w:p>
    <w:p>
      <w:pPr>
        <w:spacing w:before="320" w:after="80"/>
      </w:pPr>
      <w:r>
        <w:rPr>
          <w:rFonts w:ascii="Segoe UI" w:hAnsi="Segoe UI"/>
          <w:b/>
          <w:color w:val="0369A1"/>
          <w:sz w:val="27"/>
        </w:rPr>
        <w:t>Chapter 2: Charts in Excel 2016 (Pages 16–29)</w:t>
      </w:r>
    </w:p>
    <w:p>
      <w:pPr>
        <w:spacing w:before="200" w:after="40"/>
      </w:pPr>
      <w:r>
        <w:rPr>
          <w:rFonts w:ascii="Segoe UI" w:hAnsi="Segoe UI"/>
          <w:b/>
          <w:color w:val="0F766E"/>
          <w:sz w:val="22"/>
        </w:rPr>
        <w:t>Core Theoretical Concepts: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1. **What is a Chart?**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A chart is a graphical, pictorial representation of numeric worksheet data.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Benefits: Visualizes trends, simplifies complex data, enables instant comparison, and makes presentations impactful.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2. **Components of a Chart:**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**Chart Area:** The entire chart window including all objects, titles, legends, and plot area.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**Plot Area:** The bounded rectangular area where the actual data is plotted, surrounded by axes.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**Chart Title:** Descriptive heading placed at the top explaining what the chart represents.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**Category Axis (X-Axis):** The horizontal axis displaying data categories (e.g., Student Names, Months).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**Value Axis (Y-Axis):** The vertical axis displaying numerical values/measurements (e.g., Marks, Sales).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**Data Series:** The actual visual bars, slices, columns, or lines that represent individual data points.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**Legend:** A color-coded or patterned key identifying which color/symbol corresponds to which data series.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**Gridlines:** Horizontal and vertical lines extending across the plot area to make reading values easier.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**Data Labels:** Labels that show the exact numerical values directly on top of the bars or data markers.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3. **Types of Charts in Excel 2016:**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**Column Chart:** Uses vertical rectangular columns to compare items across categories over time.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**Bar Chart:** Uses horizontal bars; ideal when category names are long or comparisons are non-temporal.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**Line Chart:** Displays continuous data points connected by straight lines; best for showing trends over time (e.g., stock prices, temperature).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**Pie Chart:** A circular disk divided into proportional slices; shows the relationship of parts to a whole for a **single data series** (percentages).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**Area Chart:** Highlights the magnitude of change over time by shading the area below the line.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**Scatter (XY) Chart:** Plots pairs of numerical values to show correlations or scientific relationships.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4. **Modifying and Customising Charts:**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**Chart Tools Contextual Tabs:** When a chart is clicked, two tabs appear on the Ribbon: **Design** and **Format**.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**Chart Elements Button (`+`):** Quick shortcut floating beside the chart to add/remove Data Labels, Axis Titles, and Legends.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**Moving a Chart:** Click **Move Chart** in the Location group on the Design tab to move the chart to a dedicated **Chart Sheet** or another worksheet.</w:t>
      </w: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_______________________________________________________________________________</w:t>
      </w:r>
    </w:p>
    <w:p>
      <w:pPr>
        <w:spacing w:before="200" w:after="40"/>
      </w:pPr>
      <w:r>
        <w:rPr>
          <w:rFonts w:ascii="Segoe UI" w:hAnsi="Segoe UI"/>
          <w:b/>
          <w:color w:val="0F766E"/>
          <w:sz w:val="22"/>
        </w:rPr>
        <w:t>Textbook Exercises — Chapter 2</w:t>
      </w:r>
    </w:p>
    <w:p>
      <w:pPr>
        <w:spacing w:before="160" w:after="40"/>
      </w:pPr>
      <w:r>
        <w:rPr>
          <w:rFonts w:ascii="Segoe UI" w:hAnsi="Segoe UI"/>
          <w:b/>
          <w:color w:val="334155"/>
          <w:sz w:val="21"/>
        </w:rPr>
        <w:t>A. Tick (✓) the correct option: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1. **The entire area occupied by a chart and all its components is called the:**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a. Plot Area    **b. Chart Area [ ✓ ]**    c. Gridline    d. Legend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2. **Which chart type is best suited to display trends over continuous time intervals?**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a. Pie Chart    **b. Line Chart [ ✓ ]**    c. Bar Chart    d. Scatter Chart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3. **The horizontal axis of a column chart is known as the:**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**a. Category Axis (X-Axis) [ ✓ ]**    b. Value Axis    c. Legend Axis    d. Data Axis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4. **Which chart displays only a single data series as slices of a circle?**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a. Column Chart    b. Bar Chart    **c. Pie Chart [ ✓ ]**    d. Area Chart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5. **Excel's tool for modifying a chart type is located under which tab?**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**a. Design Tab [ ✓ ]**    b. View Tab    c. Review Tab    d. Home Tab</w:t>
      </w:r>
    </w:p>
    <w:p>
      <w:pPr>
        <w:spacing w:before="160" w:after="40"/>
      </w:pPr>
      <w:r>
        <w:rPr>
          <w:rFonts w:ascii="Segoe UI" w:hAnsi="Segoe UI"/>
          <w:b/>
          <w:color w:val="334155"/>
          <w:sz w:val="21"/>
        </w:rPr>
        <w:t>B. Fill in the blanks: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1. A **chart** is an effective visual representation of worksheet data.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2. The **Legend** helps identify different data series by assigning distinct colors or patterns.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3. The vertical axis that displays numerical values is called the **Value Axis (Y-Axis)**.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4. **Data Labels** provide the exact values directly on the plotted bars or points.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5. In a Column Chart, values are plotted along the **vertical** axis and categories along the **horizontal** axis.</w:t>
      </w:r>
    </w:p>
    <w:p>
      <w:pPr>
        <w:spacing w:before="160" w:after="40"/>
      </w:pPr>
      <w:r>
        <w:rPr>
          <w:rFonts w:ascii="Segoe UI" w:hAnsi="Segoe UI"/>
          <w:b/>
          <w:color w:val="334155"/>
          <w:sz w:val="21"/>
        </w:rPr>
        <w:t>C. State True (T) or False (F):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1. A Pie chart can be used to compare multiple data series simultaneously. → **[ F ]** *(Pie charts can represent only one single data series).*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2. The Plot Area contains the chart title and legends. → **[ F ]** *(The Plot Area contains only the plotted data series and gridlines).*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3. Changing data in the worksheet automatically updates the chart. → **[ T ]**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4. A Bar chart displays data using horizontal bars. → **[ T ]**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5. Gridlines cannot be removed once a chart is created. → **[ F ]** *(They can be added or removed using the Chart Elements button).*</w:t>
      </w:r>
    </w:p>
    <w:p>
      <w:pPr>
        <w:spacing w:before="160" w:after="40"/>
      </w:pPr>
      <w:r>
        <w:rPr>
          <w:rFonts w:ascii="Segoe UI" w:hAnsi="Segoe UI"/>
          <w:b/>
          <w:color w:val="334155"/>
          <w:sz w:val="21"/>
        </w:rPr>
        <w:t>D. Differentiate between the following: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1. **Column Chart vs. Bar Chart:**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**Column Chart:** Displays data using **vertical columns**. The category axis is horizontal (X-axis) and the value axis is vertical (Y-axis).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**Bar Chart:** Displays data using **horizontal bars**. The category axis is vertical (Y-axis) and the value axis is horizontal (X-axis).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2. **Chart Area vs. Plot Area:**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**Chart Area:** The complete rectangular space encompassing all chart elements (title, legends, axes, and plot area).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**Plot Area:** The inner region bounded by the axes where the actual graphical data (bars, lines, slices) is rendered.</w:t>
      </w:r>
    </w:p>
    <w:p>
      <w:pPr>
        <w:spacing w:before="160" w:after="40"/>
      </w:pPr>
      <w:r>
        <w:rPr>
          <w:rFonts w:ascii="Segoe UI" w:hAnsi="Segoe UI"/>
          <w:b/>
          <w:color w:val="334155"/>
          <w:sz w:val="21"/>
        </w:rPr>
        <w:t>E. Answer the following questions in brief: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>**Q1: What are the main components of a chart in Excel?**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40" w:type="dxa"/>
            </w:tcMar>
            <w:tcBorders>
              <w:top w:val="none"/>
              <w:left w:val="single" w:sz="24" w:space="0" w:color="0EA5E9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9"/>
              </w:rPr>
              <w:t>**Answer:** The primary components are: Chart Area, Plot Area, Chart Title, Category Axis (X-axis), Value Axis (Y-axis), Data Series, Legend, Gridlines, and Data Labels.</w:t>
              <w:br/>
            </w:r>
          </w:p>
        </w:tc>
      </w:tr>
    </w:tbl>
    <w:p/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>**Q2: How can you move an existing chart to another worksheet?**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40" w:type="dxa"/>
            </w:tcMar>
            <w:tcBorders>
              <w:top w:val="none"/>
              <w:left w:val="single" w:sz="24" w:space="0" w:color="0EA5E9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9"/>
              </w:rPr>
              <w:t>**Answer:** Click on the chart → Go to the **Design Tab** under Chart Tools → Click **Move Chart** in the Location group → In the Move Chart dialog box, choose either **New sheet** or select an existing worksheet from the **Object in** dropdown → Click **OK**.</w:t>
              <w:br/>
            </w:r>
          </w:p>
        </w:tc>
      </w:tr>
    </w:tbl>
    <w:p/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_______________________________________________________________________________</w:t>
      </w:r>
    </w:p>
    <w:p>
      <w:pPr>
        <w:spacing w:before="320" w:after="80"/>
      </w:pPr>
      <w:r>
        <w:rPr>
          <w:rFonts w:ascii="Segoe UI" w:hAnsi="Segoe UI"/>
          <w:b/>
          <w:color w:val="0369A1"/>
          <w:sz w:val="27"/>
        </w:rPr>
        <w:t>Chapter 3: Advanced Features of Excel 2016 (Pages 30–41)</w:t>
      </w:r>
    </w:p>
    <w:p>
      <w:pPr>
        <w:spacing w:before="200" w:after="40"/>
      </w:pPr>
      <w:r>
        <w:rPr>
          <w:rFonts w:ascii="Segoe UI" w:hAnsi="Segoe UI"/>
          <w:b/>
          <w:color w:val="0F766E"/>
          <w:sz w:val="22"/>
        </w:rPr>
        <w:t>Core Theoretical Concepts: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1. **Sorting Data:**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Organizing data in a specific sequential order to analyze it efficiently.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**Sort Orders:**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Ascending Order: Smallest to largest (Numbers) or A to Z (Text).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Descending Order: Largest to smallest (Numbers) or Z to A (Text).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**Custom / Multi-Level Sorting:** Sorting data by more than one column (e.g., first sort by `Department` in alphabetical order, and within each department, sort by `Salary` from largest to smallest). Located on **Data Tab → Sort**.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2. **Filtering Data:**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Filtering extracts and displays only the records that meet specified criteria, temporarily hiding unwanted rows.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Unlike sorting, filtering does not rearrange data; it selectively hides non-matching rows.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**AutoFilter:** Added by selecting headers and clicking **Data Tab → Filter** (Shortcut: `Ctrl + Shift + L`). Small dropdown arrows appear on each column header.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**Filter Types:**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Number Filters: *Equals, Does Not Equal, Greater Than, Less Than, Between, Top 10*.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Text Filters: *Equals, Contains, Begins With, Ends With*.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3. **Conditional Formatting:**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Allows users to automatically apply specific formatting (fill colors, font bolding, borders, data bars, icon sets) to cells that fulfill certain criteria.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Located on: **Home Tab → Styles Group → Conditional Formatting**.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Presets include: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Highlight Cells Rules (*Greater Than, Less Than, Between, Equal To, Text that Contains*).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Top/Bottom Rules (*Top 10 Items, Top 10%, Below Average*).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Data Bars, Color Scales, and Icon Sets.</w:t>
      </w: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_______________________________________________________________________________</w:t>
      </w:r>
    </w:p>
    <w:p>
      <w:pPr>
        <w:spacing w:before="200" w:after="40"/>
      </w:pPr>
      <w:r>
        <w:rPr>
          <w:rFonts w:ascii="Segoe UI" w:hAnsi="Segoe UI"/>
          <w:b/>
          <w:color w:val="0F766E"/>
          <w:sz w:val="22"/>
        </w:rPr>
        <w:t>Textbook Exercises — Chapter 3</w:t>
      </w:r>
    </w:p>
    <w:p>
      <w:pPr>
        <w:spacing w:before="160" w:after="40"/>
      </w:pPr>
      <w:r>
        <w:rPr>
          <w:rFonts w:ascii="Segoe UI" w:hAnsi="Segoe UI"/>
          <w:b/>
          <w:color w:val="334155"/>
          <w:sz w:val="21"/>
        </w:rPr>
        <w:t>A. Tick (✓) the correct option: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1. **Arranging data in ascending or descending order is known as:**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a. Filtering    **b. Sorting [ ✓ ]**    c. Formatting    d. Validating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2. **Which feature selectively displays rows meeting specified criteria while hiding the rest?**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**a. Filtering [ ✓ ]**    b. Sorting    c. AutoSum    d. Grouping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3. **The Filter button is available under which tab on the Ribbon?**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a. Insert Tab    b. Home Tab    **c. Data Tab [ ✓ ]**    d. Review Tab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4. **Conditional Formatting option is found in which group on the Home Tab?**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a. Font Group    b. Alignment Group    **c. Styles Group [ ✓ ]**    d. Editing Group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5. **Custom sorting allows sorting data by:**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a. Only one column    **b. Multiple columns [ ✓ ]**    c. Font color only    d. None of these</w:t>
      </w:r>
    </w:p>
    <w:p>
      <w:pPr>
        <w:spacing w:before="160" w:after="40"/>
      </w:pPr>
      <w:r>
        <w:rPr>
          <w:rFonts w:ascii="Segoe UI" w:hAnsi="Segoe UI"/>
          <w:b/>
          <w:color w:val="334155"/>
          <w:sz w:val="21"/>
        </w:rPr>
        <w:t>B. Fill in the blanks: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1. Arranging data from A to Z is known as **ascending** order.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2. The keyboard shortcut to turn AutoFilter on or off is **`Ctrl + Shift + L`**.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3. **Conditional Formatting** dynamically changes the appearance of cells based on conditions you specify.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4. When a filter is applied, the dropdown arrow changes to a **filter funnel icon**.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5. Custom sorting is configured using the **Sort Dialog Box** on the Data Tab.</w:t>
      </w:r>
    </w:p>
    <w:p>
      <w:pPr>
        <w:spacing w:before="160" w:after="40"/>
      </w:pPr>
      <w:r>
        <w:rPr>
          <w:rFonts w:ascii="Segoe UI" w:hAnsi="Segoe UI"/>
          <w:b/>
          <w:color w:val="334155"/>
          <w:sz w:val="21"/>
        </w:rPr>
        <w:t>C. State True (T) or False (F):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1. Filtering permanently deletes rows that do not match the criteria. → **[ F ]** *(It only temporarily hides them).*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2. You can apply Conditional Formatting to highlight students scoring above 90 marks in green. → **[ T ]**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3. Data Bars in conditional formatting visually represent values directly inside the cells. → **[ T ]**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4. Multi-level sorting cannot sort both text and numbers simultaneously. → **[ F ]** *(You can sort by text in Level 1 and number in Level 2).*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5. To clear a filter, click 'Clear' in the Sort &amp; Filter group on the Data tab. → **[ T ]**</w:t>
      </w:r>
    </w:p>
    <w:p>
      <w:pPr>
        <w:spacing w:before="160" w:after="40"/>
      </w:pPr>
      <w:r>
        <w:rPr>
          <w:rFonts w:ascii="Segoe UI" w:hAnsi="Segoe UI"/>
          <w:b/>
          <w:color w:val="334155"/>
          <w:sz w:val="21"/>
        </w:rPr>
        <w:t>D. Answer the following questions in brief: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>**Q1: What is the primary difference between Sorting and Filtering?**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40" w:type="dxa"/>
            </w:tcMar>
            <w:tcBorders>
              <w:top w:val="none"/>
              <w:left w:val="single" w:sz="24" w:space="0" w:color="0EA5E9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9"/>
              </w:rPr>
              <w:t>**Answer:**</w:t>
              <w:br/>
            </w:r>
            <w:r>
              <w:rPr>
                <w:rFonts w:ascii="Segoe UI" w:hAnsi="Segoe UI"/>
                <w:color w:val="1E293B"/>
                <w:sz w:val="19"/>
              </w:rPr>
              <w:t>- **Sorting** rearranges the physical order of all records in the table (e.g., alphabetical or numerical order) without hiding any data.</w:t>
              <w:br/>
            </w:r>
            <w:r>
              <w:rPr>
                <w:rFonts w:ascii="Segoe UI" w:hAnsi="Segoe UI"/>
                <w:color w:val="1E293B"/>
                <w:sz w:val="19"/>
              </w:rPr>
              <w:t>- **Filtering** displays only the rows that satisfy specific criteria and temporarily hides all non-matching rows.</w:t>
              <w:br/>
            </w:r>
          </w:p>
        </w:tc>
      </w:tr>
    </w:tbl>
    <w:p/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>**Q2: What is Conditional Formatting? Give one real-life use case.**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40" w:type="dxa"/>
            </w:tcMar>
            <w:tcBorders>
              <w:top w:val="none"/>
              <w:left w:val="single" w:sz="24" w:space="0" w:color="0EA5E9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9"/>
              </w:rPr>
              <w:t>**Answer:** Conditional Formatting is an Excel tool that applies visual styling (colors, data bars, icons) to cells automatically when their values meet designated rules.</w:t>
              <w:br/>
            </w:r>
            <w:r>
              <w:rPr>
                <w:rFonts w:ascii="Segoe UI" w:hAnsi="Segoe UI"/>
                <w:color w:val="1E293B"/>
                <w:sz w:val="19"/>
              </w:rPr>
              <w:t>*Use Case:* Highlighting student test scores where scores below 35 are automatically shaded in red, and scores of 90 or above are shaded in green.</w:t>
              <w:br/>
            </w:r>
          </w:p>
        </w:tc>
      </w:tr>
    </w:tbl>
    <w:p/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_______________________________________________________________________________</w:t>
      </w:r>
    </w:p>
    <w:p>
      <w:pPr>
        <w:spacing w:before="320" w:after="80"/>
      </w:pPr>
      <w:r>
        <w:rPr>
          <w:rFonts w:ascii="Segoe UI" w:hAnsi="Segoe UI"/>
          <w:b/>
          <w:color w:val="0369A1"/>
          <w:sz w:val="27"/>
        </w:rPr>
        <w:t>Chapter 4: Introduction to Adobe Animate 2020 (Pages 42–55)</w:t>
      </w:r>
    </w:p>
    <w:p>
      <w:pPr>
        <w:spacing w:before="200" w:after="40"/>
      </w:pPr>
      <w:r>
        <w:rPr>
          <w:rFonts w:ascii="Segoe UI" w:hAnsi="Segoe UI"/>
          <w:b/>
          <w:color w:val="0F766E"/>
          <w:sz w:val="22"/>
        </w:rPr>
        <w:t>Core Theoretical Concepts: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1. **What is Adobe Animate 2020?**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Adobe Animate is a professional multimedia vector animation authoring software used to create interactive 2D vector animations, banner advertisements, cartoons, animated web graphics, and interactive educational content.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2. **Workspace Components of Adobe Animate:**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**Menu Bar:** Top of the screen providing access to commands (`File`, `Edit`, `View`, `Insert`, `Modify`, `Text`, `Commands`, `Control`, `Window`, `Help`).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**Stage:** The central white rectangular canvas where graphics, drawings, animations, and text are placed. Only elements placed within the stage boundaries appear in the exported movie.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**Pasteboard:** The gray background area surrounding the stage. Used to store objects, work on elements off-screen, or position items that will animate into the stage later.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**Timeline:** The vital panel (usually at the bottom) that organizes and controls the animation's timing, frame rate, layers, and sequencing.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**Layers:** Transparent sheets stacked on top of one another, allowing different animated objects to be drawn and manipulated independently without interfering with each other.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**Frames &amp; Keyframes:**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**Frame:** Individual unit of time represented by small rectangular boxes along the timeline.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**Keyframe:** A critical frame (marked with a black solid dot) where a new symbol appears, changes position, or initiates an action. Shortcut: `F6`.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**Blank Keyframe:** A keyframe with no content on the stage (marked with an empty circle). Shortcut: `F7`.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**Tools Panel:** Contains all creative drawing, painting, selection, and transformation tools (Selection, Free Transform, Rectangle, Oval, Brush, Eraser, Eyedropper).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**Properties Panel:** Contextual inspector displaying properties (size, color, stroke weight, font, coordinates) of whatever tool or object is currently selected.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**Library Panel:** Central storage locker containing reusable graphic symbols, buttons, movie clips, sound effects, and imported bitmaps. Shortcut: `Ctrl + L`.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3. **Strokes and Fills:**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**Stroke:** The outer border or outline of a shape. Attributes include Stroke Color, Stroke Width, and Stroke Style.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**Fill:** The interior body color, gradient, or pattern inside a closed shape.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**Eyedropper Tool (`I`):** Used to sample and pick colors or stroke styles directly from existing stage objects.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4. **Symbols &amp; Animation:**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A **Symbol** is an original graphic, button, or movie clip stored once in the Library and reused multiple times as **Instances** on the Stage.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Converting an object to a Symbol: Select object → Press **`F8`** (or `Modify → Convert to Symbol`) → Name symbol and choose type (**Movie Clip**, **Button**, or **Graphic**).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**Text Animation:**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Type text with the Text Tool (`T`).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Break text apart into individual letters using **`Ctrl + B`**.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Convert each letter into a graphic symbol (`F8`).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Distribute to layers and apply **Create Classic Tween** or **Create Motion Tween** between keyframes.</w:t>
      </w: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_______________________________________________________________________________</w:t>
      </w:r>
    </w:p>
    <w:p>
      <w:pPr>
        <w:spacing w:before="200" w:after="40"/>
      </w:pPr>
      <w:r>
        <w:rPr>
          <w:rFonts w:ascii="Segoe UI" w:hAnsi="Segoe UI"/>
          <w:b/>
          <w:color w:val="0F766E"/>
          <w:sz w:val="22"/>
        </w:rPr>
        <w:t>Textbook Exercises — Chapter 4</w:t>
      </w:r>
    </w:p>
    <w:p>
      <w:pPr>
        <w:spacing w:before="160" w:after="40"/>
      </w:pPr>
      <w:r>
        <w:rPr>
          <w:rFonts w:ascii="Segoe UI" w:hAnsi="Segoe UI"/>
          <w:b/>
          <w:color w:val="334155"/>
          <w:sz w:val="21"/>
        </w:rPr>
        <w:t>A. Tick (✓) the correct option: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1. **Adobe Animate 2020 is primarily used for creating:**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a. Word documents    b. Spreadsheets    **c. 2D Vector Animations [ ✓ ]**    d. Operating Systems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2. **The rectangular white area where graphics and animations are created is called the:**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**a. Stage [ ✓ ]**    b. Pasteboard    c. Timeline    d. Library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3. **The panel that controls the timing and layers of an animation is the:**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a. Tools Panel    **b. Timeline [ ✓ ]**    c. Properties Panel    d. Swatches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4. **Which tool is used to scale, rotate, or skew an object freely?**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a. Selection Tool    **b. Free Transform Tool (Q) [ ✓ ]**    c. Hand Tool    d. Zoom Tool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5. **The shortcut key to convert a selected object into a Symbol in Adobe Animate is:**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a. `F5`    b. `F6`    **c. `F8` [ ✓ ]**    d. `F9`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6. **The tool used to pick and copy colors from one object to another is the:**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a. Paint Bucket    **b. Eyedropper Tool [ ✓ ]**    c. Brush Tool    d. Pencil Tool</w:t>
      </w:r>
    </w:p>
    <w:p>
      <w:pPr>
        <w:spacing w:before="160" w:after="40"/>
      </w:pPr>
      <w:r>
        <w:rPr>
          <w:rFonts w:ascii="Segoe UI" w:hAnsi="Segoe UI"/>
          <w:b/>
          <w:color w:val="334155"/>
          <w:sz w:val="21"/>
        </w:rPr>
        <w:t>B. Fill in the blanks: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1. The **Stage** is the visible drawing canvas in Adobe Animate.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2. The gray area surrounding the stage is known as the **Pasteboard**.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3. A **Keyframe** is a special frame that signifies a change in the animation, marked by a black solid circle.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4. **Layers** act like transparent sheets of plastic stacked over each other.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5. In Adobe Animate, **Stroke** refers to the outline of a shape, while **Fill** refers to the interior color.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6. Reusable animation assets stored in the Library are called **Symbols**.</w:t>
      </w:r>
    </w:p>
    <w:p>
      <w:pPr>
        <w:spacing w:before="160" w:after="40"/>
      </w:pPr>
      <w:r>
        <w:rPr>
          <w:rFonts w:ascii="Segoe UI" w:hAnsi="Segoe UI"/>
          <w:b/>
          <w:color w:val="334155"/>
          <w:sz w:val="21"/>
        </w:rPr>
        <w:t>C. State True (T) or False (F):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1. Objects drawn on the Pasteboard will be visible in the final exported movie. → **[ F ]** *(Only objects placed on the Stage are visible).*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2. A keyframe is inserted using the `F6` shortcut key. → **[ T ]**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3. Stroke refers to the interior color of a shape. → **[ F ]** *(Stroke is the outline; Fill is the interior).*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4. The Library panel stores symbols, movie clips, and audio files. → **[ T ]**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5. Breaking apart text is done using the shortcut `Ctrl + B`. → **[ T ]**</w:t>
      </w:r>
    </w:p>
    <w:p>
      <w:pPr>
        <w:spacing w:before="160" w:after="40"/>
      </w:pPr>
      <w:r>
        <w:rPr>
          <w:rFonts w:ascii="Segoe UI" w:hAnsi="Segoe UI"/>
          <w:b/>
          <w:color w:val="334155"/>
          <w:sz w:val="21"/>
        </w:rPr>
        <w:t>D. Answer the following questions in brief: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>**Q1: What is the difference between the Stage and the Pasteboard?**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40" w:type="dxa"/>
            </w:tcMar>
            <w:tcBorders>
              <w:top w:val="none"/>
              <w:left w:val="single" w:sz="24" w:space="0" w:color="0EA5E9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9"/>
              </w:rPr>
              <w:t>**Answer:**</w:t>
              <w:br/>
            </w:r>
            <w:r>
              <w:rPr>
                <w:rFonts w:ascii="Segoe UI" w:hAnsi="Segoe UI"/>
                <w:color w:val="1E293B"/>
                <w:sz w:val="19"/>
              </w:rPr>
              <w:t>- **The Stage** is the rectangular central area where the animation takes place; all objects placed here are visible in the exported output.</w:t>
              <w:br/>
            </w:r>
            <w:r>
              <w:rPr>
                <w:rFonts w:ascii="Segoe UI" w:hAnsi="Segoe UI"/>
                <w:color w:val="1E293B"/>
                <w:sz w:val="19"/>
              </w:rPr>
              <w:t>- **The Pasteboard** is the gray work area surrounding the Stage where assets are kept off-screen before animating into view, or where work-in-progress objects are stored without appearing in the final movie.</w:t>
              <w:br/>
            </w:r>
          </w:p>
        </w:tc>
      </w:tr>
    </w:tbl>
    <w:p/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>**Q2: What is the purpose of Keyframes in the Timeline?**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40" w:type="dxa"/>
            </w:tcMar>
            <w:tcBorders>
              <w:top w:val="none"/>
              <w:left w:val="single" w:sz="24" w:space="0" w:color="0EA5E9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9"/>
              </w:rPr>
              <w:t>**Answer:** Keyframes indicate a major change or action in an animation—such as a change in position, color, shape, or scale of a symbol. A keyframe with content is indicated on the timeline by a solid black circle.</w:t>
              <w:br/>
            </w:r>
          </w:p>
        </w:tc>
      </w:tr>
    </w:tbl>
    <w:p/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>**Q3: Define Stroke and Fill in Adobe Animate.**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40" w:type="dxa"/>
            </w:tcMar>
            <w:tcBorders>
              <w:top w:val="none"/>
              <w:left w:val="single" w:sz="24" w:space="0" w:color="0EA5E9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9"/>
              </w:rPr>
              <w:t>**Answer:**</w:t>
              <w:br/>
            </w:r>
            <w:r>
              <w:rPr>
                <w:rFonts w:ascii="Segoe UI" w:hAnsi="Segoe UI"/>
                <w:color w:val="1E293B"/>
                <w:sz w:val="19"/>
              </w:rPr>
              <w:t>- **Stroke:** The outer border, line, or perimeter outline of an object or shape.</w:t>
              <w:br/>
            </w:r>
            <w:r>
              <w:rPr>
                <w:rFonts w:ascii="Segoe UI" w:hAnsi="Segoe UI"/>
                <w:color w:val="1E293B"/>
                <w:sz w:val="19"/>
              </w:rPr>
              <w:t>- **Fill:** The solid color, gradient, or pattern that fills the interior closed area of an object.</w:t>
              <w:br/>
            </w:r>
          </w:p>
        </w:tc>
      </w:tr>
    </w:tbl>
    <w:p/>
    <w:p>
      <w:pPr>
        <w:spacing w:before="160" w:after="40"/>
      </w:pPr>
      <w:r>
        <w:rPr>
          <w:rFonts w:ascii="Segoe UI" w:hAnsi="Segoe UI"/>
          <w:b/>
          <w:color w:val="334155"/>
          <w:sz w:val="21"/>
        </w:rPr>
        <w:t>E. Answer the following questions in detail:</w:t>
      </w:r>
    </w:p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>**Q1: Describe the major components of the Adobe Animate 2020 workspace.**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40" w:type="dxa"/>
            </w:tcMar>
            <w:tcBorders>
              <w:top w:val="none"/>
              <w:left w:val="single" w:sz="24" w:space="0" w:color="0EA5E9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9"/>
              </w:rPr>
              <w:t>**Answer:**</w:t>
              <w:br/>
            </w:r>
            <w:r>
              <w:rPr>
                <w:rFonts w:ascii="Segoe UI" w:hAnsi="Segoe UI"/>
                <w:color w:val="1E293B"/>
                <w:sz w:val="19"/>
              </w:rPr>
              <w:t>1. **Stage:** The primary white canvas where animation is viewed and rendered.</w:t>
              <w:br/>
            </w:r>
            <w:r>
              <w:rPr>
                <w:rFonts w:ascii="Segoe UI" w:hAnsi="Segoe UI"/>
                <w:color w:val="1E293B"/>
                <w:sz w:val="19"/>
              </w:rPr>
              <w:t>2. **Pasteboard:** Off-stage working area to hold temporary objects.</w:t>
              <w:br/>
            </w:r>
            <w:r>
              <w:rPr>
                <w:rFonts w:ascii="Segoe UI" w:hAnsi="Segoe UI"/>
                <w:color w:val="1E293B"/>
                <w:sz w:val="19"/>
              </w:rPr>
              <w:t>3. **Timeline:** Organizes sequence, frame rates, and timing with layers and frames.</w:t>
              <w:br/>
            </w:r>
            <w:r>
              <w:rPr>
                <w:rFonts w:ascii="Segoe UI" w:hAnsi="Segoe UI"/>
                <w:color w:val="1E293B"/>
                <w:sz w:val="19"/>
              </w:rPr>
              <w:t>4. **Tools Panel:** Contains 2D vector drawing, coloring, and transformation tools.</w:t>
              <w:br/>
            </w:r>
            <w:r>
              <w:rPr>
                <w:rFonts w:ascii="Segoe UI" w:hAnsi="Segoe UI"/>
                <w:color w:val="1E293B"/>
                <w:sz w:val="19"/>
              </w:rPr>
              <w:t>5. **Properties Panel:** Context-sensitive inspector that changes depending on what is selected.</w:t>
              <w:br/>
            </w:r>
            <w:r>
              <w:rPr>
                <w:rFonts w:ascii="Segoe UI" w:hAnsi="Segoe UI"/>
                <w:color w:val="1E293B"/>
                <w:sz w:val="19"/>
              </w:rPr>
              <w:t>6. **Library Panel:** Manages all reusable symbols, graphics, and imported media assets.</w:t>
              <w:br/>
            </w:r>
          </w:p>
        </w:tc>
      </w:tr>
    </w:tbl>
    <w:p/>
    <w:p>
      <w:pPr>
        <w:spacing w:before="40" w:after="40" w:line="276" w:lineRule="auto"/>
      </w:pPr>
      <w:r>
        <w:rPr>
          <w:rFonts w:ascii="Segoe UI" w:hAnsi="Segoe UI"/>
          <w:color w:val="1E293B"/>
          <w:sz w:val="20"/>
        </w:rPr>
        <w:t>**Q2: How do you animate text in Adobe Animate? Outline the step-by-step process.**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40" w:type="dxa"/>
            </w:tcMar>
            <w:tcBorders>
              <w:top w:val="none"/>
              <w:left w:val="single" w:sz="24" w:space="0" w:color="0EA5E9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9"/>
              </w:rPr>
              <w:t>**Answer:**</w:t>
              <w:br/>
            </w:r>
            <w:r>
              <w:rPr>
                <w:rFonts w:ascii="Segoe UI" w:hAnsi="Segoe UI"/>
                <w:color w:val="1E293B"/>
                <w:sz w:val="19"/>
              </w:rPr>
              <w:t>1. Select the **Text Tool (`T`)** and type the desired word on the Stage.</w:t>
              <w:br/>
            </w:r>
            <w:r>
              <w:rPr>
                <w:rFonts w:ascii="Segoe UI" w:hAnsi="Segoe UI"/>
                <w:color w:val="1E293B"/>
                <w:sz w:val="19"/>
              </w:rPr>
              <w:t>2. Press **`Ctrl + B`** (Break Apart) to convert the text block into individual letter graphics.</w:t>
              <w:br/>
            </w:r>
            <w:r>
              <w:rPr>
                <w:rFonts w:ascii="Segoe UI" w:hAnsi="Segoe UI"/>
                <w:color w:val="1E293B"/>
                <w:sz w:val="19"/>
              </w:rPr>
              <w:t>3. Select the letters, right-click, and select **Distribute to Layers**.</w:t>
              <w:br/>
            </w:r>
            <w:r>
              <w:rPr>
                <w:rFonts w:ascii="Segoe UI" w:hAnsi="Segoe UI"/>
                <w:color w:val="1E293B"/>
                <w:sz w:val="19"/>
              </w:rPr>
              <w:t>4. Convert each letter into a Graphic Symbol by pressing **`F8`**.</w:t>
              <w:br/>
            </w:r>
            <w:r>
              <w:rPr>
                <w:rFonts w:ascii="Segoe UI" w:hAnsi="Segoe UI"/>
                <w:color w:val="1E293B"/>
                <w:sz w:val="19"/>
              </w:rPr>
              <w:t>5. In the Timeline, click on a future frame (e.g., Frame 30) and insert Keyframes (**`F6`**).</w:t>
              <w:br/>
            </w:r>
            <w:r>
              <w:rPr>
                <w:rFonts w:ascii="Segoe UI" w:hAnsi="Segoe UI"/>
                <w:color w:val="1E293B"/>
                <w:sz w:val="19"/>
              </w:rPr>
              <w:t>6. Move or rotate the letters to their final positions on Frame 30.</w:t>
              <w:br/>
            </w:r>
            <w:r>
              <w:rPr>
                <w:rFonts w:ascii="Segoe UI" w:hAnsi="Segoe UI"/>
                <w:color w:val="1E293B"/>
                <w:sz w:val="19"/>
              </w:rPr>
              <w:t>7. Right-click between Frame 1 and Frame 30 and choose **Create Classic Tween** to produce smooth motion.</w:t>
              <w:br/>
            </w:r>
          </w:p>
        </w:tc>
      </w:tr>
    </w:tbl>
    <w:p/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_______________________________________________________________________________</w:t>
      </w:r>
    </w:p>
    <w:p>
      <w:pPr>
        <w:spacing w:before="320" w:after="80"/>
      </w:pPr>
      <w:r>
        <w:rPr>
          <w:rFonts w:ascii="Segoe UI" w:hAnsi="Segoe UI"/>
          <w:b/>
          <w:color w:val="0369A1"/>
          <w:sz w:val="27"/>
        </w:rPr>
        <w:t>Test Paper - 1: Comprehensive Assessment (Chapters 1 to 4) (Pages 56–58)</w:t>
      </w:r>
    </w:p>
    <w:p>
      <w:pPr>
        <w:spacing w:before="200" w:after="40"/>
      </w:pPr>
      <w:r>
        <w:rPr>
          <w:rFonts w:ascii="Segoe UI" w:hAnsi="Segoe UI"/>
          <w:b/>
          <w:color w:val="0F766E"/>
          <w:sz w:val="22"/>
        </w:rPr>
        <w:t>Complete Section-by-Section Solutions:</w:t>
      </w:r>
    </w:p>
    <w:p>
      <w:pPr>
        <w:spacing w:before="160" w:after="40"/>
      </w:pPr>
      <w:r>
        <w:rPr>
          <w:rFonts w:ascii="Segoe UI" w:hAnsi="Segoe UI"/>
          <w:b/>
          <w:color w:val="334155"/>
          <w:sz w:val="21"/>
        </w:rPr>
        <w:t>Section A: Multiple Choice Questions (MCQs)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1. **Which function calculates the average of numbers in a range?**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a. `AVG()`    **b. `AVERAGE()` [ ✓ ]**    c. `MEAN()`    d. `SUM()`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2. **In Excel, an absolute reference is denoted by:**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a. `%`    b. `#`    **c. `` [ ✓ ]**    d. `&amp;`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3. **The chart type that represents data as horizontal bars is called:**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a. Column Chart    **b. Bar Chart [ ✓ ]**    c. Line Chart    d. Pie Chart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4. **Which feature in Excel rearranges rows based on alphabetical or numerical order?**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a. Filtering    **b. Sorting [ ✓ ]**    c. AutoSum    d. Chart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5. **In Adobe Animate, what is the default shortcut to create a Keyframe?**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a. `F5`    **b. `F6` [ ✓ ]**    c. `F7`    d. `F8`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6. **The tool in Adobe Animate used to modify shapes and rotate objects is the:**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• a. Text Tool    b. Paint Tool    **c. Free Transform Tool [ ✓ ]**    d. Hand Tool</w:t>
      </w:r>
    </w:p>
    <w:p>
      <w:pPr>
        <w:spacing w:before="160" w:after="40"/>
      </w:pPr>
      <w:r>
        <w:rPr>
          <w:rFonts w:ascii="Segoe UI" w:hAnsi="Segoe UI"/>
          <w:b/>
          <w:color w:val="334155"/>
          <w:sz w:val="21"/>
        </w:rPr>
        <w:t>Section B: Fill in the Blanks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1. The **`COUNT()`** function in Excel counts only the cells that contain numbers.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2. The **Legend** in a chart identifies what each color or pattern represents.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3. The shortcut key to apply or remove AutoFilter in Excel is **`Ctrl + Shift + L`**.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4. In Adobe Animate, the **Pasteboard** is the off-screen workspace surrounding the stage.</w:t>
      </w:r>
    </w:p>
    <w:p>
      <w:pPr>
        <w:spacing w:before="40" w:after="40" w:line="276" w:lineRule="auto"/>
        <w:ind w:left="360"/>
      </w:pPr>
      <w:r>
        <w:rPr>
          <w:rFonts w:ascii="Segoe UI" w:hAnsi="Segoe UI"/>
          <w:color w:val="1E293B"/>
          <w:sz w:val="20"/>
        </w:rPr>
        <w:t>5. Pressing **`Ctrl + B`** breaks apart grouped objects or text into editable shapes.</w:t>
      </w:r>
    </w:p>
    <w:p>
      <w:pPr>
        <w:spacing w:before="160" w:after="40"/>
      </w:pPr>
      <w:r>
        <w:rPr>
          <w:rFonts w:ascii="Segoe UI" w:hAnsi="Segoe UI"/>
          <w:b/>
          <w:color w:val="334155"/>
          <w:sz w:val="21"/>
        </w:rPr>
        <w:t>Section C: Match the Following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0F2FE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369A1"/>
                <w:sz w:val="18"/>
              </w:rPr>
              <w:t>Item in Column A</w:t>
            </w:r>
          </w:p>
        </w:tc>
        <w:tc>
          <w:tcPr>
            <w:tcW w:type="dxa" w:w="3312"/>
            <w:shd w:fill="E0F2FE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369A1"/>
                <w:sz w:val="18"/>
              </w:rPr>
              <w:t>Match</w:t>
            </w:r>
          </w:p>
        </w:tc>
        <w:tc>
          <w:tcPr>
            <w:tcW w:type="dxa" w:w="3312"/>
            <w:shd w:fill="E0F2FE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369A1"/>
                <w:sz w:val="18"/>
              </w:rPr>
              <w:t>Definition in Column B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1. **AutoSum**</w:t>
            </w:r>
          </w:p>
        </w:tc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→ **c**</w:t>
            </w:r>
          </w:p>
        </w:tc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Automatically inserts the `=SUM()` formula</w:t>
            </w:r>
          </w:p>
        </w:tc>
      </w:tr>
      <w:tr>
        <w:tc>
          <w:tcPr>
            <w:tcW w:type="dxa" w:w="3312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2. **Line Chart**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→ **d**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Displays trends and variations over continuous time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3. **Conditional Formatting**</w:t>
            </w:r>
          </w:p>
        </w:tc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→ **a**</w:t>
            </w:r>
          </w:p>
        </w:tc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Formats cells dynamically based on specified rules</w:t>
            </w:r>
          </w:p>
        </w:tc>
      </w:tr>
      <w:tr>
        <w:tc>
          <w:tcPr>
            <w:tcW w:type="dxa" w:w="3312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4. **Keyframe**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→ **e**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Timeline frame indicating a change in animation (`F6`)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5. **Eyedropper Tool**</w:t>
            </w:r>
          </w:p>
        </w:tc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→ **b**</w:t>
            </w:r>
          </w:p>
        </w:tc>
        <w:tc>
          <w:tcPr>
            <w:tcW w:type="dxa" w:w="3312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Samples and copies color attributes between objects</w:t>
            </w:r>
          </w:p>
        </w:tc>
      </w:tr>
    </w:tbl>
    <w:p/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_______________________________________________________________________________</w:t>
      </w:r>
    </w:p>
    <w:p>
      <w:pPr>
        <w:spacing w:before="320" w:after="80"/>
      </w:pPr>
      <w:r>
        <w:rPr>
          <w:rFonts w:ascii="Segoe UI" w:hAnsi="Segoe UI"/>
          <w:b/>
          <w:color w:val="0369A1"/>
          <w:sz w:val="27"/>
        </w:rPr>
        <w:t>🎯 SA-1 Computer Science Quick Revision Matrix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