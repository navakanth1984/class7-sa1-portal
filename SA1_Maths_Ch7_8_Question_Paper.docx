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369A1"/>
          <w:sz w:val="36"/>
        </w:rPr>
        <w:t>Class 7 Maths SA1 - Chapters 7 and 8 Practice Question Paper</w:t>
      </w:r>
    </w:p>
    <w:p>
      <w:pPr>
        <w:spacing w:after="80"/>
      </w:pPr>
      <w:r>
        <w:t>**Scope:** Chapter-wise practice papers for triangles and fractions.</w:t>
      </w:r>
    </w:p>
    <w:p>
      <w:r>
        <w:rPr>
          <w:color w:val="CBD5E1"/>
        </w:rPr>
        <w:t>____________________________________________________</w:t>
      </w:r>
    </w:p>
    <w:p>
      <w:pPr>
        <w:pStyle w:val="Heading1"/>
      </w:pPr>
      <w:r>
        <w:rPr>
          <w:color w:val="0369A1"/>
          <w:sz w:val="36"/>
        </w:rPr>
        <w:t>SOLVERS MATHEMATICS — CLASS 7</w:t>
      </w:r>
    </w:p>
    <w:p>
      <w:pPr>
        <w:pStyle w:val="Heading2"/>
      </w:pPr>
      <w:r>
        <w:rPr>
          <w:color w:val="0F172A"/>
          <w:sz w:val="26"/>
        </w:rPr>
        <w:t>CHAPTER 7: A TALE OF THREE INTERSECTING LINES (TRIANGLES)</w:t>
      </w:r>
    </w:p>
    <w:p>
      <w:pPr>
        <w:pStyle w:val="Heading3"/>
      </w:pPr>
      <w:r>
        <w:rPr>
          <w:color w:val="0369A1"/>
          <w:sz w:val="22"/>
        </w:rPr>
        <w:t>CHAPTER ASSESSMENT TEST PAPER</w:t>
      </w:r>
    </w:p>
    <w:p>
      <w:pPr>
        <w:spacing w:after="80"/>
      </w:pPr>
      <w:r>
        <w:t>**Time Allowed:** 1 Hour | **Maximum Marks:** 40 Marks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A: OBJECTIVE TYPE QUESTIONS (10 Marks)</w:t>
      </w:r>
    </w:p>
    <w:p>
      <w:pPr>
        <w:pStyle w:val="Heading4"/>
      </w:pPr>
      <w:r>
        <w:rPr>
          <w:color w:val="334155"/>
          <w:sz w:val="20"/>
        </w:rPr>
        <w:t>I. Multiple Choice Questions (1 Mark each)</w:t>
      </w:r>
    </w:p>
    <w:p>
      <w:pPr>
        <w:spacing w:after="80"/>
      </w:pPr>
      <w:r>
        <w:t>1. The sum of the interior angles of any triangle is always: `[1]`</w:t>
      </w:r>
    </w:p>
    <w:p>
      <w:pPr>
        <w:spacing w:after="80"/>
      </w:pPr>
      <w:r>
        <w:t>(a) $90^\circ$</w:t>
      </w:r>
    </w:p>
    <w:p>
      <w:pPr>
        <w:spacing w:after="80"/>
      </w:pPr>
      <w:r>
        <w:t>(b) $180^\circ$</w:t>
      </w:r>
    </w:p>
    <w:p>
      <w:pPr>
        <w:spacing w:after="80"/>
      </w:pPr>
      <w:r>
        <w:t>(c) $270^\circ$</w:t>
      </w:r>
    </w:p>
    <w:p>
      <w:pPr>
        <w:spacing w:after="80"/>
      </w:pPr>
      <w:r>
        <w:t>(d) $360^\circ$</w:t>
      </w:r>
    </w:p>
    <w:p>
      <w:pPr>
        <w:spacing w:after="80"/>
      </w:pPr>
      <w:r>
        <w:t>2. An exterior angle of a triangle is equal to: `[1]`</w:t>
      </w:r>
    </w:p>
    <w:p>
      <w:pPr>
        <w:spacing w:after="80"/>
      </w:pPr>
      <w:r>
        <w:t>(a) Sum of its interior opposite angles</w:t>
      </w:r>
    </w:p>
    <w:p>
      <w:pPr>
        <w:spacing w:after="80"/>
      </w:pPr>
      <w:r>
        <w:t>(b) Sum of all interior angles</w:t>
      </w:r>
    </w:p>
    <w:p>
      <w:pPr>
        <w:spacing w:after="80"/>
      </w:pPr>
      <w:r>
        <w:t>(c) Difference of its interior opposite angles</w:t>
      </w:r>
    </w:p>
    <w:p>
      <w:pPr>
        <w:spacing w:after="80"/>
      </w:pPr>
      <w:r>
        <w:t>(d) $180^\circ$ minus opposite angle</w:t>
      </w:r>
    </w:p>
    <w:p>
      <w:pPr>
        <w:spacing w:after="80"/>
      </w:pPr>
      <w:r>
        <w:t>3. Which of the following sets of side lengths can form a valid triangle? `[1]`</w:t>
      </w:r>
    </w:p>
    <w:p>
      <w:pPr>
        <w:spacing w:after="80"/>
      </w:pPr>
      <w:r>
        <w:t>(a) $2\text{ cm}, 3\text{ cm}, 5\text{ cm}$</w:t>
      </w:r>
    </w:p>
    <w:p>
      <w:pPr>
        <w:spacing w:after="80"/>
      </w:pPr>
      <w:r>
        <w:t>(b) $3\text{ cm}, 6\text{ cm}, 10\text{ cm}$</w:t>
      </w:r>
    </w:p>
    <w:p>
      <w:pPr>
        <w:spacing w:after="80"/>
      </w:pPr>
      <w:r>
        <w:t>(c) $6\text{ cm}, 8\text{ cm}, 10\text{ cm}$</w:t>
      </w:r>
    </w:p>
    <w:p>
      <w:pPr>
        <w:spacing w:after="80"/>
      </w:pPr>
      <w:r>
        <w:t>(d) $4\text{ cm}, 4\text{ cm}, 9\text{ cm}$</w:t>
      </w:r>
    </w:p>
    <w:p>
      <w:pPr>
        <w:spacing w:after="80"/>
      </w:pPr>
      <w:r>
        <w:t>4. A triangle in which all three sides are of unequal lengths is known as: `[1]`</w:t>
      </w:r>
    </w:p>
    <w:p>
      <w:pPr>
        <w:spacing w:after="80"/>
      </w:pPr>
      <w:r>
        <w:t>(a) Equilateral triangle</w:t>
      </w:r>
    </w:p>
    <w:p>
      <w:pPr>
        <w:spacing w:after="80"/>
      </w:pPr>
      <w:r>
        <w:t>(b) Isosceles triangle</w:t>
      </w:r>
    </w:p>
    <w:p>
      <w:pPr>
        <w:spacing w:after="80"/>
      </w:pPr>
      <w:r>
        <w:t>(c) Scalene triangle</w:t>
      </w:r>
    </w:p>
    <w:p>
      <w:pPr>
        <w:spacing w:after="80"/>
      </w:pPr>
      <w:r>
        <w:t>(d) Right-angled triangle</w:t>
      </w:r>
    </w:p>
    <w:p>
      <w:pPr>
        <w:spacing w:after="80"/>
      </w:pPr>
      <w:r>
        <w:t>5. In a right-angled triangle, if one acute angle is $42^\circ$, the other acute angle is: `[1]`</w:t>
      </w:r>
    </w:p>
    <w:p>
      <w:pPr>
        <w:spacing w:after="80"/>
      </w:pPr>
      <w:r>
        <w:t>(a) $42^\circ$</w:t>
      </w:r>
    </w:p>
    <w:p>
      <w:pPr>
        <w:spacing w:after="80"/>
      </w:pPr>
      <w:r>
        <w:t>(b) $48^\circ$</w:t>
      </w:r>
    </w:p>
    <w:p>
      <w:pPr>
        <w:spacing w:after="80"/>
      </w:pPr>
      <w:r>
        <w:t>(c) $138^\circ$</w:t>
      </w:r>
    </w:p>
    <w:p>
      <w:pPr>
        <w:spacing w:after="80"/>
      </w:pPr>
      <w:r>
        <w:t>(d) $90^\circ$</w:t>
      </w:r>
    </w:p>
    <w:p>
      <w:pPr>
        <w:pStyle w:val="Heading4"/>
      </w:pPr>
      <w:r>
        <w:rPr>
          <w:color w:val="334155"/>
          <w:sz w:val="20"/>
        </w:rPr>
        <w:t>II. Fill in the Blanks (1 Mark each)</w:t>
      </w:r>
    </w:p>
    <w:p>
      <w:pPr>
        <w:spacing w:after="80"/>
      </w:pPr>
      <w:r>
        <w:t>6. The line segment joining a vertex of a triangle to the midpoint of its opposite side is called a $\underline{\hspace{2cm}}$. `[1]`</w:t>
      </w:r>
    </w:p>
    <w:p>
      <w:pPr>
        <w:spacing w:after="80"/>
      </w:pPr>
      <w:r>
        <w:t>7. A triangle cannot have more than $\underline{\hspace{2cm}}$ obtuse angle. `[1]`</w:t>
      </w:r>
    </w:p>
    <w:p>
      <w:pPr>
        <w:spacing w:after="80"/>
      </w:pPr>
      <w:r>
        <w:t>8. In any triangle, the side opposite to the largest angle is always the $\underline{\hspace{2cm}}$ side. `[1]`</w:t>
      </w:r>
    </w:p>
    <w:p>
      <w:pPr>
        <w:pStyle w:val="Heading4"/>
      </w:pPr>
      <w:r>
        <w:rPr>
          <w:color w:val="334155"/>
          <w:sz w:val="20"/>
        </w:rPr>
        <w:t>III. True or False (1 Mark each)</w:t>
      </w:r>
    </w:p>
    <w:p>
      <w:pPr>
        <w:spacing w:after="80"/>
      </w:pPr>
      <w:r>
        <w:t>9. The sum of any two sides of a triangle must be strictly greater than the third side. `[1]`</w:t>
      </w:r>
    </w:p>
    <w:p>
      <w:pPr>
        <w:spacing w:after="80"/>
      </w:pPr>
      <w:r>
        <w:t>10. An equilateral triangle has each angle measuring $60^\circ$. `[1]`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B: VERY SHORT ANSWER QUESTIONS (6 Marks)</w:t>
      </w:r>
    </w:p>
    <w:p>
      <w:pPr>
        <w:spacing w:after="80"/>
      </w:pPr>
      <w:r>
        <w:t>11. The angles of a triangle are in the ratio $1 : 2 : 3$. Find the measure of all three angles. `[2]`</w:t>
      </w:r>
    </w:p>
    <w:p>
      <w:pPr>
        <w:spacing w:after="80"/>
      </w:pPr>
      <w:r>
        <w:t>12. In $\triangle ABC$, the exterior angle at vertex $C$ measures $110^\circ$. If one interior opposite angle is $45^\circ$, find the other interior opposite angle. `[2]`</w:t>
      </w:r>
    </w:p>
    <w:p>
      <w:pPr>
        <w:spacing w:after="80"/>
      </w:pPr>
      <w:r>
        <w:t>13. Can a triangle have angles measuring $65^\circ, 75^\circ,$ and $50^\circ$? Justify your answer. `[2]`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C: SHORT ANSWER QUESTIONS (12 Marks)</w:t>
      </w:r>
    </w:p>
    <w:p>
      <w:pPr>
        <w:spacing w:after="80"/>
      </w:pPr>
      <w:r>
        <w:t>14. One of the acute angles of a right-angled triangle is twice the other. Find the measures of both acute angles. `[3]`</w:t>
      </w:r>
    </w:p>
    <w:p>
      <w:pPr>
        <w:spacing w:after="80"/>
      </w:pPr>
      <w:r>
        <w:t>15. In $\triangle PQR$, the bisector of $\angle P$ meets $QR$ at $S$. If $\angle Q = 70^\circ$ and $\angle R = 30^\circ$, find $\angle PSR$ and $\angle PSQ$. `[3]`</w:t>
      </w:r>
    </w:p>
    <w:p>
      <w:pPr>
        <w:spacing w:after="80"/>
      </w:pPr>
      <w:r>
        <w:t>16. The lengths of two sides of a triangle are $8\text{ cm}$ and $11\text{ cm}$. Between which two numbers must the length of the third side fall? `[3]`</w:t>
      </w:r>
    </w:p>
    <w:p>
      <w:pPr>
        <w:spacing w:after="80"/>
      </w:pPr>
      <w:r>
        <w:t>17. In the given figure, find the values of the unknown variables $x$ and $y$:</w:t>
      </w:r>
    </w:p>
    <w:p>
      <w:pPr>
        <w:spacing w:after="80"/>
      </w:pPr>
      <w:r>
        <w:t>Exterior angle is $120^\circ$, one interior opposite angle is $x$, the adjacent interior angle is $y$, and the second interior opposite angle is $50^\circ$. `[3]`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D: LONG ANSWER QUESTIONS (8 Marks)</w:t>
      </w:r>
    </w:p>
    <w:p>
      <w:pPr>
        <w:spacing w:after="80"/>
      </w:pPr>
      <w:r>
        <w:t>18. (a) State and prove the **Angle Sum Property of a Triangle** using a parallel auxiliary line.</w:t>
      </w:r>
    </w:p>
    <w:p>
      <w:pPr>
        <w:spacing w:after="80"/>
      </w:pPr>
      <w:r>
        <w:t>(b) In $\triangle ABC$, $\angle B = 2\angle A$ and $\angle C = 3\angle A$. Find all three angles and classify the triangle. `[4]`</w:t>
      </w:r>
    </w:p>
    <w:p>
      <w:pPr>
        <w:spacing w:after="80"/>
      </w:pPr>
      <w:r>
        <w:t>19. Write down the step-by-step procedure for constructing $\triangle ABC$ where side $AB = 6\text{ cm}$, $\angle A = 60^\circ$, and $\angle B = 45^\circ$ using a ruler, protractor, and compass. Calculate the measure of the third angle $\angle C$. `[4]`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E: CASE-STUDY / COMPETENCY-BASED QUESTION (4 Marks)</w:t>
      </w:r>
    </w:p>
    <w:p>
      <w:pPr>
        <w:spacing w:after="80"/>
      </w:pPr>
      <w:r>
        <w:t>20. **Case Study: Solar Panel Roof Framing**</w:t>
      </w:r>
    </w:p>
    <w:p>
      <w:pPr>
        <w:spacing w:after="80"/>
      </w:pPr>
      <w:r>
        <w:t>A solar installation crew mounts photovoltaic panels on a rooftop triangular truss structure $ABC$:</w:t>
      </w:r>
    </w:p>
    <w:p>
      <w:pPr>
        <w:pStyle w:val="ListBullet"/>
        <w:spacing w:after="40"/>
      </w:pPr>
      <w:r>
        <w:t>Base beam $BC$ is horizontal.</w:t>
      </w:r>
    </w:p>
    <w:p>
      <w:pPr>
        <w:pStyle w:val="ListBullet"/>
        <w:spacing w:after="40"/>
      </w:pPr>
      <w:r>
        <w:t>Support strut $AB$ makes an inclination of $35^\circ$ with the horizontal ($ \angle B = 35^\circ $).</w:t>
      </w:r>
    </w:p>
    <w:p>
      <w:pPr>
        <w:pStyle w:val="ListBullet"/>
        <w:spacing w:after="40"/>
      </w:pPr>
      <w:r>
        <w:t>Ridge angle at vertex $A$ is designed to be $85^\circ$ ($ \angle A = 85^\circ $).</w:t>
      </w:r>
    </w:p>
    <w:p>
      <w:pPr>
        <w:spacing w:after="80"/>
      </w:pPr>
      <w:r>
        <w:t>(a) Calculate the tilt angle of strut $AC$ with the horizontal roofline ($\angle C$). `[1]`</w:t>
      </w:r>
    </w:p>
    <w:p>
      <w:pPr>
        <w:spacing w:after="80"/>
      </w:pPr>
      <w:r>
        <w:t>(b) If an exterior gusset plate at vertex $B$ measures the exterior angle, what is its value? `[1]`</w:t>
      </w:r>
    </w:p>
    <w:p>
      <w:pPr>
        <w:spacing w:after="80"/>
      </w:pPr>
      <w:r>
        <w:t>(c) If strut $AB = 4.2\text{ m}$ and strut $AC = 2.8\text{ m}$, what is the theoretical maximum allowable length for the base beam $BC$ to keep the truss rigid? `[2]`</w:t>
      </w:r>
    </w:p>
    <w:p>
      <w:r>
        <w:rPr>
          <w:color w:val="CBD5E1"/>
        </w:rPr>
        <w:t>____________________________________________________</w:t>
      </w:r>
    </w:p>
    <w:p>
      <w:pPr>
        <w:pStyle w:val="Heading1"/>
      </w:pPr>
      <w:r>
        <w:rPr>
          <w:color w:val="0369A1"/>
          <w:sz w:val="36"/>
        </w:rPr>
        <w:t>SOLVERS MATHEMATICS — CLASS 7</w:t>
      </w:r>
    </w:p>
    <w:p>
      <w:pPr>
        <w:pStyle w:val="Heading2"/>
      </w:pPr>
      <w:r>
        <w:rPr>
          <w:color w:val="0F172A"/>
          <w:sz w:val="26"/>
        </w:rPr>
        <w:t>CHAPTER 8: WORKING WITH FRACTIONS</w:t>
      </w:r>
    </w:p>
    <w:p>
      <w:pPr>
        <w:pStyle w:val="Heading3"/>
      </w:pPr>
      <w:r>
        <w:rPr>
          <w:color w:val="0369A1"/>
          <w:sz w:val="22"/>
        </w:rPr>
        <w:t>CHAPTER ASSESSMENT TEST PAPER</w:t>
      </w:r>
    </w:p>
    <w:p>
      <w:pPr>
        <w:spacing w:after="80"/>
      </w:pPr>
      <w:r>
        <w:t>**Time Allowed:** 1 Hour | **Maximum Marks:** 40 Marks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A: OBJECTIVE TYPE QUESTIONS (10 Marks)</w:t>
      </w:r>
    </w:p>
    <w:p>
      <w:pPr>
        <w:pStyle w:val="Heading4"/>
      </w:pPr>
      <w:r>
        <w:rPr>
          <w:color w:val="334155"/>
          <w:sz w:val="20"/>
        </w:rPr>
        <w:t>I. Multiple Choice Questions (1 Mark each)</w:t>
      </w:r>
    </w:p>
    <w:p>
      <w:pPr>
        <w:spacing w:after="80"/>
      </w:pPr>
      <w:r>
        <w:t>1. A fraction whose numerator is greater than its denominator is called a/an: `[1]`</w:t>
      </w:r>
    </w:p>
    <w:p>
      <w:pPr>
        <w:spacing w:after="80"/>
      </w:pPr>
      <w:r>
        <w:t>(a) Proper fraction</w:t>
      </w:r>
    </w:p>
    <w:p>
      <w:pPr>
        <w:spacing w:after="80"/>
      </w:pPr>
      <w:r>
        <w:t>(b) Improper fraction</w:t>
      </w:r>
    </w:p>
    <w:p>
      <w:pPr>
        <w:spacing w:after="80"/>
      </w:pPr>
      <w:r>
        <w:t>(c) Unit fraction</w:t>
      </w:r>
    </w:p>
    <w:p>
      <w:pPr>
        <w:spacing w:after="80"/>
      </w:pPr>
      <w:r>
        <w:t>(d) Equivalent fraction</w:t>
      </w:r>
    </w:p>
    <w:p>
      <w:pPr>
        <w:spacing w:after="80"/>
      </w:pPr>
      <w:r>
        <w:t>2. The reciprocal of $2\frac{3}{5}$ is: `[1]`</w:t>
      </w:r>
    </w:p>
    <w:p>
      <w:pPr>
        <w:spacing w:after="80"/>
      </w:pPr>
      <w:r>
        <w:t>(a) $\frac{5}{13}$</w:t>
      </w:r>
    </w:p>
    <w:p>
      <w:pPr>
        <w:spacing w:after="80"/>
      </w:pPr>
      <w:r>
        <w:t>(b) $\frac{13}{5}$</w:t>
      </w:r>
    </w:p>
    <w:p>
      <w:pPr>
        <w:spacing w:after="80"/>
      </w:pPr>
      <w:r>
        <w:t>(c) $2\frac{5}{3}$</w:t>
      </w:r>
    </w:p>
    <w:p>
      <w:pPr>
        <w:spacing w:after="80"/>
      </w:pPr>
      <w:r>
        <w:t>(d) $\frac{5}{6}$</w:t>
      </w:r>
    </w:p>
    <w:p>
      <w:pPr>
        <w:spacing w:after="80"/>
      </w:pPr>
      <w:r>
        <w:t>3. The product of $\frac{4}{7} \times \frac{21}{16}$ in simplest form is: `[1]`</w:t>
      </w:r>
    </w:p>
    <w:p>
      <w:pPr>
        <w:spacing w:after="80"/>
      </w:pPr>
      <w:r>
        <w:t>(a) $\frac{3}{4}$</w:t>
      </w:r>
    </w:p>
    <w:p>
      <w:pPr>
        <w:spacing w:after="80"/>
      </w:pPr>
      <w:r>
        <w:t>(b) $\frac{7}{4}$</w:t>
      </w:r>
    </w:p>
    <w:p>
      <w:pPr>
        <w:spacing w:after="80"/>
      </w:pPr>
      <w:r>
        <w:t>(c) $\frac{4}{3}$</w:t>
      </w:r>
    </w:p>
    <w:p>
      <w:pPr>
        <w:spacing w:after="80"/>
      </w:pPr>
      <w:r>
        <w:t>(d) $\frac{84}{112}$</w:t>
      </w:r>
    </w:p>
    <w:p>
      <w:pPr>
        <w:spacing w:after="80"/>
      </w:pPr>
      <w:r>
        <w:t>4. Which of the following fractions is in simplest irreducible form? `[1]`</w:t>
      </w:r>
    </w:p>
    <w:p>
      <w:pPr>
        <w:spacing w:after="80"/>
      </w:pPr>
      <w:r>
        <w:t>(a) $\frac{9}{21}$</w:t>
      </w:r>
    </w:p>
    <w:p>
      <w:pPr>
        <w:spacing w:after="80"/>
      </w:pPr>
      <w:r>
        <w:t>(b) $\frac{15}{25}$</w:t>
      </w:r>
    </w:p>
    <w:p>
      <w:pPr>
        <w:spacing w:after="80"/>
      </w:pPr>
      <w:r>
        <w:t>(c) $\frac{8}{15}$</w:t>
      </w:r>
    </w:p>
    <w:p>
      <w:pPr>
        <w:spacing w:after="80"/>
      </w:pPr>
      <w:r>
        <w:t>(d) $\frac{14}{49}$</w:t>
      </w:r>
    </w:p>
    <w:p>
      <w:pPr>
        <w:spacing w:after="80"/>
      </w:pPr>
      <w:r>
        <w:t>5. What is the value of $\frac{3}{4} \div \frac{9}{8}$? `[1]`</w:t>
      </w:r>
    </w:p>
    <w:p>
      <w:pPr>
        <w:spacing w:after="80"/>
      </w:pPr>
      <w:r>
        <w:t>(a) $\frac{2}{3}$</w:t>
      </w:r>
    </w:p>
    <w:p>
      <w:pPr>
        <w:spacing w:after="80"/>
      </w:pPr>
      <w:r>
        <w:t>(b) $\frac{3}{2}$</w:t>
      </w:r>
    </w:p>
    <w:p>
      <w:pPr>
        <w:spacing w:after="80"/>
      </w:pPr>
      <w:r>
        <w:t>(c) $\frac{27}{32}$</w:t>
      </w:r>
    </w:p>
    <w:p>
      <w:pPr>
        <w:spacing w:after="80"/>
      </w:pPr>
      <w:r>
        <w:t>(d) $\frac{1}{2}$</w:t>
      </w:r>
    </w:p>
    <w:p>
      <w:pPr>
        <w:pStyle w:val="Heading4"/>
      </w:pPr>
      <w:r>
        <w:rPr>
          <w:color w:val="334155"/>
          <w:sz w:val="20"/>
        </w:rPr>
        <w:t>II. Fill in the Blanks (1 Mark each)</w:t>
      </w:r>
    </w:p>
    <w:p>
      <w:pPr>
        <w:spacing w:after="80"/>
      </w:pPr>
      <w:r>
        <w:t>6. $\frac{3}{8} + \frac{5}{8} = \underline{\hspace{2cm}}$. `[1]`</w:t>
      </w:r>
    </w:p>
    <w:p>
      <w:pPr>
        <w:spacing w:after="80"/>
      </w:pPr>
      <w:r>
        <w:t>7. To divide a fraction by another fraction, we multiply the first fraction by the $\underline{\hspace{2cm}}$ of the second fraction. `[1]`</w:t>
      </w:r>
    </w:p>
    <w:p>
      <w:pPr>
        <w:spacing w:after="80"/>
      </w:pPr>
      <w:r>
        <w:t>8. $\frac{2}{5}$ of $40\text{ kg} = \underline{\hspace{2cm}}\text{ kg}$. `[1]`</w:t>
      </w:r>
    </w:p>
    <w:p>
      <w:pPr>
        <w:pStyle w:val="Heading4"/>
      </w:pPr>
      <w:r>
        <w:rPr>
          <w:color w:val="334155"/>
          <w:sz w:val="20"/>
        </w:rPr>
        <w:t>III. True or False (1 Mark each)</w:t>
      </w:r>
    </w:p>
    <w:p>
      <w:pPr>
        <w:spacing w:after="80"/>
      </w:pPr>
      <w:r>
        <w:t>9. Multiplying a proper fraction by another proper fraction always yields a product smaller than each of the fractions. `[1]`</w:t>
      </w:r>
    </w:p>
    <w:p>
      <w:pPr>
        <w:spacing w:after="80"/>
      </w:pPr>
      <w:r>
        <w:t>10. The fraction $\frac{0}{5}$ has no reciprocal. `[1]`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B: VERY SHORT ANSWER QUESTIONS (6 Marks)</w:t>
      </w:r>
    </w:p>
    <w:p>
      <w:pPr>
        <w:spacing w:after="80"/>
      </w:pPr>
      <w:r>
        <w:t>11. Convert $\frac{43}{6}$ into a mixed fraction. `[2]`</w:t>
      </w:r>
    </w:p>
    <w:p>
      <w:pPr>
        <w:spacing w:after="80"/>
      </w:pPr>
      <w:r>
        <w:t>12. Find an equivalent fraction of $\frac{3}{7}$ having denominator $35$. `[2]`</w:t>
      </w:r>
    </w:p>
    <w:p>
      <w:pPr>
        <w:spacing w:after="80"/>
      </w:pPr>
      <w:r>
        <w:t>13. Compare using $&gt;$, $&lt;$, or $=$: `[2]`</w:t>
      </w:r>
    </w:p>
    <w:p>
      <w:pPr>
        <w:spacing w:after="80"/>
      </w:pPr>
      <w:r>
        <w:t>$$\frac{5}{8} \quad \Box \quad \frac{7}{12}$$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C: SHORT ANSWER QUESTIONS (12 Marks)</w:t>
      </w:r>
    </w:p>
    <w:p>
      <w:pPr>
        <w:spacing w:after="80"/>
      </w:pPr>
      <w:r>
        <w:t>14. Evaluate step-by-step: `[3]`</w:t>
      </w:r>
    </w:p>
    <w:p>
      <w:pPr>
        <w:spacing w:after="80"/>
      </w:pPr>
      <w:r>
        <w:t>$$3\frac{1}{4} + 2\frac{2}{5} - 1\frac{1}{2}$$</w:t>
      </w:r>
    </w:p>
    <w:p>
      <w:pPr>
        <w:spacing w:after="80"/>
      </w:pPr>
      <w:r>
        <w:t>15. A rectangular photo frame has length $12\frac{1}{2}\text{ cm}$ and breadth $8\frac{2}{3}\text{ cm}$. Find:</w:t>
      </w:r>
    </w:p>
    <w:p>
      <w:pPr>
        <w:spacing w:after="80"/>
      </w:pPr>
      <w:r>
        <w:t>(a) The perimeter of the frame.</w:t>
      </w:r>
    </w:p>
    <w:p>
      <w:pPr>
        <w:spacing w:after="80"/>
      </w:pPr>
      <w:r>
        <w:t>(b) The area of the frame. `[3]`</w:t>
      </w:r>
    </w:p>
    <w:p>
      <w:pPr>
        <w:spacing w:after="80"/>
      </w:pPr>
      <w:r>
        <w:t>16. Evaluate: `[3]`</w:t>
      </w:r>
    </w:p>
    <w:p>
      <w:pPr>
        <w:spacing w:after="80"/>
      </w:pPr>
      <w:r>
        <w:t>$$\left( \frac{5}{14} \times \frac{21}{25} \right) \div \frac{9}{10}$$</w:t>
      </w:r>
    </w:p>
    <w:p>
      <w:pPr>
        <w:spacing w:after="80"/>
      </w:pPr>
      <w:r>
        <w:t>17. A ribbon of length $15\frac{3}{4}\text{ m}$ is cut into equal pieces, each of length $1\frac{3}{4}\text{ m}$. How many pieces are obtained? `[3]`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D: LONG ANSWER QUESTIONS (8 Marks)</w:t>
      </w:r>
    </w:p>
    <w:p>
      <w:pPr>
        <w:spacing w:after="80"/>
      </w:pPr>
      <w:r>
        <w:t>18. (a) In a library, $\frac{2}{5}$ of the books are in English, $\frac{1}{3}$ are in Hindi, and the remaining 480 books are in regional languages.</w:t>
      </w:r>
    </w:p>
    <w:p>
      <w:pPr>
        <w:spacing w:after="80"/>
      </w:pPr>
      <w:r>
        <w:t>Find the total number of books in the library.</w:t>
      </w:r>
    </w:p>
    <w:p>
      <w:pPr>
        <w:spacing w:after="80"/>
      </w:pPr>
      <w:r>
        <w:t>(b) How many books are in English, and how many are in Hindi? `[4]`</w:t>
      </w:r>
    </w:p>
    <w:p>
      <w:pPr>
        <w:spacing w:after="80"/>
      </w:pPr>
      <w:r>
        <w:t>19. (a) Illustrate the multiplication $\frac{2}{3} \times \frac{3}{4}$ using an area partition grid model and calculate the product in simplest form.</w:t>
      </w:r>
    </w:p>
    <w:p>
      <w:pPr>
        <w:spacing w:after="80"/>
      </w:pPr>
      <w:r>
        <w:t>(b) Evaluate: `[4]`</w:t>
      </w:r>
    </w:p>
    <w:p>
      <w:pPr>
        <w:spacing w:after="80"/>
      </w:pPr>
      <w:r>
        <w:t>$$5\frac{1}{3} \div \left[ 2\frac{2}{3} + \left\{ 1\frac{1}{2} \times \left( \frac{4}{5} - \frac{2}{5} \right) \right\} \right]$$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SECTION E: CASE-STUDY / COMPETENCY-BASED QUESTION (4 Marks)</w:t>
      </w:r>
    </w:p>
    <w:p>
      <w:pPr>
        <w:spacing w:after="80"/>
      </w:pPr>
      <w:r>
        <w:t>20. **Case Study: Community Kitchen Baking Recipe**</w:t>
      </w:r>
    </w:p>
    <w:p>
      <w:pPr>
        <w:spacing w:after="80"/>
      </w:pPr>
      <w:r>
        <w:t>A community bakery prepares special artisan bread loaves. The standard recipe for one batch requires:</w:t>
      </w:r>
    </w:p>
    <w:p>
      <w:pPr>
        <w:pStyle w:val="ListBullet"/>
        <w:spacing w:after="40"/>
      </w:pPr>
      <w:r>
        <w:t>$3\frac{1}{2}\text{ cups}$ of whole wheat flour</w:t>
      </w:r>
    </w:p>
    <w:p>
      <w:pPr>
        <w:pStyle w:val="ListBullet"/>
        <w:spacing w:after="40"/>
      </w:pPr>
      <w:r>
        <w:t>$\frac{3}{4}\text{ cup}$ of warm milk</w:t>
      </w:r>
    </w:p>
    <w:p>
      <w:pPr>
        <w:pStyle w:val="ListBullet"/>
        <w:spacing w:after="40"/>
      </w:pPr>
      <w:r>
        <w:t>$\frac{2}{3}\text{ cup}$ of natural honey</w:t>
      </w:r>
    </w:p>
    <w:p>
      <w:pPr>
        <w:spacing w:after="80"/>
      </w:pPr>
      <w:r>
        <w:t>On Saturday, the master baker decides to make $4\frac{1}{2}$ batches to supply a food festival.</w:t>
      </w:r>
    </w:p>
    <w:p>
      <w:pPr>
        <w:spacing w:after="80"/>
      </w:pPr>
      <w:r>
        <w:t>(a) How much warm milk is required for all $4\frac{1}{2}$ batches? `[1]`</w:t>
      </w:r>
    </w:p>
    <w:p>
      <w:pPr>
        <w:spacing w:after="80"/>
      </w:pPr>
      <w:r>
        <w:t>(b) How much honey is required for all $4\frac{1}{2}$ batches? `[1]`</w:t>
      </w:r>
    </w:p>
    <w:p>
      <w:pPr>
        <w:spacing w:after="80"/>
      </w:pPr>
      <w:r>
        <w:t>(c) If the bakery has a $15\text{-cup}$ sack of wheat flour, is it sufficient to bake all $4\frac{1}{2}$ batches? Calculate the exact surplus or shortage. `[2]`</w:t>
      </w:r>
    </w:p>
    <w:p>
      <w:r>
        <w:rPr>
          <w:color w:val="CBD5E1"/>
        </w:rPr>
        <w:t>____________________________________________________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