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E3A8A"/>
          <w:sz w:val="36"/>
        </w:rPr>
        <w:t>Class 7 Social Science — SA1 Master Solutions</w:t>
      </w:r>
    </w:p>
    <w:p>
      <w:pPr>
        <w:spacing w:before="0" w:after="280"/>
      </w:pPr>
      <w:r>
        <w:rPr>
          <w:rFonts w:ascii="Segoe UI" w:hAnsi="Segoe UI"/>
          <w:color w:val="475569"/>
          <w:sz w:val="22"/>
        </w:rPr>
        <w:t>Complete Curated Pedagogical Guide: Geography L3, History L8, Civics L13, Economics L17</w:t>
      </w:r>
    </w:p>
    <w:p>
      <w:pPr>
        <w:spacing w:before="360" w:after="120"/>
      </w:pPr>
      <w:r>
        <w:rPr>
          <w:rFonts w:ascii="Segoe UI" w:hAnsi="Segoe UI"/>
          <w:b/>
          <w:color w:val="1E3A8A"/>
          <w:sz w:val="30"/>
        </w:rPr>
        <w:t>Class 7 Social Science — SA1 Master Solutions &amp; Complete Pedagogical Study Guide</w:t>
      </w:r>
    </w:p>
    <w:p>
      <w:pPr>
        <w:spacing w:before="280" w:after="80"/>
      </w:pPr>
      <w:r>
        <w:rPr>
          <w:rFonts w:ascii="Segoe UI" w:hAnsi="Segoe UI"/>
          <w:b/>
          <w:color w:val="0F766E"/>
          <w:sz w:val="26"/>
        </w:rPr>
        <w:t>Comprehensive Curriculum Blueprint: Geography L3, History L8, Civics L13, Economics L17</w:t>
      </w:r>
    </w:p>
    <w:p>
      <w:pPr>
        <w:spacing w:before="200" w:after="60"/>
      </w:pPr>
      <w:r>
        <w:rPr>
          <w:rFonts w:ascii="Segoe UI" w:hAnsi="Segoe UI"/>
          <w:b/>
          <w:color w:val="1D4ED8"/>
          <w:sz w:val="22"/>
        </w:rPr>
        <w:t>The Social Science Scholar &amp; Student's Complete SA-1 Master Key (Bilingual: English &amp; Telugu)</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80" w:type="dxa"/>
              <w:right w:w="140" w:type="dxa"/>
            </w:tcMar>
            <w:tcBorders>
              <w:top w:val="none"/>
              <w:left w:val="single" w:sz="24" w:space="0" w:color="1E3A8A"/>
              <w:bottom w:val="none"/>
              <w:right w:val="none"/>
            </w:tcBorders>
          </w:tcPr>
          <w:p>
            <w:pPr>
              <w:spacing w:before="40" w:after="40" w:line="276" w:lineRule="auto"/>
            </w:pPr>
            <w:r>
              <w:rPr>
                <w:rFonts w:ascii="Segoe UI" w:hAnsi="Segoe UI"/>
                <w:color w:val="334155"/>
                <w:sz w:val="19"/>
              </w:rPr>
              <w:t>**Official Textbook Reference:** *Our Story Our World — 7*</w:t>
              <w:br/>
            </w:r>
            <w:r>
              <w:rPr>
                <w:rFonts w:ascii="Segoe UI" w:hAnsi="Segoe UI"/>
                <w:color w:val="334155"/>
                <w:sz w:val="19"/>
              </w:rPr>
              <w:t>**Syllabus Scope &amp; Page Ranges:**</w:t>
              <w:br/>
            </w:r>
            <w:r>
              <w:rPr>
                <w:rFonts w:ascii="Segoe UI" w:hAnsi="Segoe UI"/>
                <w:b/>
                <w:color w:val="334155"/>
                <w:sz w:val="19"/>
              </w:rPr>
              <w:t>- **Geography — Chapter 3: The Climates of India** (Unit 1: India and the World, Pages 38–55)</w:t>
              <w:br/>
            </w:r>
            <w:r>
              <w:rPr>
                <w:rFonts w:ascii="Segoe UI" w:hAnsi="Segoe UI"/>
                <w:b/>
                <w:color w:val="334155"/>
                <w:sz w:val="19"/>
              </w:rPr>
              <w:t>- **History — Chapter 8: The Age of Reorganisation** (Unit 2: Tapestry of the Past, Pages 106–121)</w:t>
              <w:br/>
            </w:r>
            <w:r>
              <w:rPr>
                <w:rFonts w:ascii="Segoe UI" w:hAnsi="Segoe UI"/>
                <w:b/>
                <w:color w:val="334155"/>
                <w:sz w:val="19"/>
              </w:rPr>
              <w:t>- **Civics — Chapter 13: India, a Home to Many** (Unit 3: Our Cultural Heritage and Knowledge Traditions, Pages 186–197)</w:t>
              <w:br/>
            </w:r>
            <w:r>
              <w:rPr>
                <w:rFonts w:ascii="Segoe UI" w:hAnsi="Segoe UI"/>
                <w:b/>
                <w:color w:val="334155"/>
                <w:sz w:val="19"/>
              </w:rPr>
              <w:t>- **Economics — Chapter 17: From Barter to Money** (Unit 5: Economic Life Around Us, Pages 236–243)</w:t>
              <w:br/>
            </w:r>
            <w:r>
              <w:rPr>
                <w:rFonts w:ascii="Segoe UI" w:hAnsi="Segoe UI"/>
                <w:color w:val="334155"/>
                <w:sz w:val="19"/>
              </w:rPr>
              <w:t>**Pedagogical Standard for 7th Class Students:**</w:t>
              <w:br/>
            </w:r>
            <w:r>
              <w:rPr>
                <w:rFonts w:ascii="Segoe UI" w:hAnsi="Segoe UI"/>
                <w:b/>
                <w:color w:val="334155"/>
                <w:sz w:val="19"/>
              </w:rPr>
              <w:t>- Answers are written in clear, concise, bulleted points that are easy to understand and memorize.</w:t>
              <w:br/>
            </w:r>
            <w:r>
              <w:rPr>
                <w:rFonts w:ascii="Segoe UI" w:hAnsi="Segoe UI"/>
                <w:b/>
                <w:color w:val="334155"/>
                <w:sz w:val="19"/>
              </w:rPr>
              <w:t>- High-frequency exam keywords are highlighted in **bold**.</w:t>
              <w:br/>
            </w:r>
            <w:r>
              <w:rPr>
                <w:rFonts w:ascii="Segoe UI" w:hAnsi="Segoe UI"/>
                <w:b/>
                <w:color w:val="0284C7"/>
                <w:sz w:val="19"/>
              </w:rPr>
              <w:t>- Each descriptive section includes an intuitive Telugu summary (**తెలుగు వివరణ**) for easy conceptual understanding.</w:t>
              <w:br/>
            </w:r>
          </w:p>
        </w:tc>
      </w:tr>
    </w:tbl>
    <w:p/>
    <w:p>
      <w:pPr>
        <w:spacing w:before="360" w:after="120"/>
      </w:pPr>
      <w:r>
        <w:rPr>
          <w:rFonts w:ascii="Segoe UI" w:hAnsi="Segoe UI"/>
          <w:b/>
          <w:color w:val="1E3A8A"/>
          <w:sz w:val="30"/>
        </w:rPr>
        <w:t>Geography — Chapter 3: The Climates of India (Pages 38–55)</w:t>
      </w:r>
    </w:p>
    <w:p>
      <w:pPr>
        <w:spacing w:before="200" w:after="60"/>
      </w:pPr>
      <w:r>
        <w:rPr>
          <w:rFonts w:ascii="Segoe UI" w:hAnsi="Segoe UI"/>
          <w:b/>
          <w:color w:val="1D4ED8"/>
          <w:sz w:val="22"/>
        </w:rPr>
        <w:t>🌍 Conceptual Synopsis &amp; Quick Revision</w:t>
      </w:r>
    </w:p>
    <w:p>
      <w:pPr>
        <w:spacing w:before="20" w:after="40" w:line="276" w:lineRule="auto"/>
        <w:ind w:left="360"/>
      </w:pPr>
      <w:r>
        <w:rPr>
          <w:rFonts w:ascii="Segoe UI" w:hAnsi="Segoe UI"/>
          <w:color w:val="1E293B"/>
          <w:sz w:val="19"/>
        </w:rPr>
        <w:t xml:space="preserve">• </w:t>
      </w:r>
      <w:r>
        <w:rPr>
          <w:rFonts w:ascii="Segoe UI" w:hAnsi="Segoe UI"/>
          <w:b/>
          <w:color w:val="1E293B"/>
          <w:sz w:val="19"/>
        </w:rPr>
        <w:t>Weather vs Climate: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Weather:</w:t>
      </w:r>
      <w:r>
        <w:rPr>
          <w:rFonts w:ascii="Segoe UI" w:hAnsi="Segoe UI"/>
          <w:color w:val="1E293B"/>
          <w:sz w:val="19"/>
        </w:rPr>
        <w:t xml:space="preserve"> The condition of the atmosphere at a specific place and time (changes daily or hourly).</w:t>
      </w:r>
    </w:p>
    <w:p>
      <w:pPr>
        <w:spacing w:before="20" w:after="40" w:line="276" w:lineRule="auto"/>
        <w:ind w:left="360"/>
      </w:pPr>
      <w:r>
        <w:rPr>
          <w:rFonts w:ascii="Segoe UI" w:hAnsi="Segoe UI"/>
          <w:color w:val="1E293B"/>
          <w:sz w:val="19"/>
        </w:rPr>
        <w:t xml:space="preserve">• </w:t>
      </w:r>
      <w:r>
        <w:rPr>
          <w:rFonts w:ascii="Segoe UI" w:hAnsi="Segoe UI"/>
          <w:b/>
          <w:color w:val="1E293B"/>
          <w:sz w:val="19"/>
        </w:rPr>
        <w:t>Climate:</w:t>
      </w:r>
      <w:r>
        <w:rPr>
          <w:rFonts w:ascii="Segoe UI" w:hAnsi="Segoe UI"/>
          <w:color w:val="1E293B"/>
          <w:sz w:val="19"/>
        </w:rPr>
        <w:t xml:space="preserve"> The average weather pattern of a large region observed over a long period (usually 30+ years).</w:t>
      </w:r>
    </w:p>
    <w:p>
      <w:pPr>
        <w:spacing w:before="20" w:after="40" w:line="276" w:lineRule="auto"/>
        <w:ind w:left="360"/>
      </w:pPr>
      <w:r>
        <w:rPr>
          <w:rFonts w:ascii="Segoe UI" w:hAnsi="Segoe UI"/>
          <w:color w:val="1E293B"/>
          <w:sz w:val="19"/>
        </w:rPr>
        <w:t xml:space="preserve">• </w:t>
      </w:r>
      <w:r>
        <w:rPr>
          <w:rFonts w:ascii="Segoe UI" w:hAnsi="Segoe UI"/>
          <w:b/>
          <w:color w:val="1E293B"/>
          <w:sz w:val="19"/>
        </w:rPr>
        <w:t>Factors Influencing India's Climate:</w:t>
      </w:r>
      <w:r>
        <w:rPr>
          <w:rFonts w:ascii="Segoe UI" w:hAnsi="Segoe UI"/>
          <w:color w:val="1E293B"/>
          <w:sz w:val="19"/>
        </w:rPr>
      </w:r>
    </w:p>
    <w:p>
      <w:pPr>
        <w:spacing w:before="20" w:after="40" w:line="276" w:lineRule="auto"/>
      </w:pPr>
      <w:r>
        <w:rPr>
          <w:rFonts w:ascii="Segoe UI" w:hAnsi="Segoe UI"/>
          <w:color w:val="1E293B"/>
          <w:sz w:val="19"/>
        </w:rPr>
        <w:t xml:space="preserve">1. </w:t>
      </w:r>
      <w:r>
        <w:rPr>
          <w:rFonts w:ascii="Segoe UI" w:hAnsi="Segoe UI"/>
          <w:b/>
          <w:color w:val="1E293B"/>
          <w:sz w:val="19"/>
        </w:rPr>
        <w:t>Latitude:</w:t>
      </w:r>
      <w:r>
        <w:rPr>
          <w:rFonts w:ascii="Segoe UI" w:hAnsi="Segoe UI"/>
          <w:color w:val="1E293B"/>
          <w:sz w:val="19"/>
        </w:rPr>
        <w:t xml:space="preserve"> The Tropic of Cancer divides India into tropical south and subtropical north.</w:t>
      </w:r>
    </w:p>
    <w:p>
      <w:pPr>
        <w:spacing w:before="20" w:after="40" w:line="276" w:lineRule="auto"/>
      </w:pPr>
      <w:r>
        <w:rPr>
          <w:rFonts w:ascii="Segoe UI" w:hAnsi="Segoe UI"/>
          <w:color w:val="1E293B"/>
          <w:sz w:val="19"/>
        </w:rPr>
        <w:t xml:space="preserve">2. </w:t>
      </w:r>
      <w:r>
        <w:rPr>
          <w:rFonts w:ascii="Segoe UI" w:hAnsi="Segoe UI"/>
          <w:b/>
          <w:color w:val="1E293B"/>
          <w:sz w:val="19"/>
        </w:rPr>
        <w:t>Altitude:</w:t>
      </w:r>
      <w:r>
        <w:rPr>
          <w:rFonts w:ascii="Segoe UI" w:hAnsi="Segoe UI"/>
          <w:color w:val="1E293B"/>
          <w:sz w:val="19"/>
        </w:rPr>
        <w:t xml:space="preserve"> Places at higher altitudes (hills/mountains like Shimla and Ooty) are cooler because air becomes thinner.</w:t>
      </w:r>
    </w:p>
    <w:p>
      <w:pPr>
        <w:spacing w:before="20" w:after="40" w:line="276" w:lineRule="auto"/>
      </w:pPr>
      <w:r>
        <w:rPr>
          <w:rFonts w:ascii="Segoe UI" w:hAnsi="Segoe UI"/>
          <w:color w:val="1E293B"/>
          <w:sz w:val="19"/>
        </w:rPr>
        <w:t xml:space="preserve">3. </w:t>
      </w:r>
      <w:r>
        <w:rPr>
          <w:rFonts w:ascii="Segoe UI" w:hAnsi="Segoe UI"/>
          <w:b/>
          <w:color w:val="1E293B"/>
          <w:sz w:val="19"/>
        </w:rPr>
        <w:t>Distance from Sea:</w:t>
      </w:r>
      <w:r>
        <w:rPr>
          <w:rFonts w:ascii="Segoe UI" w:hAnsi="Segoe UI"/>
          <w:color w:val="1E293B"/>
          <w:sz w:val="19"/>
        </w:rPr>
        <w:t xml:space="preserve"> Coastal areas have a </w:t>
      </w:r>
      <w:r>
        <w:rPr>
          <w:rFonts w:ascii="Segoe UI" w:hAnsi="Segoe UI"/>
          <w:b/>
          <w:color w:val="1E293B"/>
          <w:sz w:val="19"/>
        </w:rPr>
        <w:t>moderate (equable)</w:t>
      </w:r>
      <w:r>
        <w:rPr>
          <w:rFonts w:ascii="Segoe UI" w:hAnsi="Segoe UI"/>
          <w:color w:val="1E293B"/>
          <w:sz w:val="19"/>
        </w:rPr>
        <w:t xml:space="preserve"> climate due to sea and land breezes; inland areas experience extreme temperatures.</w:t>
      </w:r>
    </w:p>
    <w:p>
      <w:pPr>
        <w:spacing w:before="20" w:after="40" w:line="276" w:lineRule="auto"/>
      </w:pPr>
      <w:r>
        <w:rPr>
          <w:rFonts w:ascii="Segoe UI" w:hAnsi="Segoe UI"/>
          <w:color w:val="1E293B"/>
          <w:sz w:val="19"/>
        </w:rPr>
        <w:t xml:space="preserve">4. </w:t>
      </w:r>
      <w:r>
        <w:rPr>
          <w:rFonts w:ascii="Segoe UI" w:hAnsi="Segoe UI"/>
          <w:b/>
          <w:color w:val="1E293B"/>
          <w:sz w:val="19"/>
        </w:rPr>
        <w:t>Relief &amp; Mountains:</w:t>
      </w:r>
      <w:r>
        <w:rPr>
          <w:rFonts w:ascii="Segoe UI" w:hAnsi="Segoe UI"/>
          <w:color w:val="1E293B"/>
          <w:sz w:val="19"/>
        </w:rPr>
        <w:t xml:space="preserve"> The Himalayas block cold arctic winds and trap monsoon winds; Western Ghats cause heavy orographic rainfall.</w:t>
      </w:r>
    </w:p>
    <w:p>
      <w:pPr>
        <w:spacing w:before="20" w:after="40" w:line="276" w:lineRule="auto"/>
      </w:pPr>
      <w:r>
        <w:rPr>
          <w:rFonts w:ascii="Segoe UI" w:hAnsi="Segoe UI"/>
          <w:color w:val="1E293B"/>
          <w:sz w:val="19"/>
        </w:rPr>
        <w:t xml:space="preserve">5. </w:t>
      </w:r>
      <w:r>
        <w:rPr>
          <w:rFonts w:ascii="Segoe UI" w:hAnsi="Segoe UI"/>
          <w:b/>
          <w:color w:val="1E293B"/>
          <w:sz w:val="19"/>
        </w:rPr>
        <w:t>Monsoon Winds:</w:t>
      </w:r>
      <w:r>
        <w:rPr>
          <w:rFonts w:ascii="Segoe UI" w:hAnsi="Segoe UI"/>
          <w:color w:val="1E293B"/>
          <w:sz w:val="19"/>
        </w:rPr>
        <w:t xml:space="preserve"> Seasonal reversing winds that bring the majority of India's annual rainfall.</w:t>
      </w:r>
    </w:p>
    <w:p>
      <w:pPr>
        <w:spacing w:before="20" w:after="40" w:line="276" w:lineRule="auto"/>
        <w:ind w:left="360"/>
      </w:pPr>
      <w:r>
        <w:rPr>
          <w:rFonts w:ascii="Segoe UI" w:hAnsi="Segoe UI"/>
          <w:color w:val="1E293B"/>
          <w:sz w:val="19"/>
        </w:rPr>
        <w:t xml:space="preserve">• </w:t>
      </w:r>
      <w:r>
        <w:rPr>
          <w:rFonts w:ascii="Segoe UI" w:hAnsi="Segoe UI"/>
          <w:b/>
          <w:color w:val="1E293B"/>
          <w:sz w:val="19"/>
        </w:rPr>
        <w:t>Climatic Zones of India: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Alpine Zone:</w:t>
      </w:r>
      <w:r>
        <w:rPr>
          <w:rFonts w:ascii="Segoe UI" w:hAnsi="Segoe UI"/>
          <w:color w:val="1E293B"/>
          <w:sz w:val="19"/>
        </w:rPr>
        <w:t xml:space="preserve"> Cold, snowy winters (Ladakh, Kashmir, high Himalayas).</w:t>
      </w:r>
    </w:p>
    <w:p>
      <w:pPr>
        <w:spacing w:before="20" w:after="40" w:line="276" w:lineRule="auto"/>
        <w:ind w:left="360"/>
      </w:pPr>
      <w:r>
        <w:rPr>
          <w:rFonts w:ascii="Segoe UI" w:hAnsi="Segoe UI"/>
          <w:color w:val="1E293B"/>
          <w:sz w:val="19"/>
        </w:rPr>
        <w:t xml:space="preserve">• </w:t>
      </w:r>
      <w:r>
        <w:rPr>
          <w:rFonts w:ascii="Segoe UI" w:hAnsi="Segoe UI"/>
          <w:b/>
          <w:color w:val="1E293B"/>
          <w:sz w:val="19"/>
        </w:rPr>
        <w:t>Subtropical Zone:</w:t>
      </w:r>
      <w:r>
        <w:rPr>
          <w:rFonts w:ascii="Segoe UI" w:hAnsi="Segoe UI"/>
          <w:color w:val="1E293B"/>
          <w:sz w:val="19"/>
        </w:rPr>
        <w:t xml:space="preserve"> Warm summers and cool winters (Northern Plains).</w:t>
      </w:r>
    </w:p>
    <w:p>
      <w:pPr>
        <w:spacing w:before="20" w:after="40" w:line="276" w:lineRule="auto"/>
        <w:ind w:left="360"/>
      </w:pPr>
      <w:r>
        <w:rPr>
          <w:rFonts w:ascii="Segoe UI" w:hAnsi="Segoe UI"/>
          <w:color w:val="1E293B"/>
          <w:sz w:val="19"/>
        </w:rPr>
        <w:t xml:space="preserve">• </w:t>
      </w:r>
      <w:r>
        <w:rPr>
          <w:rFonts w:ascii="Segoe UI" w:hAnsi="Segoe UI"/>
          <w:b/>
          <w:color w:val="1E293B"/>
          <w:sz w:val="19"/>
        </w:rPr>
        <w:t>Tropical Wet Zone:</w:t>
      </w:r>
      <w:r>
        <w:rPr>
          <w:rFonts w:ascii="Segoe UI" w:hAnsi="Segoe UI"/>
          <w:color w:val="1E293B"/>
          <w:sz w:val="19"/>
        </w:rPr>
        <w:t xml:space="preserve"> Warm and humid with heavy rainfall (Western coastal plains, Kerala).</w:t>
      </w:r>
    </w:p>
    <w:p>
      <w:pPr>
        <w:spacing w:before="20" w:after="40" w:line="276" w:lineRule="auto"/>
        <w:ind w:left="360"/>
      </w:pPr>
      <w:r>
        <w:rPr>
          <w:rFonts w:ascii="Segoe UI" w:hAnsi="Segoe UI"/>
          <w:color w:val="1E293B"/>
          <w:sz w:val="19"/>
        </w:rPr>
        <w:t xml:space="preserve">• </w:t>
      </w:r>
      <w:r>
        <w:rPr>
          <w:rFonts w:ascii="Segoe UI" w:hAnsi="Segoe UI"/>
          <w:b/>
          <w:color w:val="1E293B"/>
          <w:sz w:val="19"/>
        </w:rPr>
        <w:t>Arid &amp; Semi-Arid Zones:</w:t>
      </w:r>
      <w:r>
        <w:rPr>
          <w:rFonts w:ascii="Segoe UI" w:hAnsi="Segoe UI"/>
          <w:color w:val="1E293B"/>
          <w:sz w:val="19"/>
        </w:rPr>
        <w:t xml:space="preserve"> Very hot and dry with scanty rainfall (Thar Desert in Rajasthan).</w:t>
      </w:r>
    </w:p>
    <w:p>
      <w:pPr>
        <w:spacing w:before="20" w:after="40" w:line="276" w:lineRule="auto"/>
        <w:ind w:left="360"/>
      </w:pPr>
      <w:r>
        <w:rPr>
          <w:rFonts w:ascii="Segoe UI" w:hAnsi="Segoe UI"/>
          <w:color w:val="1E293B"/>
          <w:sz w:val="19"/>
        </w:rPr>
        <w:t xml:space="preserve">• </w:t>
      </w:r>
      <w:r>
        <w:rPr>
          <w:rFonts w:ascii="Segoe UI" w:hAnsi="Segoe UI"/>
          <w:b/>
          <w:color w:val="1E293B"/>
          <w:sz w:val="19"/>
        </w:rPr>
        <w:t>Monsoon Cycles: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Southwest Monsoon (June–September):</w:t>
      </w:r>
      <w:r>
        <w:rPr>
          <w:rFonts w:ascii="Segoe UI" w:hAnsi="Segoe UI"/>
          <w:color w:val="1E293B"/>
          <w:sz w:val="19"/>
        </w:rPr>
        <w:t xml:space="preserve"> Moisture-laden winds blow from Arabian Sea &amp; Bay of Bengal onto mainland India.</w:t>
      </w:r>
    </w:p>
    <w:p>
      <w:pPr>
        <w:spacing w:before="20" w:after="40" w:line="276" w:lineRule="auto"/>
        <w:ind w:left="360"/>
      </w:pPr>
      <w:r>
        <w:rPr>
          <w:rFonts w:ascii="Segoe UI" w:hAnsi="Segoe UI"/>
          <w:color w:val="1E293B"/>
          <w:sz w:val="19"/>
        </w:rPr>
        <w:t xml:space="preserve">• </w:t>
      </w:r>
      <w:r>
        <w:rPr>
          <w:rFonts w:ascii="Segoe UI" w:hAnsi="Segoe UI"/>
          <w:b/>
          <w:color w:val="1E293B"/>
          <w:sz w:val="19"/>
        </w:rPr>
        <w:t>Northeast / Retreating Monsoon (October–November):</w:t>
      </w:r>
      <w:r>
        <w:rPr>
          <w:rFonts w:ascii="Segoe UI" w:hAnsi="Segoe UI"/>
          <w:color w:val="1E293B"/>
          <w:sz w:val="19"/>
        </w:rPr>
        <w:t xml:space="preserve"> Winds blow from land back to the sea, bringing rain to Tamil Nadu coast.</w:t>
      </w:r>
    </w:p>
    <w:p>
      <w:pPr>
        <w:spacing w:before="20" w:after="40" w:line="276" w:lineRule="auto"/>
        <w:ind w:left="360"/>
      </w:pPr>
      <w:r>
        <w:rPr>
          <w:rFonts w:ascii="Segoe UI" w:hAnsi="Segoe UI"/>
          <w:color w:val="1E293B"/>
          <w:sz w:val="19"/>
        </w:rPr>
        <w:t xml:space="preserve">• </w:t>
      </w:r>
      <w:r>
        <w:rPr>
          <w:rFonts w:ascii="Segoe UI" w:hAnsi="Segoe UI"/>
          <w:b/>
          <w:color w:val="1E293B"/>
          <w:sz w:val="19"/>
        </w:rPr>
        <w:t>Climate Disasters &amp; Conservation:</w:t>
      </w:r>
      <w:r>
        <w:rPr>
          <w:rFonts w:ascii="Segoe UI" w:hAnsi="Segoe UI"/>
          <w:color w:val="1E293B"/>
          <w:sz w:val="19"/>
        </w:rPr>
      </w:r>
    </w:p>
    <w:p>
      <w:pPr>
        <w:spacing w:before="20" w:after="40" w:line="276" w:lineRule="auto"/>
        <w:ind w:left="360"/>
      </w:pPr>
      <w:r>
        <w:rPr>
          <w:rFonts w:ascii="Segoe UI" w:hAnsi="Segoe UI"/>
          <w:color w:val="1E293B"/>
          <w:sz w:val="19"/>
        </w:rPr>
        <w:t>• Glacial Lake Outburst Floods (GLOFs), landslides, cyclones, and forest fires.</w:t>
      </w:r>
    </w:p>
    <w:p>
      <w:pPr>
        <w:spacing w:before="20" w:after="40" w:line="276" w:lineRule="auto"/>
        <w:ind w:left="360"/>
      </w:pPr>
      <w:r>
        <w:rPr>
          <w:rFonts w:ascii="Segoe UI" w:hAnsi="Segoe UI"/>
          <w:color w:val="1E293B"/>
          <w:sz w:val="19"/>
        </w:rPr>
        <w:t xml:space="preserve">• </w:t>
      </w:r>
      <w:r>
        <w:rPr>
          <w:rFonts w:ascii="Segoe UI" w:hAnsi="Segoe UI"/>
          <w:b/>
          <w:color w:val="1E293B"/>
          <w:sz w:val="19"/>
        </w:rPr>
        <w:t>Mitigation:</w:t>
      </w:r>
      <w:r>
        <w:rPr>
          <w:rFonts w:ascii="Segoe UI" w:hAnsi="Segoe UI"/>
          <w:color w:val="1E293B"/>
          <w:sz w:val="19"/>
        </w:rPr>
        <w:t xml:space="preserve"> Planting trees, using renewable energy (solar, wind).</w:t>
      </w:r>
    </w:p>
    <w:p>
      <w:pPr>
        <w:spacing w:before="20" w:after="40" w:line="276" w:lineRule="auto"/>
        <w:ind w:left="360"/>
      </w:pPr>
      <w:r>
        <w:rPr>
          <w:rFonts w:ascii="Segoe UI" w:hAnsi="Segoe UI"/>
          <w:color w:val="1E293B"/>
          <w:sz w:val="19"/>
        </w:rPr>
        <w:t xml:space="preserve">• </w:t>
      </w:r>
      <w:r>
        <w:rPr>
          <w:rFonts w:ascii="Segoe UI" w:hAnsi="Segoe UI"/>
          <w:b/>
          <w:color w:val="1E293B"/>
          <w:sz w:val="19"/>
        </w:rPr>
        <w:t>Resilience &amp; Adaptation:</w:t>
      </w:r>
      <w:r>
        <w:rPr>
          <w:rFonts w:ascii="Segoe UI" w:hAnsi="Segoe UI"/>
          <w:color w:val="1E293B"/>
          <w:sz w:val="19"/>
        </w:rPr>
        <w:t xml:space="preserve"> Stronger construction, disaster warning systems.</w:t>
      </w:r>
    </w:p>
    <w:p>
      <w:pPr>
        <w:spacing w:before="200" w:after="60"/>
      </w:pPr>
      <w:r>
        <w:rPr>
          <w:rFonts w:ascii="Segoe UI" w:hAnsi="Segoe UI"/>
          <w:b/>
          <w:color w:val="1D4ED8"/>
          <w:sz w:val="22"/>
        </w:rPr>
        <w:t>Textbook Exercises — Chapter 3 (Pages 53–55)</w:t>
      </w:r>
    </w:p>
    <w:p>
      <w:pPr>
        <w:spacing w:before="160" w:after="40"/>
      </w:pPr>
      <w:r>
        <w:rPr>
          <w:rFonts w:ascii="Segoe UI" w:hAnsi="Segoe UI"/>
          <w:b/>
          <w:color w:val="7C2D12"/>
          <w:sz w:val="20"/>
        </w:rPr>
        <w:t>Section A: Multiple Choice Questions (Tick the correct option)</w:t>
      </w:r>
    </w:p>
    <w:p>
      <w:pPr>
        <w:spacing w:before="20" w:after="40" w:line="276" w:lineRule="auto"/>
      </w:pPr>
      <w:r>
        <w:rPr>
          <w:rFonts w:ascii="Segoe UI" w:hAnsi="Segoe UI"/>
          <w:color w:val="1E293B"/>
          <w:sz w:val="19"/>
        </w:rPr>
        <w:t xml:space="preserve">1. </w:t>
      </w:r>
      <w:r>
        <w:rPr>
          <w:rFonts w:ascii="Segoe UI" w:hAnsi="Segoe UI"/>
          <w:b/>
          <w:color w:val="1E293B"/>
          <w:sz w:val="19"/>
        </w:rPr>
        <w:t>Which factor is mainly responsible for causing monsoon rainfall in India?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Seasonal wind movements</w:t>
      </w:r>
      <w:r>
        <w:rPr>
          <w:rFonts w:ascii="Segoe UI" w:hAnsi="Segoe UI"/>
          <w:color w:val="1E293B"/>
          <w:sz w:val="19"/>
        </w:rPr>
      </w:r>
    </w:p>
    <w:p>
      <w:pPr>
        <w:spacing w:before="20" w:after="40" w:line="276" w:lineRule="auto"/>
        <w:ind w:left="360"/>
      </w:pPr>
      <w:r>
        <w:rPr>
          <w:rFonts w:ascii="Segoe UI" w:hAnsi="Segoe UI"/>
          <w:color w:val="1E293B"/>
          <w:sz w:val="19"/>
        </w:rPr>
        <w:t>• *Explanation:* Differential heating of land and sea causes seasonal reversal of winds, driving moisture across the subcontinent.</w:t>
      </w:r>
    </w:p>
    <w:p>
      <w:pPr>
        <w:spacing w:before="20" w:after="40" w:line="276" w:lineRule="auto"/>
      </w:pPr>
      <w:r>
        <w:rPr>
          <w:rFonts w:ascii="Segoe UI" w:hAnsi="Segoe UI"/>
          <w:color w:val="1E293B"/>
          <w:sz w:val="19"/>
        </w:rPr>
        <w:t xml:space="preserve">2. </w:t>
      </w:r>
      <w:r>
        <w:rPr>
          <w:rFonts w:ascii="Segoe UI" w:hAnsi="Segoe UI"/>
          <w:b/>
          <w:color w:val="1E293B"/>
          <w:sz w:val="19"/>
        </w:rPr>
        <w:t>Which of the following regions in India has a tropical wet climate?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b. Kerala</w:t>
      </w:r>
      <w:r>
        <w:rPr>
          <w:rFonts w:ascii="Segoe UI" w:hAnsi="Segoe UI"/>
          <w:color w:val="1E293B"/>
          <w:sz w:val="19"/>
        </w:rPr>
      </w:r>
    </w:p>
    <w:p>
      <w:pPr>
        <w:spacing w:before="20" w:after="40" w:line="276" w:lineRule="auto"/>
        <w:ind w:left="360"/>
      </w:pPr>
      <w:r>
        <w:rPr>
          <w:rFonts w:ascii="Segoe UI" w:hAnsi="Segoe UI"/>
          <w:color w:val="1E293B"/>
          <w:sz w:val="19"/>
        </w:rPr>
        <w:t>• *Explanation:* Kerala lies near the equator on the windward side of the Western Ghats and receives heavy monsoon rains.</w:t>
      </w:r>
    </w:p>
    <w:p>
      <w:pPr>
        <w:spacing w:before="20" w:after="40" w:line="276" w:lineRule="auto"/>
      </w:pPr>
      <w:r>
        <w:rPr>
          <w:rFonts w:ascii="Segoe UI" w:hAnsi="Segoe UI"/>
          <w:color w:val="1E293B"/>
          <w:sz w:val="19"/>
        </w:rPr>
        <w:t xml:space="preserve">3. </w:t>
      </w:r>
      <w:r>
        <w:rPr>
          <w:rFonts w:ascii="Segoe UI" w:hAnsi="Segoe UI"/>
          <w:b/>
          <w:color w:val="1E293B"/>
          <w:sz w:val="19"/>
        </w:rPr>
        <w:t>In northern India, which type of wind is known as 'loo'?</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Hot and dry summer wind</w:t>
      </w:r>
      <w:r>
        <w:rPr>
          <w:rFonts w:ascii="Segoe UI" w:hAnsi="Segoe UI"/>
          <w:color w:val="1E293B"/>
          <w:sz w:val="19"/>
        </w:rPr>
      </w:r>
    </w:p>
    <w:p>
      <w:pPr>
        <w:spacing w:before="20" w:after="40" w:line="276" w:lineRule="auto"/>
        <w:ind w:left="360"/>
      </w:pPr>
      <w:r>
        <w:rPr>
          <w:rFonts w:ascii="Segoe UI" w:hAnsi="Segoe UI"/>
          <w:color w:val="1E293B"/>
          <w:sz w:val="19"/>
        </w:rPr>
        <w:t>• *Explanation:* 'Loo' refers to the scorching, dusty summer winds blowing across northern plains in May and June.</w:t>
      </w:r>
    </w:p>
    <w:p>
      <w:pPr>
        <w:spacing w:before="20" w:after="40" w:line="276" w:lineRule="auto"/>
      </w:pPr>
      <w:r>
        <w:rPr>
          <w:rFonts w:ascii="Segoe UI" w:hAnsi="Segoe UI"/>
          <w:color w:val="1E293B"/>
          <w:sz w:val="19"/>
        </w:rPr>
        <w:t xml:space="preserve">4. </w:t>
      </w:r>
      <w:r>
        <w:rPr>
          <w:rFonts w:ascii="Segoe UI" w:hAnsi="Segoe UI"/>
          <w:b/>
          <w:color w:val="1E293B"/>
          <w:sz w:val="19"/>
        </w:rPr>
        <w:t>What is a key reason behind the climatic diversity found in India?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Variety in physical landforms</w:t>
      </w:r>
      <w:r>
        <w:rPr>
          <w:rFonts w:ascii="Segoe UI" w:hAnsi="Segoe UI"/>
          <w:color w:val="1E293B"/>
          <w:sz w:val="19"/>
        </w:rPr>
      </w:r>
    </w:p>
    <w:p>
      <w:pPr>
        <w:spacing w:before="20" w:after="40" w:line="276" w:lineRule="auto"/>
        <w:ind w:left="360"/>
      </w:pPr>
      <w:r>
        <w:rPr>
          <w:rFonts w:ascii="Segoe UI" w:hAnsi="Segoe UI"/>
          <w:color w:val="1E293B"/>
          <w:sz w:val="19"/>
        </w:rPr>
        <w:t>• *Explanation:* India features snowy mountains, vast plains, deserts, plateaus, and coastal strips, creating distinct climatic zones.</w:t>
      </w:r>
    </w:p>
    <w:p>
      <w:pPr>
        <w:spacing w:before="20" w:after="40" w:line="276" w:lineRule="auto"/>
      </w:pPr>
      <w:r>
        <w:rPr>
          <w:rFonts w:ascii="Segoe UI" w:hAnsi="Segoe UI"/>
          <w:color w:val="1E293B"/>
          <w:sz w:val="19"/>
        </w:rPr>
        <w:t xml:space="preserve">5. </w:t>
      </w:r>
      <w:r>
        <w:rPr>
          <w:rFonts w:ascii="Segoe UI" w:hAnsi="Segoe UI"/>
          <w:b/>
          <w:color w:val="1E293B"/>
          <w:sz w:val="19"/>
        </w:rPr>
        <w:t>Which climatic zone in India receives the lowest amount of rainfall?</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b. Arid zone</w:t>
      </w:r>
      <w:r>
        <w:rPr>
          <w:rFonts w:ascii="Segoe UI" w:hAnsi="Segoe UI"/>
          <w:color w:val="1E293B"/>
          <w:sz w:val="19"/>
        </w:rPr>
      </w:r>
    </w:p>
    <w:p>
      <w:pPr>
        <w:spacing w:before="20" w:after="40" w:line="276" w:lineRule="auto"/>
        <w:ind w:left="360"/>
      </w:pPr>
      <w:r>
        <w:rPr>
          <w:rFonts w:ascii="Segoe UI" w:hAnsi="Segoe UI"/>
          <w:color w:val="1E293B"/>
          <w:sz w:val="19"/>
        </w:rPr>
        <w:t>• *Explanation:* The Thar Desert (Arid zone in Rajasthan) gets less than 25 cm of annual rainfall.</w:t>
      </w:r>
    </w:p>
    <w:p>
      <w:pPr>
        <w:spacing w:before="160" w:after="40"/>
      </w:pPr>
      <w:r>
        <w:rPr>
          <w:rFonts w:ascii="Segoe UI" w:hAnsi="Segoe UI"/>
          <w:b/>
          <w:color w:val="7C2D12"/>
          <w:sz w:val="20"/>
        </w:rPr>
        <w:t>Section B: Fill in the Blanks</w:t>
      </w:r>
    </w:p>
    <w:p>
      <w:pPr>
        <w:spacing w:before="20" w:after="40" w:line="276" w:lineRule="auto"/>
      </w:pPr>
      <w:r>
        <w:rPr>
          <w:rFonts w:ascii="Segoe UI" w:hAnsi="Segoe UI"/>
          <w:color w:val="1E293B"/>
          <w:sz w:val="19"/>
        </w:rPr>
        <w:t xml:space="preserve">1. The </w:t>
      </w:r>
      <w:r>
        <w:rPr>
          <w:rFonts w:ascii="Segoe UI" w:hAnsi="Segoe UI"/>
          <w:b/>
          <w:color w:val="1E293B"/>
          <w:sz w:val="19"/>
        </w:rPr>
        <w:t>Arid</w:t>
      </w:r>
      <w:r>
        <w:rPr>
          <w:rFonts w:ascii="Segoe UI" w:hAnsi="Segoe UI"/>
          <w:color w:val="1E293B"/>
          <w:sz w:val="19"/>
        </w:rPr>
        <w:t xml:space="preserve"> climate is typically found in Rajasthan and receives very little rainfall.</w:t>
      </w:r>
    </w:p>
    <w:p>
      <w:pPr>
        <w:spacing w:before="20" w:after="40" w:line="276" w:lineRule="auto"/>
      </w:pPr>
      <w:r>
        <w:rPr>
          <w:rFonts w:ascii="Segoe UI" w:hAnsi="Segoe UI"/>
          <w:color w:val="1E293B"/>
          <w:sz w:val="19"/>
        </w:rPr>
        <w:t xml:space="preserve">2. The </w:t>
      </w:r>
      <w:r>
        <w:rPr>
          <w:rFonts w:ascii="Segoe UI" w:hAnsi="Segoe UI"/>
          <w:b/>
          <w:color w:val="1E293B"/>
          <w:sz w:val="19"/>
        </w:rPr>
        <w:t>Southwest</w:t>
      </w:r>
      <w:r>
        <w:rPr>
          <w:rFonts w:ascii="Segoe UI" w:hAnsi="Segoe UI"/>
          <w:color w:val="1E293B"/>
          <w:sz w:val="19"/>
        </w:rPr>
        <w:t xml:space="preserve"> Monsoon brings rainfall to most parts of India.</w:t>
      </w:r>
    </w:p>
    <w:p>
      <w:pPr>
        <w:spacing w:before="20" w:after="40" w:line="276" w:lineRule="auto"/>
      </w:pPr>
      <w:r>
        <w:rPr>
          <w:rFonts w:ascii="Segoe UI" w:hAnsi="Segoe UI"/>
          <w:color w:val="1E293B"/>
          <w:sz w:val="19"/>
        </w:rPr>
        <w:t xml:space="preserve">3. Places located at higher </w:t>
      </w:r>
      <w:r>
        <w:rPr>
          <w:rFonts w:ascii="Segoe UI" w:hAnsi="Segoe UI"/>
          <w:b/>
          <w:color w:val="1E293B"/>
          <w:sz w:val="19"/>
        </w:rPr>
        <w:t>altitudes</w:t>
      </w:r>
      <w:r>
        <w:rPr>
          <w:rFonts w:ascii="Segoe UI" w:hAnsi="Segoe UI"/>
          <w:color w:val="1E293B"/>
          <w:sz w:val="19"/>
        </w:rPr>
        <w:t xml:space="preserve"> usually experience cooler temperatures.</w:t>
      </w:r>
    </w:p>
    <w:p>
      <w:pPr>
        <w:spacing w:before="20" w:after="40" w:line="276" w:lineRule="auto"/>
      </w:pPr>
      <w:r>
        <w:rPr>
          <w:rFonts w:ascii="Segoe UI" w:hAnsi="Segoe UI"/>
          <w:color w:val="1E293B"/>
          <w:sz w:val="19"/>
        </w:rPr>
        <w:t xml:space="preserve">4. Locations near the sea generally enjoy a </w:t>
      </w:r>
      <w:r>
        <w:rPr>
          <w:rFonts w:ascii="Segoe UI" w:hAnsi="Segoe UI"/>
          <w:b/>
          <w:color w:val="1E293B"/>
          <w:sz w:val="19"/>
        </w:rPr>
        <w:t>moderate / equable</w:t>
      </w:r>
      <w:r>
        <w:rPr>
          <w:rFonts w:ascii="Segoe UI" w:hAnsi="Segoe UI"/>
          <w:color w:val="1E293B"/>
          <w:sz w:val="19"/>
        </w:rPr>
        <w:t xml:space="preserve"> type of climate.</w:t>
      </w:r>
    </w:p>
    <w:p>
      <w:pPr>
        <w:spacing w:before="20" w:after="40" w:line="276" w:lineRule="auto"/>
      </w:pPr>
      <w:r>
        <w:rPr>
          <w:rFonts w:ascii="Segoe UI" w:hAnsi="Segoe UI"/>
          <w:color w:val="1E293B"/>
          <w:sz w:val="19"/>
        </w:rPr>
        <w:t xml:space="preserve">5. The long-term weather patterns is known as </w:t>
      </w:r>
      <w:r>
        <w:rPr>
          <w:rFonts w:ascii="Segoe UI" w:hAnsi="Segoe UI"/>
          <w:b/>
          <w:color w:val="1E293B"/>
          <w:sz w:val="19"/>
        </w:rPr>
        <w:t>climate</w:t>
      </w:r>
      <w:r>
        <w:rPr>
          <w:rFonts w:ascii="Segoe UI" w:hAnsi="Segoe UI"/>
          <w:color w:val="1E293B"/>
          <w:sz w:val="19"/>
        </w:rPr>
        <w:t>.</w:t>
      </w:r>
    </w:p>
    <w:p>
      <w:pPr>
        <w:spacing w:before="160" w:after="40"/>
      </w:pPr>
      <w:r>
        <w:rPr>
          <w:rFonts w:ascii="Segoe UI" w:hAnsi="Segoe UI"/>
          <w:b/>
          <w:color w:val="7C2D12"/>
          <w:sz w:val="20"/>
        </w:rPr>
        <w:t>Section C: Match the Following</w:t>
      </w:r>
    </w:p>
    <w:tbl>
      <w:tblPr>
        <w:tblW w:type="auto" w:w="0"/>
        <w:jc w:val="center"/>
        <w:tblLayout w:type="autofit"/>
        <w:tblLook w:firstColumn="1" w:firstRow="1" w:lastColumn="0" w:lastRow="0" w:noHBand="0" w:noVBand="1" w:val="04A0"/>
      </w:tblPr>
      <w:tblGrid>
        <w:gridCol w:w="3360"/>
        <w:gridCol w:w="3360"/>
        <w:gridCol w:w="3360"/>
      </w:tblGrid>
      <w:tr>
        <w:tc>
          <w:tcPr>
            <w:tcW w:type="dxa" w:w="3360"/>
            <w:tcMar>
              <w:top w:w="80" w:type="dxa"/>
              <w:bottom w:w="80" w:type="dxa"/>
              <w:left w:w="120" w:type="dxa"/>
              <w:right w:w="120" w:type="dxa"/>
            </w:tcMar>
            <w:shd w:fill="F1F5F9"/>
          </w:tcPr>
          <w:p>
            <w:pPr>
              <w:spacing w:before="40" w:after="40"/>
            </w:pPr>
            <w:r>
              <w:rPr>
                <w:rFonts w:ascii="Segoe UI" w:hAnsi="Segoe UI"/>
                <w:b/>
                <w:color w:val="0F172A"/>
                <w:sz w:val="18"/>
              </w:rPr>
              <w:t>Column A</w:t>
            </w:r>
          </w:p>
        </w:tc>
        <w:tc>
          <w:tcPr>
            <w:tcW w:type="dxa" w:w="3360"/>
            <w:tcMar>
              <w:top w:w="80" w:type="dxa"/>
              <w:bottom w:w="80" w:type="dxa"/>
              <w:left w:w="120" w:type="dxa"/>
              <w:right w:w="120" w:type="dxa"/>
            </w:tcMar>
            <w:shd w:fill="F1F5F9"/>
          </w:tcPr>
          <w:p>
            <w:pPr>
              <w:spacing w:before="40" w:after="40"/>
            </w:pPr>
            <w:r>
              <w:rPr>
                <w:rFonts w:ascii="Segoe UI" w:hAnsi="Segoe UI"/>
                <w:b/>
                <w:color w:val="0F172A"/>
                <w:sz w:val="18"/>
              </w:rPr>
              <w:t>Column B</w:t>
            </w:r>
          </w:p>
        </w:tc>
        <w:tc>
          <w:tcPr>
            <w:tcW w:type="dxa" w:w="3360"/>
            <w:tcMar>
              <w:top w:w="80" w:type="dxa"/>
              <w:bottom w:w="80" w:type="dxa"/>
              <w:left w:w="120" w:type="dxa"/>
              <w:right w:w="120" w:type="dxa"/>
            </w:tcMar>
            <w:shd w:fill="F1F5F9"/>
          </w:tcPr>
          <w:p>
            <w:pPr>
              <w:spacing w:before="40" w:after="40"/>
            </w:pPr>
            <w:r>
              <w:rPr>
                <w:rFonts w:ascii="Segoe UI" w:hAnsi="Segoe UI"/>
                <w:b/>
                <w:color w:val="0F172A"/>
                <w:sz w:val="18"/>
              </w:rPr>
              <w:t>Correct Match</w:t>
            </w:r>
          </w:p>
        </w:tc>
      </w:tr>
      <w:tr>
        <w:tc>
          <w:tcPr>
            <w:tcW w:type="dxa" w:w="3360"/>
            <w:tcMar>
              <w:top w:w="80" w:type="dxa"/>
              <w:bottom w:w="80" w:type="dxa"/>
              <w:left w:w="120" w:type="dxa"/>
              <w:right w:w="120" w:type="dxa"/>
            </w:tcMar>
            <w:shd w:fill="FFFFFF"/>
          </w:tcPr>
          <w:p>
            <w:pPr>
              <w:spacing w:before="40" w:after="40"/>
            </w:pPr>
            <w:r>
              <w:rPr>
                <w:rFonts w:ascii="Segoe UI" w:hAnsi="Segoe UI"/>
                <w:sz w:val="18"/>
              </w:rPr>
              <w:t>1. Latitude</w:t>
            </w:r>
          </w:p>
        </w:tc>
        <w:tc>
          <w:tcPr>
            <w:tcW w:type="dxa" w:w="3360"/>
            <w:tcMar>
              <w:top w:w="80" w:type="dxa"/>
              <w:bottom w:w="80" w:type="dxa"/>
              <w:left w:w="120" w:type="dxa"/>
              <w:right w:w="120" w:type="dxa"/>
            </w:tcMar>
            <w:shd w:fill="FFFFFF"/>
          </w:tcPr>
          <w:p>
            <w:pPr>
              <w:spacing w:before="40" w:after="40"/>
            </w:pPr>
            <w:r>
              <w:rPr>
                <w:rFonts w:ascii="Segoe UI" w:hAnsi="Segoe UI"/>
                <w:sz w:val="18"/>
              </w:rPr>
              <w:t>a. Bring wet air to India during summer</w:t>
            </w:r>
          </w:p>
        </w:tc>
        <w:tc>
          <w:tcPr>
            <w:tcW w:type="dxa" w:w="3360"/>
            <w:tcMar>
              <w:top w:w="80" w:type="dxa"/>
              <w:bottom w:w="80" w:type="dxa"/>
              <w:left w:w="120" w:type="dxa"/>
              <w:right w:w="120" w:type="dxa"/>
            </w:tcMar>
            <w:shd w:fill="FFFFFF"/>
          </w:tcPr>
          <w:p>
            <w:pPr>
              <w:spacing w:before="40" w:after="40"/>
            </w:pPr>
            <w:r>
              <w:rPr>
                <w:rFonts w:ascii="Segoe UI" w:hAnsi="Segoe UI"/>
                <w:sz w:val="18"/>
              </w:rPr>
              <w:t>**1 → b (Creates different climates in north and south India)**</w:t>
            </w:r>
          </w:p>
        </w:tc>
      </w:tr>
      <w:tr>
        <w:tc>
          <w:tcPr>
            <w:tcW w:type="dxa" w:w="3360"/>
            <w:tcMar>
              <w:top w:w="80" w:type="dxa"/>
              <w:bottom w:w="80" w:type="dxa"/>
              <w:left w:w="120" w:type="dxa"/>
              <w:right w:w="120" w:type="dxa"/>
            </w:tcMar>
            <w:shd w:fill="F8FAFC"/>
          </w:tcPr>
          <w:p>
            <w:pPr>
              <w:spacing w:before="40" w:after="40"/>
            </w:pPr>
            <w:r>
              <w:rPr>
                <w:rFonts w:ascii="Segoe UI" w:hAnsi="Segoe UI"/>
                <w:sz w:val="18"/>
              </w:rPr>
              <w:t>2. Altitude</w:t>
            </w:r>
          </w:p>
        </w:tc>
        <w:tc>
          <w:tcPr>
            <w:tcW w:type="dxa" w:w="3360"/>
            <w:tcMar>
              <w:top w:w="80" w:type="dxa"/>
              <w:bottom w:w="80" w:type="dxa"/>
              <w:left w:w="120" w:type="dxa"/>
              <w:right w:w="120" w:type="dxa"/>
            </w:tcMar>
            <w:shd w:fill="F8FAFC"/>
          </w:tcPr>
          <w:p>
            <w:pPr>
              <w:spacing w:before="40" w:after="40"/>
            </w:pPr>
            <w:r>
              <w:rPr>
                <w:rFonts w:ascii="Segoe UI" w:hAnsi="Segoe UI"/>
                <w:sz w:val="18"/>
              </w:rPr>
              <w:t>b. Creates different climates in north and south India</w:t>
            </w:r>
          </w:p>
        </w:tc>
        <w:tc>
          <w:tcPr>
            <w:tcW w:type="dxa" w:w="3360"/>
            <w:tcMar>
              <w:top w:w="80" w:type="dxa"/>
              <w:bottom w:w="80" w:type="dxa"/>
              <w:left w:w="120" w:type="dxa"/>
              <w:right w:w="120" w:type="dxa"/>
            </w:tcMar>
            <w:shd w:fill="F8FAFC"/>
          </w:tcPr>
          <w:p>
            <w:pPr>
              <w:spacing w:before="40" w:after="40"/>
            </w:pPr>
            <w:r>
              <w:rPr>
                <w:rFonts w:ascii="Segoe UI" w:hAnsi="Segoe UI"/>
                <w:sz w:val="18"/>
              </w:rPr>
              <w:t>**2 → c (Keeps higher places cooler)**</w:t>
            </w:r>
          </w:p>
        </w:tc>
      </w:tr>
      <w:tr>
        <w:tc>
          <w:tcPr>
            <w:tcW w:type="dxa" w:w="3360"/>
            <w:tcMar>
              <w:top w:w="80" w:type="dxa"/>
              <w:bottom w:w="80" w:type="dxa"/>
              <w:left w:w="120" w:type="dxa"/>
              <w:right w:w="120" w:type="dxa"/>
            </w:tcMar>
            <w:shd w:fill="FFFFFF"/>
          </w:tcPr>
          <w:p>
            <w:pPr>
              <w:spacing w:before="40" w:after="40"/>
            </w:pPr>
            <w:r>
              <w:rPr>
                <w:rFonts w:ascii="Segoe UI" w:hAnsi="Segoe UI"/>
                <w:sz w:val="18"/>
              </w:rPr>
              <w:t>3. Proximity to the ocean</w:t>
            </w:r>
          </w:p>
        </w:tc>
        <w:tc>
          <w:tcPr>
            <w:tcW w:type="dxa" w:w="3360"/>
            <w:tcMar>
              <w:top w:w="80" w:type="dxa"/>
              <w:bottom w:w="80" w:type="dxa"/>
              <w:left w:w="120" w:type="dxa"/>
              <w:right w:w="120" w:type="dxa"/>
            </w:tcMar>
            <w:shd w:fill="FFFFFF"/>
          </w:tcPr>
          <w:p>
            <w:pPr>
              <w:spacing w:before="40" w:after="40"/>
            </w:pPr>
            <w:r>
              <w:rPr>
                <w:rFonts w:ascii="Segoe UI" w:hAnsi="Segoe UI"/>
                <w:sz w:val="18"/>
              </w:rPr>
              <w:t>c. Keeps higher places cooler</w:t>
            </w:r>
          </w:p>
        </w:tc>
        <w:tc>
          <w:tcPr>
            <w:tcW w:type="dxa" w:w="3360"/>
            <w:tcMar>
              <w:top w:w="80" w:type="dxa"/>
              <w:bottom w:w="80" w:type="dxa"/>
              <w:left w:w="120" w:type="dxa"/>
              <w:right w:w="120" w:type="dxa"/>
            </w:tcMar>
            <w:shd w:fill="FFFFFF"/>
          </w:tcPr>
          <w:p>
            <w:pPr>
              <w:spacing w:before="40" w:after="40"/>
            </w:pPr>
            <w:r>
              <w:rPr>
                <w:rFonts w:ascii="Segoe UI" w:hAnsi="Segoe UI"/>
                <w:sz w:val="18"/>
              </w:rPr>
              <w:t>**3 → d (Moderates the temperature)**</w:t>
            </w:r>
          </w:p>
        </w:tc>
      </w:tr>
      <w:tr>
        <w:tc>
          <w:tcPr>
            <w:tcW w:type="dxa" w:w="3360"/>
            <w:tcMar>
              <w:top w:w="80" w:type="dxa"/>
              <w:bottom w:w="80" w:type="dxa"/>
              <w:left w:w="120" w:type="dxa"/>
              <w:right w:w="120" w:type="dxa"/>
            </w:tcMar>
            <w:shd w:fill="F8FAFC"/>
          </w:tcPr>
          <w:p>
            <w:pPr>
              <w:spacing w:before="40" w:after="40"/>
            </w:pPr>
            <w:r>
              <w:rPr>
                <w:rFonts w:ascii="Segoe UI" w:hAnsi="Segoe UI"/>
                <w:sz w:val="18"/>
              </w:rPr>
              <w:t>4. Monsoon winds</w:t>
            </w:r>
          </w:p>
        </w:tc>
        <w:tc>
          <w:tcPr>
            <w:tcW w:type="dxa" w:w="3360"/>
            <w:tcMar>
              <w:top w:w="80" w:type="dxa"/>
              <w:bottom w:w="80" w:type="dxa"/>
              <w:left w:w="120" w:type="dxa"/>
              <w:right w:w="120" w:type="dxa"/>
            </w:tcMar>
            <w:shd w:fill="F8FAFC"/>
          </w:tcPr>
          <w:p>
            <w:pPr>
              <w:spacing w:before="40" w:after="40"/>
            </w:pPr>
            <w:r>
              <w:rPr>
                <w:rFonts w:ascii="Segoe UI" w:hAnsi="Segoe UI"/>
                <w:sz w:val="18"/>
              </w:rPr>
              <w:t>d. Moderates the temperature</w:t>
            </w:r>
          </w:p>
        </w:tc>
        <w:tc>
          <w:tcPr>
            <w:tcW w:type="dxa" w:w="3360"/>
            <w:tcMar>
              <w:top w:w="80" w:type="dxa"/>
              <w:bottom w:w="80" w:type="dxa"/>
              <w:left w:w="120" w:type="dxa"/>
              <w:right w:w="120" w:type="dxa"/>
            </w:tcMar>
            <w:shd w:fill="F8FAFC"/>
          </w:tcPr>
          <w:p>
            <w:pPr>
              <w:spacing w:before="40" w:after="40"/>
            </w:pPr>
            <w:r>
              <w:rPr>
                <w:rFonts w:ascii="Segoe UI" w:hAnsi="Segoe UI"/>
                <w:sz w:val="18"/>
              </w:rPr>
              <w:t>**4 → a (Bring wet air to India during summer)**</w:t>
            </w:r>
          </w:p>
        </w:tc>
      </w:tr>
    </w:tbl>
    <w:p/>
    <w:p>
      <w:pPr>
        <w:spacing w:before="160" w:after="40"/>
      </w:pPr>
      <w:r>
        <w:rPr>
          <w:rFonts w:ascii="Segoe UI" w:hAnsi="Segoe UI"/>
          <w:b/>
          <w:color w:val="7C2D12"/>
          <w:sz w:val="20"/>
        </w:rPr>
        <w:t>Section D: State True or False</w:t>
      </w:r>
    </w:p>
    <w:p>
      <w:pPr>
        <w:spacing w:before="20" w:after="40" w:line="276" w:lineRule="auto"/>
      </w:pPr>
      <w:r>
        <w:rPr>
          <w:rFonts w:ascii="Segoe UI" w:hAnsi="Segoe UI"/>
          <w:color w:val="1E293B"/>
          <w:sz w:val="19"/>
        </w:rPr>
        <w:t xml:space="preserve">1. Monsoon winds last for several months, not just a short period. — </w:t>
      </w:r>
      <w:r>
        <w:rPr>
          <w:rFonts w:ascii="Segoe UI" w:hAnsi="Segoe UI"/>
          <w:b/>
          <w:color w:val="1E293B"/>
          <w:sz w:val="19"/>
        </w:rPr>
        <w:t>True</w:t>
      </w:r>
      <w:r>
        <w:rPr>
          <w:rFonts w:ascii="Segoe UI" w:hAnsi="Segoe UI"/>
          <w:color w:val="1E293B"/>
          <w:sz w:val="19"/>
        </w:rPr>
      </w:r>
    </w:p>
    <w:p>
      <w:pPr>
        <w:spacing w:before="20" w:after="40" w:line="276" w:lineRule="auto"/>
      </w:pPr>
      <w:r>
        <w:rPr>
          <w:rFonts w:ascii="Segoe UI" w:hAnsi="Segoe UI"/>
          <w:color w:val="1E293B"/>
          <w:sz w:val="19"/>
        </w:rPr>
        <w:t xml:space="preserve">2. Forest fires may occur due to careless or harmful human activities. — </w:t>
      </w:r>
      <w:r>
        <w:rPr>
          <w:rFonts w:ascii="Segoe UI" w:hAnsi="Segoe UI"/>
          <w:b/>
          <w:color w:val="1E293B"/>
          <w:sz w:val="19"/>
        </w:rPr>
        <w:t>True</w:t>
      </w:r>
      <w:r>
        <w:rPr>
          <w:rFonts w:ascii="Segoe UI" w:hAnsi="Segoe UI"/>
          <w:color w:val="1E293B"/>
          <w:sz w:val="19"/>
        </w:rPr>
      </w:r>
    </w:p>
    <w:p>
      <w:pPr>
        <w:spacing w:before="20" w:after="40" w:line="276" w:lineRule="auto"/>
      </w:pPr>
      <w:r>
        <w:rPr>
          <w:rFonts w:ascii="Segoe UI" w:hAnsi="Segoe UI"/>
          <w:color w:val="1E293B"/>
          <w:sz w:val="19"/>
        </w:rPr>
        <w:t xml:space="preserve">3. Alpine climate does not occur in the low-lying Northern Plains of India. — </w:t>
      </w:r>
      <w:r>
        <w:rPr>
          <w:rFonts w:ascii="Segoe UI" w:hAnsi="Segoe UI"/>
          <w:b/>
          <w:color w:val="1E293B"/>
          <w:sz w:val="19"/>
        </w:rPr>
        <w:t>True</w:t>
      </w:r>
      <w:r>
        <w:rPr>
          <w:rFonts w:ascii="Segoe UI" w:hAnsi="Segoe UI"/>
          <w:color w:val="1E293B"/>
          <w:sz w:val="19"/>
        </w:rPr>
      </w:r>
    </w:p>
    <w:p>
      <w:pPr>
        <w:spacing w:before="20" w:after="40" w:line="276" w:lineRule="auto"/>
      </w:pPr>
      <w:r>
        <w:rPr>
          <w:rFonts w:ascii="Segoe UI" w:hAnsi="Segoe UI"/>
          <w:color w:val="1E293B"/>
          <w:sz w:val="19"/>
        </w:rPr>
        <w:t xml:space="preserve">4. The Equator receives direct sunlight, not slanting rays throughout the year. — </w:t>
      </w:r>
      <w:r>
        <w:rPr>
          <w:rFonts w:ascii="Segoe UI" w:hAnsi="Segoe UI"/>
          <w:b/>
          <w:color w:val="1E293B"/>
          <w:sz w:val="19"/>
        </w:rPr>
        <w:t>True</w:t>
      </w:r>
      <w:r>
        <w:rPr>
          <w:rFonts w:ascii="Segoe UI" w:hAnsi="Segoe UI"/>
          <w:color w:val="1E293B"/>
          <w:sz w:val="19"/>
        </w:rPr>
      </w:r>
    </w:p>
    <w:p>
      <w:pPr>
        <w:spacing w:before="20" w:after="40" w:line="276" w:lineRule="auto"/>
      </w:pPr>
      <w:r>
        <w:rPr>
          <w:rFonts w:ascii="Segoe UI" w:hAnsi="Segoe UI"/>
          <w:color w:val="1E293B"/>
          <w:sz w:val="19"/>
        </w:rPr>
        <w:t xml:space="preserve">5. Rain shadow regions get less rain due to mountains obstructing the movement of moist winds. — </w:t>
      </w:r>
      <w:r>
        <w:rPr>
          <w:rFonts w:ascii="Segoe UI" w:hAnsi="Segoe UI"/>
          <w:b/>
          <w:color w:val="1E293B"/>
          <w:sz w:val="19"/>
        </w:rPr>
        <w:t>True</w:t>
      </w:r>
      <w:r>
        <w:rPr>
          <w:rFonts w:ascii="Segoe UI" w:hAnsi="Segoe UI"/>
          <w:color w:val="1E293B"/>
          <w:sz w:val="19"/>
        </w:rPr>
      </w:r>
    </w:p>
    <w:p>
      <w:pPr>
        <w:spacing w:before="160" w:after="40"/>
      </w:pPr>
      <w:r>
        <w:rPr>
          <w:rFonts w:ascii="Segoe UI" w:hAnsi="Segoe UI"/>
          <w:b/>
          <w:color w:val="7C2D12"/>
          <w:sz w:val="20"/>
        </w:rPr>
        <w:t>Section E: Picture-Based Question (Page 54)</w:t>
      </w:r>
    </w:p>
    <w:p>
      <w:pPr>
        <w:spacing w:before="20" w:after="40" w:line="276" w:lineRule="auto"/>
      </w:pPr>
      <w:r>
        <w:rPr>
          <w:rFonts w:ascii="Segoe UI" w:hAnsi="Segoe UI"/>
          <w:color w:val="1E293B"/>
          <w:sz w:val="19"/>
        </w:rPr>
        <w:t>*Prompt: Observe the picture of a coconut grove near the seashore.*</w:t>
      </w:r>
    </w:p>
    <w:p>
      <w:pPr>
        <w:spacing w:before="20" w:after="40" w:line="276" w:lineRule="auto"/>
      </w:pPr>
      <w:r>
        <w:rPr>
          <w:rFonts w:ascii="Segoe UI" w:hAnsi="Segoe UI"/>
          <w:color w:val="1E293B"/>
          <w:sz w:val="19"/>
        </w:rPr>
        <w:t xml:space="preserve">1. </w:t>
      </w:r>
      <w:r>
        <w:rPr>
          <w:rFonts w:ascii="Segoe UI" w:hAnsi="Segoe UI"/>
          <w:b/>
          <w:color w:val="1E293B"/>
          <w:sz w:val="19"/>
        </w:rPr>
        <w:t>What type of climate does this landscape most likely represent?</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Tropical Wet / Coastal Climate</w:t>
      </w:r>
      <w:r>
        <w:rPr>
          <w:rFonts w:ascii="Segoe UI" w:hAnsi="Segoe UI"/>
          <w:color w:val="1E293B"/>
          <w:sz w:val="19"/>
        </w:rPr>
        <w:t>.</w:t>
      </w:r>
    </w:p>
    <w:p>
      <w:pPr>
        <w:spacing w:before="20" w:after="40" w:line="276" w:lineRule="auto"/>
      </w:pPr>
      <w:r>
        <w:rPr>
          <w:rFonts w:ascii="Segoe UI" w:hAnsi="Segoe UI"/>
          <w:color w:val="1E293B"/>
          <w:sz w:val="19"/>
        </w:rPr>
        <w:t xml:space="preserve">2. </w:t>
      </w:r>
      <w:r>
        <w:rPr>
          <w:rFonts w:ascii="Segoe UI" w:hAnsi="Segoe UI"/>
          <w:b/>
          <w:color w:val="1E293B"/>
          <w:sz w:val="19"/>
        </w:rPr>
        <w:t>Name one Indian state where this type of climate is found.</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Kerala</w:t>
      </w:r>
      <w:r>
        <w:rPr>
          <w:rFonts w:ascii="Segoe UI" w:hAnsi="Segoe UI"/>
          <w:color w:val="1E293B"/>
          <w:sz w:val="19"/>
        </w:rPr>
        <w:t xml:space="preserve"> (also Goa or Tamil Nadu).</w:t>
      </w:r>
    </w:p>
    <w:p>
      <w:pPr>
        <w:spacing w:before="200" w:after="60"/>
      </w:pPr>
      <w:r>
        <w:rPr>
          <w:rFonts w:ascii="Segoe UI" w:hAnsi="Segoe UI"/>
          <w:b/>
          <w:color w:val="1D4ED8"/>
          <w:sz w:val="22"/>
        </w:rPr>
        <w:t>Descriptive Questions — Chapter 3</w:t>
      </w:r>
    </w:p>
    <w:p>
      <w:pPr>
        <w:spacing w:before="160" w:after="40"/>
      </w:pPr>
      <w:r>
        <w:rPr>
          <w:rFonts w:ascii="Segoe UI" w:hAnsi="Segoe UI"/>
          <w:b/>
          <w:color w:val="7C2D12"/>
          <w:sz w:val="20"/>
        </w:rPr>
        <w:t>A. Short Answer Questions (1 to 2 sentences)</w:t>
      </w:r>
    </w:p>
    <w:p>
      <w:pPr>
        <w:spacing w:before="20" w:after="40" w:line="276" w:lineRule="auto"/>
      </w:pPr>
      <w:r>
        <w:rPr>
          <w:rFonts w:ascii="Segoe UI" w:hAnsi="Segoe UI"/>
          <w:color w:val="1E293B"/>
          <w:sz w:val="19"/>
        </w:rPr>
        <w:t xml:space="preserve">1. </w:t>
      </w:r>
      <w:r>
        <w:rPr>
          <w:rFonts w:ascii="Segoe UI" w:hAnsi="Segoe UI"/>
          <w:b/>
          <w:color w:val="1E293B"/>
          <w:sz w:val="19"/>
        </w:rPr>
        <w:t>What is meant by climate? Write in one or two short sentences.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Climate is the average weather condition of a large area recorded over a long period of time (typically 30 years or more).</w:t>
      </w:r>
    </w:p>
    <w:p>
      <w:pPr>
        <w:spacing w:before="20" w:after="40" w:line="276" w:lineRule="auto"/>
        <w:ind w:left="360"/>
      </w:pPr>
      <w:r>
        <w:rPr>
          <w:rFonts w:ascii="Segoe UI" w:hAnsi="Segoe UI"/>
          <w:color w:val="1E293B"/>
          <w:sz w:val="19"/>
        </w:rPr>
        <w:t>• *తెలుగు వివరణ:* శీతోష్ణస్థితి (Climate) అంటే ఒక పెద్ద ప్రాంతంలో కనీసం 30 ఏళ్ల పాటు సగటున ఉండే వాతావరణ పరిస్థితుల అధ్యయనం.</w:t>
      </w:r>
    </w:p>
    <w:p>
      <w:pPr>
        <w:spacing w:before="20" w:after="40" w:line="276" w:lineRule="auto"/>
      </w:pPr>
      <w:r>
        <w:rPr>
          <w:rFonts w:ascii="Segoe UI" w:hAnsi="Segoe UI"/>
          <w:color w:val="1E293B"/>
          <w:sz w:val="19"/>
        </w:rPr>
        <w:t xml:space="preserve">2. </w:t>
      </w:r>
      <w:r>
        <w:rPr>
          <w:rFonts w:ascii="Segoe UI" w:hAnsi="Segoe UI"/>
          <w:b/>
          <w:color w:val="1E293B"/>
          <w:sz w:val="19"/>
        </w:rPr>
        <w:t>How would you define 'weather' in simple words?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Weather is the day-to-day condition of the atmosphere at a particular place regarding temperature, humidity, rainfall, and wind.</w:t>
      </w:r>
    </w:p>
    <w:p>
      <w:pPr>
        <w:spacing w:before="20" w:after="40" w:line="276" w:lineRule="auto"/>
        <w:ind w:left="360"/>
      </w:pPr>
      <w:r>
        <w:rPr>
          <w:rFonts w:ascii="Segoe UI" w:hAnsi="Segoe UI"/>
          <w:color w:val="1E293B"/>
          <w:sz w:val="19"/>
        </w:rPr>
        <w:t>• *తెలుగు వివరణ:* వాతావరణం (Weather) అంటే ఒక రోజు లేదా గంటల వ్యవధిలో ఉష్ణోగ్రత, వర్షం, గాలిలో వచ్చే స్వల్పకాలిక మార్పులు.</w:t>
      </w:r>
    </w:p>
    <w:p>
      <w:pPr>
        <w:spacing w:before="20" w:after="40" w:line="276" w:lineRule="auto"/>
      </w:pPr>
      <w:r>
        <w:rPr>
          <w:rFonts w:ascii="Segoe UI" w:hAnsi="Segoe UI"/>
          <w:color w:val="1E293B"/>
          <w:sz w:val="19"/>
        </w:rPr>
        <w:t xml:space="preserve">3. </w:t>
      </w:r>
      <w:r>
        <w:rPr>
          <w:rFonts w:ascii="Segoe UI" w:hAnsi="Segoe UI"/>
          <w:b/>
          <w:color w:val="1E293B"/>
          <w:sz w:val="19"/>
        </w:rPr>
        <w:t>What do we call the seasonal winds that bring rain to India?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They are called the </w:t>
      </w:r>
      <w:r>
        <w:rPr>
          <w:rFonts w:ascii="Segoe UI" w:hAnsi="Segoe UI"/>
          <w:b/>
          <w:color w:val="1E293B"/>
          <w:sz w:val="19"/>
        </w:rPr>
        <w:t>Monsoon winds</w:t>
      </w:r>
      <w:r>
        <w:rPr>
          <w:rFonts w:ascii="Segoe UI" w:hAnsi="Segoe UI"/>
          <w:color w:val="1E293B"/>
          <w:sz w:val="19"/>
        </w:rPr>
        <w:t xml:space="preserve"> (specifically the Southwest Monsoon winds).</w:t>
      </w:r>
    </w:p>
    <w:p>
      <w:pPr>
        <w:spacing w:before="20" w:after="40" w:line="276" w:lineRule="auto"/>
        <w:ind w:left="360"/>
      </w:pPr>
      <w:r>
        <w:rPr>
          <w:rFonts w:ascii="Segoe UI" w:hAnsi="Segoe UI"/>
          <w:color w:val="1E293B"/>
          <w:sz w:val="19"/>
        </w:rPr>
        <w:t>• *తెలుగు వివరణ:* భారతదేశానికి వర్షాన్ని తెచ్చే రుతుపవనాలను మాన్సూన్ విండ్స్ (Southwest Monsoon) అంటారు.</w:t>
      </w:r>
    </w:p>
    <w:p>
      <w:pPr>
        <w:spacing w:before="20" w:after="40" w:line="276" w:lineRule="auto"/>
      </w:pPr>
      <w:r>
        <w:rPr>
          <w:rFonts w:ascii="Segoe UI" w:hAnsi="Segoe UI"/>
          <w:color w:val="1E293B"/>
          <w:sz w:val="19"/>
        </w:rPr>
        <w:t xml:space="preserve">4. </w:t>
      </w:r>
      <w:r>
        <w:rPr>
          <w:rFonts w:ascii="Segoe UI" w:hAnsi="Segoe UI"/>
          <w:b/>
          <w:color w:val="1E293B"/>
          <w:sz w:val="19"/>
        </w:rPr>
        <w:t>Mention any one physical factor that influences the climate of a place.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Altitude</w:t>
      </w:r>
      <w:r>
        <w:rPr>
          <w:rFonts w:ascii="Segoe UI" w:hAnsi="Segoe UI"/>
          <w:color w:val="1E293B"/>
          <w:sz w:val="19"/>
        </w:rPr>
        <w:t xml:space="preserve"> (height above sea level) or </w:t>
      </w:r>
      <w:r>
        <w:rPr>
          <w:rFonts w:ascii="Segoe UI" w:hAnsi="Segoe UI"/>
          <w:b/>
          <w:color w:val="1E293B"/>
          <w:sz w:val="19"/>
        </w:rPr>
        <w:t>Distance from the sea</w:t>
      </w:r>
      <w:r>
        <w:rPr>
          <w:rFonts w:ascii="Segoe UI" w:hAnsi="Segoe UI"/>
          <w:color w:val="1E293B"/>
          <w:sz w:val="19"/>
        </w:rPr>
        <w:t>.</w:t>
      </w:r>
    </w:p>
    <w:p>
      <w:pPr>
        <w:spacing w:before="20" w:after="40" w:line="276" w:lineRule="auto"/>
        <w:ind w:left="360"/>
      </w:pPr>
      <w:r>
        <w:rPr>
          <w:rFonts w:ascii="Segoe UI" w:hAnsi="Segoe UI"/>
          <w:color w:val="1E293B"/>
          <w:sz w:val="19"/>
        </w:rPr>
        <w:t>• *తెలుగు వివరణ:* సముద్ర మట్టం నుండి ఎత్తు (Altitude) లేదా సముద్రానికి దూరం శీతోష్ణస్థితిని నిర్ణయిస్తాయి.</w:t>
      </w:r>
    </w:p>
    <w:p>
      <w:pPr>
        <w:spacing w:before="20" w:after="40" w:line="276" w:lineRule="auto"/>
      </w:pPr>
      <w:r>
        <w:rPr>
          <w:rFonts w:ascii="Segoe UI" w:hAnsi="Segoe UI"/>
          <w:color w:val="1E293B"/>
          <w:sz w:val="19"/>
        </w:rPr>
        <w:t xml:space="preserve">5. </w:t>
      </w:r>
      <w:r>
        <w:rPr>
          <w:rFonts w:ascii="Segoe UI" w:hAnsi="Segoe UI"/>
          <w:b/>
          <w:color w:val="1E293B"/>
          <w:sz w:val="19"/>
        </w:rPr>
        <w:t>What do you understand by the term 'rain shadow effect'?</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It is a dry area on the </w:t>
      </w:r>
      <w:r>
        <w:rPr>
          <w:rFonts w:ascii="Segoe UI" w:hAnsi="Segoe UI"/>
          <w:b/>
          <w:color w:val="1E293B"/>
          <w:sz w:val="19"/>
        </w:rPr>
        <w:t>leeward side</w:t>
      </w:r>
      <w:r>
        <w:rPr>
          <w:rFonts w:ascii="Segoe UI" w:hAnsi="Segoe UI"/>
          <w:color w:val="1E293B"/>
          <w:sz w:val="19"/>
        </w:rPr>
        <w:t xml:space="preserve"> of a mountain range that receives very little rain because the mountain blocks moisture-bearing clouds.</w:t>
      </w:r>
    </w:p>
    <w:p>
      <w:pPr>
        <w:spacing w:before="20" w:after="40" w:line="276" w:lineRule="auto"/>
        <w:ind w:left="360"/>
      </w:pPr>
      <w:r>
        <w:rPr>
          <w:rFonts w:ascii="Segoe UI" w:hAnsi="Segoe UI"/>
          <w:color w:val="1E293B"/>
          <w:sz w:val="19"/>
        </w:rPr>
        <w:t>• *తెలుగు వివరణ:* వర్షచ్ఛాయా ప్రాంతం (Rain Shadow Area): పర్వతాలు మేఘాలను అడ్డుకోవడం వల్ల పర్వతాల వెనుక వైపు పొడి ప్రాంతంగా మిగిలి తక్కువ వర్షపాతం నమోదవుతుంది.</w:t>
      </w:r>
    </w:p>
    <w:p>
      <w:pPr>
        <w:spacing w:before="160" w:after="40"/>
      </w:pPr>
      <w:r>
        <w:rPr>
          <w:rFonts w:ascii="Segoe UI" w:hAnsi="Segoe UI"/>
          <w:b/>
          <w:color w:val="7C2D12"/>
          <w:sz w:val="20"/>
        </w:rPr>
        <w:t>B. Brief Descriptive Questions (3 to 4 sentences — Simple &amp; Kid-Friendly)</w:t>
      </w:r>
    </w:p>
    <w:p>
      <w:pPr>
        <w:spacing w:before="20" w:after="40" w:line="276" w:lineRule="auto"/>
      </w:pPr>
      <w:r>
        <w:rPr>
          <w:rFonts w:ascii="Segoe UI" w:hAnsi="Segoe UI"/>
          <w:color w:val="1E293B"/>
          <w:sz w:val="19"/>
        </w:rPr>
        <w:t xml:space="preserve">1. </w:t>
      </w:r>
      <w:r>
        <w:rPr>
          <w:rFonts w:ascii="Segoe UI" w:hAnsi="Segoe UI"/>
          <w:b/>
          <w:color w:val="1E293B"/>
          <w:sz w:val="19"/>
        </w:rPr>
        <w:t>How does altitude influence the climate and temperature of a region?</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As we go higher above sea level, the air becomes thinner.</w:t>
      </w:r>
    </w:p>
    <w:p>
      <w:pPr>
        <w:spacing w:before="20" w:after="40" w:line="276" w:lineRule="auto"/>
        <w:ind w:left="360"/>
      </w:pPr>
      <w:r>
        <w:rPr>
          <w:rFonts w:ascii="Segoe UI" w:hAnsi="Segoe UI"/>
          <w:color w:val="1E293B"/>
          <w:sz w:val="19"/>
        </w:rPr>
        <w:t>• Thin air holds less heat, so temperatures drop as altitude increases.</w:t>
      </w:r>
    </w:p>
    <w:p>
      <w:pPr>
        <w:spacing w:before="20" w:after="40" w:line="276" w:lineRule="auto"/>
        <w:ind w:left="360"/>
      </w:pPr>
      <w:r>
        <w:rPr>
          <w:rFonts w:ascii="Segoe UI" w:hAnsi="Segoe UI"/>
          <w:color w:val="1E293B"/>
          <w:sz w:val="19"/>
        </w:rPr>
        <w:t>• For every 1,000 meters rise, temperature drops by about 6.5°C.</w:t>
      </w:r>
    </w:p>
    <w:p>
      <w:pPr>
        <w:spacing w:before="20" w:after="40" w:line="276" w:lineRule="auto"/>
        <w:ind w:left="360"/>
      </w:pPr>
      <w:r>
        <w:rPr>
          <w:rFonts w:ascii="Segoe UI" w:hAnsi="Segoe UI"/>
          <w:color w:val="1E293B"/>
          <w:sz w:val="19"/>
        </w:rPr>
        <w:t>• This is why hill stations like Shimla and Ooty are pleasantly cool in summer while nearby plains are hot.</w:t>
      </w:r>
    </w:p>
    <w:p>
      <w:pPr>
        <w:spacing w:before="20" w:after="40" w:line="276" w:lineRule="auto"/>
        <w:ind w:left="360"/>
      </w:pPr>
      <w:r>
        <w:rPr>
          <w:rFonts w:ascii="Segoe UI" w:hAnsi="Segoe UI"/>
          <w:color w:val="1E293B"/>
          <w:sz w:val="19"/>
        </w:rPr>
        <w:t>• *తెలుగు వివరణ:* సముద్ర మట్టం నుంచి పైకి వెళ్లేకొద్దీ గాలి సాంద్రత తగ్గి ఉష్ణోగ్రత పడిపోతుంది. అందుకే సిమ్లా, ఊటీ వంటి కొండ ప్రాంతాలు ఎండాకాలంలో కూడా చల్లగా ఉంటాయి.</w:t>
      </w:r>
    </w:p>
    <w:p>
      <w:pPr>
        <w:spacing w:before="20" w:after="40" w:line="276" w:lineRule="auto"/>
      </w:pPr>
      <w:r>
        <w:rPr>
          <w:rFonts w:ascii="Segoe UI" w:hAnsi="Segoe UI"/>
          <w:color w:val="1E293B"/>
          <w:sz w:val="19"/>
        </w:rPr>
        <w:t xml:space="preserve">2. </w:t>
      </w:r>
      <w:r>
        <w:rPr>
          <w:rFonts w:ascii="Segoe UI" w:hAnsi="Segoe UI"/>
          <w:b/>
          <w:color w:val="1E293B"/>
          <w:sz w:val="19"/>
        </w:rPr>
        <w:t>In what ways do winds affect temperature, rainfall and humidity levels?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Winds blowing from the ocean carry water vapor, which increases humidity and causes rainfall (e.g., Monsoon winds).</w:t>
      </w:r>
    </w:p>
    <w:p>
      <w:pPr>
        <w:spacing w:before="20" w:after="40" w:line="276" w:lineRule="auto"/>
        <w:ind w:left="360"/>
      </w:pPr>
      <w:r>
        <w:rPr>
          <w:rFonts w:ascii="Segoe UI" w:hAnsi="Segoe UI"/>
          <w:color w:val="1E293B"/>
          <w:sz w:val="19"/>
        </w:rPr>
        <w:t>• Winds blowing from hot deserts make places hot and dry (e.g., 'Loo' winds in North India).</w:t>
      </w:r>
    </w:p>
    <w:p>
      <w:pPr>
        <w:spacing w:before="20" w:after="40" w:line="276" w:lineRule="auto"/>
        <w:ind w:left="360"/>
      </w:pPr>
      <w:r>
        <w:rPr>
          <w:rFonts w:ascii="Segoe UI" w:hAnsi="Segoe UI"/>
          <w:color w:val="1E293B"/>
          <w:sz w:val="19"/>
        </w:rPr>
        <w:t>• Cold winds blowing from snowy mountains lower the temperature of nearby regions.</w:t>
      </w:r>
    </w:p>
    <w:p>
      <w:pPr>
        <w:spacing w:before="20" w:after="40" w:line="276" w:lineRule="auto"/>
        <w:ind w:left="360"/>
      </w:pPr>
      <w:r>
        <w:rPr>
          <w:rFonts w:ascii="Segoe UI" w:hAnsi="Segoe UI"/>
          <w:color w:val="1E293B"/>
          <w:sz w:val="19"/>
        </w:rPr>
        <w:t>• *తెలుగు వివరణ:* సముద్రం నుంచి వీచే గాలులు తేమను తెచ్చి వర్షాన్ని కురిపిస్తాయి; ఎడారి నుంచి వీచే గాలులు (లూ) వేడిని పెంచుతాయి; మంచు కొండల నుంచి వచ్చే గాలులు చల్లదనాన్నిస్తాయి.</w:t>
      </w:r>
    </w:p>
    <w:p>
      <w:pPr>
        <w:spacing w:before="20" w:after="40" w:line="276" w:lineRule="auto"/>
      </w:pPr>
      <w:r>
        <w:rPr>
          <w:rFonts w:ascii="Segoe UI" w:hAnsi="Segoe UI"/>
          <w:color w:val="1E293B"/>
          <w:sz w:val="19"/>
        </w:rPr>
        <w:t xml:space="preserve">3. </w:t>
      </w:r>
      <w:r>
        <w:rPr>
          <w:rFonts w:ascii="Segoe UI" w:hAnsi="Segoe UI"/>
          <w:b/>
          <w:color w:val="1E293B"/>
          <w:sz w:val="19"/>
        </w:rPr>
        <w:t>What are the features of a tropical wet climate found in coastal India?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It has warm and pleasant temperatures throughout the year with very little seasonal change.</w:t>
      </w:r>
    </w:p>
    <w:p>
      <w:pPr>
        <w:spacing w:before="20" w:after="40" w:line="276" w:lineRule="auto"/>
        <w:ind w:left="360"/>
      </w:pPr>
      <w:r>
        <w:rPr>
          <w:rFonts w:ascii="Segoe UI" w:hAnsi="Segoe UI"/>
          <w:color w:val="1E293B"/>
          <w:sz w:val="19"/>
        </w:rPr>
        <w:t>• The region experiences high humidity and heavy rainfall from the southwest monsoon.</w:t>
      </w:r>
    </w:p>
    <w:p>
      <w:pPr>
        <w:spacing w:before="20" w:after="40" w:line="276" w:lineRule="auto"/>
        <w:ind w:left="360"/>
      </w:pPr>
      <w:r>
        <w:rPr>
          <w:rFonts w:ascii="Segoe UI" w:hAnsi="Segoe UI"/>
          <w:color w:val="1E293B"/>
          <w:sz w:val="19"/>
        </w:rPr>
        <w:t>• It supports lush green vegetation, dense forests, and crops like coconut and paddy (e.g., Kerala coast).</w:t>
      </w:r>
    </w:p>
    <w:p>
      <w:pPr>
        <w:spacing w:before="20" w:after="40" w:line="276" w:lineRule="auto"/>
        <w:ind w:left="360"/>
      </w:pPr>
      <w:r>
        <w:rPr>
          <w:rFonts w:ascii="Segoe UI" w:hAnsi="Segoe UI"/>
          <w:color w:val="1E293B"/>
          <w:sz w:val="19"/>
        </w:rPr>
        <w:t>• *తెలుగు వివరణ:* ఉష్ణమండల తేమ శీతోష్ణస్థితిలో ఏడాది పొడవునా వెచ్చగా, గాలిలో తేమ ఎక్కువగా ఉంటుంది. విస్తారంగా వర్షాలు కురిసి కొబ్బరి, వరి పంటలకు అనుకూలంగా ఉంటుంది.</w:t>
      </w:r>
    </w:p>
    <w:p>
      <w:pPr>
        <w:spacing w:before="20" w:after="40" w:line="276" w:lineRule="auto"/>
      </w:pPr>
      <w:r>
        <w:rPr>
          <w:rFonts w:ascii="Segoe UI" w:hAnsi="Segoe UI"/>
          <w:color w:val="1E293B"/>
          <w:sz w:val="19"/>
        </w:rPr>
        <w:t xml:space="preserve">4. </w:t>
      </w:r>
      <w:r>
        <w:rPr>
          <w:rFonts w:ascii="Segoe UI" w:hAnsi="Segoe UI"/>
          <w:b/>
          <w:color w:val="1E293B"/>
          <w:sz w:val="19"/>
        </w:rPr>
        <w:t>Mention two natural and two human-made causes of forest fires.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Natural Causes:</w:t>
      </w:r>
      <w:r>
        <w:rPr>
          <w:rFonts w:ascii="Segoe UI" w:hAnsi="Segoe UI"/>
          <w:color w:val="1E293B"/>
          <w:sz w:val="19"/>
        </w:rPr>
      </w:r>
    </w:p>
    <w:p>
      <w:pPr>
        <w:spacing w:before="20" w:after="40" w:line="276" w:lineRule="auto"/>
      </w:pPr>
      <w:r>
        <w:rPr>
          <w:rFonts w:ascii="Segoe UI" w:hAnsi="Segoe UI"/>
          <w:color w:val="1E293B"/>
          <w:sz w:val="19"/>
        </w:rPr>
        <w:t>1. Lightning strikes hitting dry trees or dry grass.</w:t>
      </w:r>
    </w:p>
    <w:p>
      <w:pPr>
        <w:spacing w:before="20" w:after="40" w:line="276" w:lineRule="auto"/>
      </w:pPr>
      <w:r>
        <w:rPr>
          <w:rFonts w:ascii="Segoe UI" w:hAnsi="Segoe UI"/>
          <w:color w:val="1E293B"/>
          <w:sz w:val="19"/>
        </w:rPr>
        <w:t>2. High summer heat with friction of dry bamboo rubbing in strong winds.</w:t>
      </w:r>
    </w:p>
    <w:p>
      <w:pPr>
        <w:spacing w:before="20" w:after="40" w:line="276" w:lineRule="auto"/>
        <w:ind w:left="360"/>
      </w:pPr>
      <w:r>
        <w:rPr>
          <w:rFonts w:ascii="Segoe UI" w:hAnsi="Segoe UI"/>
          <w:color w:val="1E293B"/>
          <w:sz w:val="19"/>
        </w:rPr>
        <w:t xml:space="preserve">• </w:t>
      </w:r>
      <w:r>
        <w:rPr>
          <w:rFonts w:ascii="Segoe UI" w:hAnsi="Segoe UI"/>
          <w:b/>
          <w:color w:val="1E293B"/>
          <w:sz w:val="19"/>
        </w:rPr>
        <w:t>Human-Made Causes:</w:t>
      </w:r>
      <w:r>
        <w:rPr>
          <w:rFonts w:ascii="Segoe UI" w:hAnsi="Segoe UI"/>
          <w:color w:val="1E293B"/>
          <w:sz w:val="19"/>
        </w:rPr>
      </w:r>
    </w:p>
    <w:p>
      <w:pPr>
        <w:spacing w:before="20" w:after="40" w:line="276" w:lineRule="auto"/>
      </w:pPr>
      <w:r>
        <w:rPr>
          <w:rFonts w:ascii="Segoe UI" w:hAnsi="Segoe UI"/>
          <w:color w:val="1E293B"/>
          <w:sz w:val="19"/>
        </w:rPr>
        <w:t>1. Carelessly throwing burning cigarette butts or matchsticks in forests.</w:t>
      </w:r>
    </w:p>
    <w:p>
      <w:pPr>
        <w:spacing w:before="20" w:after="40" w:line="276" w:lineRule="auto"/>
      </w:pPr>
      <w:r>
        <w:rPr>
          <w:rFonts w:ascii="Segoe UI" w:hAnsi="Segoe UI"/>
          <w:color w:val="1E293B"/>
          <w:sz w:val="19"/>
        </w:rPr>
        <w:t>2. Leaving campfires unextinguished or setting deliberate fires for land clearing.</w:t>
      </w:r>
    </w:p>
    <w:p>
      <w:pPr>
        <w:spacing w:before="20" w:after="40" w:line="276" w:lineRule="auto"/>
        <w:ind w:left="360"/>
      </w:pPr>
      <w:r>
        <w:rPr>
          <w:rFonts w:ascii="Segoe UI" w:hAnsi="Segoe UI"/>
          <w:color w:val="1E293B"/>
          <w:sz w:val="19"/>
        </w:rPr>
        <w:t>• *తెలుగు వివరణ:* సహజ కారణాలు: పిడుగుపాటు, ఎండ వేడికి ఎండిన వెదురు రాపిడి. మానవ తప్పిదాలు: ఆర్పని క్యాంప్ ఫైర్లు, వెలిగించిన సిగరెట్ పీకలు పారవేయడం.</w:t>
      </w:r>
    </w:p>
    <w:p>
      <w:pPr>
        <w:spacing w:before="20" w:after="40" w:line="276" w:lineRule="auto"/>
      </w:pPr>
      <w:r>
        <w:rPr>
          <w:rFonts w:ascii="Segoe UI" w:hAnsi="Segoe UI"/>
          <w:color w:val="1E293B"/>
          <w:sz w:val="19"/>
        </w:rPr>
        <w:t xml:space="preserve">5. </w:t>
      </w:r>
      <w:r>
        <w:rPr>
          <w:rFonts w:ascii="Segoe UI" w:hAnsi="Segoe UI"/>
          <w:b/>
          <w:color w:val="1E293B"/>
          <w:sz w:val="19"/>
        </w:rPr>
        <w:t>Why do places near the ocean have milder temperatures than places far away from it?</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Water heats up and cools down much slower than land.</w:t>
      </w:r>
    </w:p>
    <w:p>
      <w:pPr>
        <w:spacing w:before="20" w:after="40" w:line="276" w:lineRule="auto"/>
        <w:ind w:left="360"/>
      </w:pPr>
      <w:r>
        <w:rPr>
          <w:rFonts w:ascii="Segoe UI" w:hAnsi="Segoe UI"/>
          <w:color w:val="1E293B"/>
          <w:sz w:val="19"/>
        </w:rPr>
        <w:t xml:space="preserve">• During the day, cool </w:t>
      </w:r>
      <w:r>
        <w:rPr>
          <w:rFonts w:ascii="Segoe UI" w:hAnsi="Segoe UI"/>
          <w:b/>
          <w:color w:val="1E293B"/>
          <w:sz w:val="19"/>
        </w:rPr>
        <w:t>sea breeze</w:t>
      </w:r>
      <w:r>
        <w:rPr>
          <w:rFonts w:ascii="Segoe UI" w:hAnsi="Segoe UI"/>
          <w:color w:val="1E293B"/>
          <w:sz w:val="19"/>
        </w:rPr>
        <w:t xml:space="preserve"> blows towards land to keep it cool; at night, </w:t>
      </w:r>
      <w:r>
        <w:rPr>
          <w:rFonts w:ascii="Segoe UI" w:hAnsi="Segoe UI"/>
          <w:b/>
          <w:color w:val="1E293B"/>
          <w:sz w:val="19"/>
        </w:rPr>
        <w:t>land breeze</w:t>
      </w:r>
      <w:r>
        <w:rPr>
          <w:rFonts w:ascii="Segoe UI" w:hAnsi="Segoe UI"/>
          <w:color w:val="1E293B"/>
          <w:sz w:val="19"/>
        </w:rPr>
        <w:t xml:space="preserve"> balances the temperature.</w:t>
      </w:r>
    </w:p>
    <w:p>
      <w:pPr>
        <w:spacing w:before="20" w:after="40" w:line="276" w:lineRule="auto"/>
        <w:ind w:left="360"/>
      </w:pPr>
      <w:r>
        <w:rPr>
          <w:rFonts w:ascii="Segoe UI" w:hAnsi="Segoe UI"/>
          <w:color w:val="1E293B"/>
          <w:sz w:val="19"/>
        </w:rPr>
        <w:t>• This moderating effect prevents extreme heat in summer and severe cold in winter (equable climate).</w:t>
      </w:r>
    </w:p>
    <w:p>
      <w:pPr>
        <w:spacing w:before="20" w:after="40" w:line="276" w:lineRule="auto"/>
        <w:ind w:left="360"/>
      </w:pPr>
      <w:r>
        <w:rPr>
          <w:rFonts w:ascii="Segoe UI" w:hAnsi="Segoe UI"/>
          <w:color w:val="1E293B"/>
          <w:sz w:val="19"/>
        </w:rPr>
        <w:t>• *తెలుగు వివరణ:* నేల కంటే నీరు నెమ్మదిగా వేడెక్కి, నెమ్మదిగా చల్లబడుతుంది. పగటిపూట సముద్రపు గాలులు, రాత్రి వేళ భూ గాలులు వీచి ఉష్ణోగ్రతను సమతుల్యంగా ఉంచుతాయి.</w:t>
      </w:r>
    </w:p>
    <w:p>
      <w:pPr>
        <w:spacing w:before="160" w:after="40"/>
      </w:pPr>
      <w:r>
        <w:rPr>
          <w:rFonts w:ascii="Segoe UI" w:hAnsi="Segoe UI"/>
          <w:b/>
          <w:color w:val="7C2D12"/>
          <w:sz w:val="20"/>
        </w:rPr>
        <w:t>C. Long Descriptive Questions (5 to 7 sentences)</w:t>
      </w:r>
    </w:p>
    <w:p>
      <w:pPr>
        <w:spacing w:before="20" w:after="40" w:line="276" w:lineRule="auto"/>
      </w:pPr>
      <w:r>
        <w:rPr>
          <w:rFonts w:ascii="Segoe UI" w:hAnsi="Segoe UI"/>
          <w:color w:val="1E293B"/>
          <w:sz w:val="19"/>
        </w:rPr>
        <w:t xml:space="preserve">1. </w:t>
      </w:r>
      <w:r>
        <w:rPr>
          <w:rFonts w:ascii="Segoe UI" w:hAnsi="Segoe UI"/>
          <w:b/>
          <w:color w:val="1E293B"/>
          <w:sz w:val="19"/>
        </w:rPr>
        <w:t>What is the difference between weather and climate?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Weather</w:t>
      </w:r>
      <w:r>
        <w:rPr>
          <w:rFonts w:ascii="Segoe UI" w:hAnsi="Segoe UI"/>
          <w:color w:val="1E293B"/>
          <w:sz w:val="19"/>
        </w:rPr>
        <w:t xml:space="preserve"> describes short-term atmospheric conditions of a small area, while </w:t>
      </w:r>
      <w:r>
        <w:rPr>
          <w:rFonts w:ascii="Segoe UI" w:hAnsi="Segoe UI"/>
          <w:b/>
          <w:color w:val="1E293B"/>
          <w:sz w:val="19"/>
        </w:rPr>
        <w:t>climate</w:t>
      </w:r>
      <w:r>
        <w:rPr>
          <w:rFonts w:ascii="Segoe UI" w:hAnsi="Segoe UI"/>
          <w:color w:val="1E293B"/>
          <w:sz w:val="19"/>
        </w:rPr>
        <w:t xml:space="preserve"> describes long-term averages over a large region.</w:t>
      </w:r>
    </w:p>
    <w:p>
      <w:pPr>
        <w:spacing w:before="20" w:after="40" w:line="276" w:lineRule="auto"/>
        <w:ind w:left="360"/>
      </w:pPr>
      <w:r>
        <w:rPr>
          <w:rFonts w:ascii="Segoe UI" w:hAnsi="Segoe UI"/>
          <w:color w:val="1E293B"/>
          <w:sz w:val="19"/>
        </w:rPr>
        <w:t>• Weather can change within minutes or hours (e.g., a sunny morning turning rainy in the afternoon).</w:t>
      </w:r>
    </w:p>
    <w:p>
      <w:pPr>
        <w:spacing w:before="20" w:after="40" w:line="276" w:lineRule="auto"/>
        <w:ind w:left="360"/>
      </w:pPr>
      <w:r>
        <w:rPr>
          <w:rFonts w:ascii="Segoe UI" w:hAnsi="Segoe UI"/>
          <w:color w:val="1E293B"/>
          <w:sz w:val="19"/>
        </w:rPr>
        <w:t>• Climate remains stable and predictable over decades (usually 30 years or more).</w:t>
      </w:r>
    </w:p>
    <w:p>
      <w:pPr>
        <w:spacing w:before="20" w:after="40" w:line="276" w:lineRule="auto"/>
        <w:ind w:left="360"/>
      </w:pPr>
      <w:r>
        <w:rPr>
          <w:rFonts w:ascii="Segoe UI" w:hAnsi="Segoe UI"/>
          <w:color w:val="1E293B"/>
          <w:sz w:val="19"/>
        </w:rPr>
        <w:t>• Weather elements include daily temperature, rainfall, wind, and sunshine.</w:t>
      </w:r>
    </w:p>
    <w:p>
      <w:pPr>
        <w:spacing w:before="20" w:after="40" w:line="276" w:lineRule="auto"/>
        <w:ind w:left="360"/>
      </w:pPr>
      <w:r>
        <w:rPr>
          <w:rFonts w:ascii="Segoe UI" w:hAnsi="Segoe UI"/>
          <w:color w:val="1E293B"/>
          <w:sz w:val="19"/>
        </w:rPr>
        <w:t>• Climate tells us the general type of environment, such as polar, arid, or tropical.</w:t>
      </w:r>
    </w:p>
    <w:p>
      <w:pPr>
        <w:spacing w:before="20" w:after="40" w:line="276" w:lineRule="auto"/>
        <w:ind w:left="360"/>
      </w:pPr>
      <w:r>
        <w:rPr>
          <w:rFonts w:ascii="Segoe UI" w:hAnsi="Segoe UI"/>
          <w:color w:val="1E293B"/>
          <w:sz w:val="19"/>
        </w:rPr>
        <w:t>• Knowing the weather helps in daily planning (what clothes to wear), while climate guides agriculture, architecture, and clothing traditions.</w:t>
      </w:r>
    </w:p>
    <w:p>
      <w:pPr>
        <w:spacing w:before="20" w:after="40" w:line="276" w:lineRule="auto"/>
        <w:ind w:left="360"/>
      </w:pPr>
      <w:r>
        <w:rPr>
          <w:rFonts w:ascii="Segoe UI" w:hAnsi="Segoe UI"/>
          <w:color w:val="1E293B"/>
          <w:sz w:val="19"/>
        </w:rPr>
        <w:t>• *తెలుగు వివరణ:* వాతావరణం (Weather) రోజువారీగా లేదా గంటల వ్యవధిలో మారే చిన్న ప్రాంతపు పరిస్థితి. శీతోష్ణస్థితి (Climate) కనీసం 30 ఏళ్ల సగటు ఆధారంగా నిర్ణయించే విస్తృత ప్రాంత శాశ్వత నమూనా.</w:t>
      </w:r>
    </w:p>
    <w:p>
      <w:pPr>
        <w:spacing w:before="20" w:after="40" w:line="276" w:lineRule="auto"/>
      </w:pPr>
      <w:r>
        <w:rPr>
          <w:rFonts w:ascii="Segoe UI" w:hAnsi="Segoe UI"/>
          <w:color w:val="1E293B"/>
          <w:sz w:val="19"/>
        </w:rPr>
        <w:t xml:space="preserve">2. </w:t>
      </w:r>
      <w:r>
        <w:rPr>
          <w:rFonts w:ascii="Segoe UI" w:hAnsi="Segoe UI"/>
          <w:b/>
          <w:color w:val="1E293B"/>
          <w:sz w:val="19"/>
        </w:rPr>
        <w:t>Explain how both latitude and distance from the sea affect climate.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Latitude Effect:</w:t>
      </w:r>
      <w:r>
        <w:rPr>
          <w:rFonts w:ascii="Segoe UI" w:hAnsi="Segoe UI"/>
          <w:color w:val="1E293B"/>
          <w:sz w:val="19"/>
        </w:rPr>
        <w:t xml:space="preserve"> Places near the Equator receive direct overhead sun rays, making them hot. As we move towards the poles, sun rays fall at a slant and spread over a wider area, making high latitudes cold. In India, the Tropic of Cancer divides the country into a warm tropical south and a subtropical north.</w:t>
      </w:r>
    </w:p>
    <w:p>
      <w:pPr>
        <w:spacing w:before="20" w:after="40" w:line="276" w:lineRule="auto"/>
        <w:ind w:left="360"/>
      </w:pPr>
      <w:r>
        <w:rPr>
          <w:rFonts w:ascii="Segoe UI" w:hAnsi="Segoe UI"/>
          <w:color w:val="1E293B"/>
          <w:sz w:val="19"/>
        </w:rPr>
        <w:t xml:space="preserve">• </w:t>
      </w:r>
      <w:r>
        <w:rPr>
          <w:rFonts w:ascii="Segoe UI" w:hAnsi="Segoe UI"/>
          <w:b/>
          <w:color w:val="1E293B"/>
          <w:sz w:val="19"/>
        </w:rPr>
        <w:t>Distance from the Sea:</w:t>
      </w:r>
      <w:r>
        <w:rPr>
          <w:rFonts w:ascii="Segoe UI" w:hAnsi="Segoe UI"/>
          <w:color w:val="1E293B"/>
          <w:sz w:val="19"/>
        </w:rPr>
        <w:t xml:space="preserve"> Land heats and cools faster than water. Coastal regions (like Mumbai and Chennai) enjoy a moderate climate with small temperature differences between summer and winter. In contrast, inland areas far from the sea (like Delhi and Nagpur) experience extreme climates—scorching hot summers and freezing cold winters.</w:t>
      </w:r>
    </w:p>
    <w:p>
      <w:pPr>
        <w:spacing w:before="20" w:after="40" w:line="276" w:lineRule="auto"/>
        <w:ind w:left="360"/>
      </w:pPr>
      <w:r>
        <w:rPr>
          <w:rFonts w:ascii="Segoe UI" w:hAnsi="Segoe UI"/>
          <w:color w:val="1E293B"/>
          <w:sz w:val="19"/>
        </w:rPr>
        <w:t>• *తెలుగు వివరణ:* అక్షాంశాల (Latitude) వల్ల భూమధ్యరేఖ వద్ద సూర్యకిరణాలు నిలువుగా పడి వేడిగానూ, ధ్రువాల వైపు వాలుగా పడి చల్లగానూ ఉంటుంది. సముద్రానికి దూరం పెరిగేకొద్దీ తీవ్ర ఉష్ణోగ్రతలు (Extreme Climate) ఏర్పడతాయి.</w:t>
      </w:r>
    </w:p>
    <w:p>
      <w:pPr>
        <w:spacing w:before="20" w:after="40" w:line="276" w:lineRule="auto"/>
      </w:pPr>
      <w:r>
        <w:rPr>
          <w:rFonts w:ascii="Segoe UI" w:hAnsi="Segoe UI"/>
          <w:color w:val="1E293B"/>
          <w:sz w:val="19"/>
        </w:rPr>
        <w:t xml:space="preserve">3. </w:t>
      </w:r>
      <w:r>
        <w:rPr>
          <w:rFonts w:ascii="Segoe UI" w:hAnsi="Segoe UI"/>
          <w:b/>
          <w:color w:val="1E293B"/>
          <w:sz w:val="19"/>
        </w:rPr>
        <w:t>What role do monsoon winds play in affecting India's climate?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The word 'Monsoon' comes from the Arabic word *Mawsim*, meaning season.</w:t>
      </w:r>
    </w:p>
    <w:p>
      <w:pPr>
        <w:spacing w:before="20" w:after="40" w:line="276" w:lineRule="auto"/>
        <w:ind w:left="360"/>
      </w:pPr>
      <w:r>
        <w:rPr>
          <w:rFonts w:ascii="Segoe UI" w:hAnsi="Segoe UI"/>
          <w:color w:val="1E293B"/>
          <w:sz w:val="19"/>
        </w:rPr>
        <w:t>• In summer, the Indian landmass heats up rapidly, creating a low-pressure area that draws moist winds from the ocean (Southwest Monsoon).</w:t>
      </w:r>
    </w:p>
    <w:p>
      <w:pPr>
        <w:spacing w:before="20" w:after="40" w:line="276" w:lineRule="auto"/>
        <w:ind w:left="360"/>
      </w:pPr>
      <w:r>
        <w:rPr>
          <w:rFonts w:ascii="Segoe UI" w:hAnsi="Segoe UI"/>
          <w:color w:val="1E293B"/>
          <w:sz w:val="19"/>
        </w:rPr>
        <w:t>• These winds bring over 70% of India's annual rainfall between June and September.</w:t>
      </w:r>
    </w:p>
    <w:p>
      <w:pPr>
        <w:spacing w:before="20" w:after="40" w:line="276" w:lineRule="auto"/>
        <w:ind w:left="360"/>
      </w:pPr>
      <w:r>
        <w:rPr>
          <w:rFonts w:ascii="Segoe UI" w:hAnsi="Segoe UI"/>
          <w:color w:val="1E293B"/>
          <w:sz w:val="19"/>
        </w:rPr>
        <w:t>• They give life to Indian agriculture, refill rivers, lakes, and ground water, and lower the scorching summer heat.</w:t>
      </w:r>
    </w:p>
    <w:p>
      <w:pPr>
        <w:spacing w:before="20" w:after="40" w:line="276" w:lineRule="auto"/>
        <w:ind w:left="360"/>
      </w:pPr>
      <w:r>
        <w:rPr>
          <w:rFonts w:ascii="Segoe UI" w:hAnsi="Segoe UI"/>
          <w:color w:val="1E293B"/>
          <w:sz w:val="19"/>
        </w:rPr>
        <w:t>• In winter, the winds reverse and blow from land to sea (Northeast Monsoon), bringing rainfall to the Coromandel coast in Tamil Nadu.</w:t>
      </w:r>
    </w:p>
    <w:p>
      <w:pPr>
        <w:spacing w:before="20" w:after="40" w:line="276" w:lineRule="auto"/>
        <w:ind w:left="360"/>
      </w:pPr>
      <w:r>
        <w:rPr>
          <w:rFonts w:ascii="Segoe UI" w:hAnsi="Segoe UI"/>
          <w:color w:val="1E293B"/>
          <w:sz w:val="19"/>
        </w:rPr>
        <w:t>• A good monsoon brings agricultural prosperity, while monsoon failure causes drought.</w:t>
      </w:r>
    </w:p>
    <w:p>
      <w:pPr>
        <w:spacing w:before="20" w:after="40" w:line="276" w:lineRule="auto"/>
        <w:ind w:left="360"/>
      </w:pPr>
      <w:r>
        <w:rPr>
          <w:rFonts w:ascii="Segoe UI" w:hAnsi="Segoe UI"/>
          <w:color w:val="1E293B"/>
          <w:sz w:val="19"/>
        </w:rPr>
        <w:t>• *తెలుగు వివరణ:* రుతుపవనాలు భారతదేశానికి జీవనాడి. నైరుతి రుతుపవనాలు జూన్-సెప్టెంబర్ మధ్య 70% కంటే ఎక్కువ వర్షాన్ని అందించి వ్యవసాయాన్ని, నదులను నింపుతాయి.</w:t>
      </w:r>
    </w:p>
    <w:p>
      <w:pPr>
        <w:spacing w:before="20" w:after="40" w:line="276" w:lineRule="auto"/>
      </w:pPr>
      <w:r>
        <w:rPr>
          <w:rFonts w:ascii="Segoe UI" w:hAnsi="Segoe UI"/>
          <w:color w:val="1E293B"/>
          <w:sz w:val="19"/>
        </w:rPr>
        <w:t xml:space="preserve">4. </w:t>
      </w:r>
      <w:r>
        <w:rPr>
          <w:rFonts w:ascii="Segoe UI" w:hAnsi="Segoe UI"/>
          <w:b/>
          <w:color w:val="1E293B"/>
          <w:sz w:val="19"/>
        </w:rPr>
        <w:t>How does climate influence the economic activities and livelihood of people in India?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Agriculture:</w:t>
      </w:r>
      <w:r>
        <w:rPr>
          <w:rFonts w:ascii="Segoe UI" w:hAnsi="Segoe UI"/>
          <w:color w:val="1E293B"/>
          <w:sz w:val="19"/>
        </w:rPr>
        <w:t xml:space="preserve"> Farming depends directly on the monsoon; crops like paddy and sugarcane need heavy rain, whereas wheat and pulses grow in cooler, drier months.</w:t>
      </w:r>
    </w:p>
    <w:p>
      <w:pPr>
        <w:spacing w:before="20" w:after="40" w:line="276" w:lineRule="auto"/>
        <w:ind w:left="360"/>
      </w:pPr>
      <w:r>
        <w:rPr>
          <w:rFonts w:ascii="Segoe UI" w:hAnsi="Segoe UI"/>
          <w:color w:val="1E293B"/>
          <w:sz w:val="19"/>
        </w:rPr>
        <w:t xml:space="preserve">• </w:t>
      </w:r>
      <w:r>
        <w:rPr>
          <w:rFonts w:ascii="Segoe UI" w:hAnsi="Segoe UI"/>
          <w:b/>
          <w:color w:val="1E293B"/>
          <w:sz w:val="19"/>
        </w:rPr>
        <w:t>Occupations:</w:t>
      </w:r>
      <w:r>
        <w:rPr>
          <w:rFonts w:ascii="Segoe UI" w:hAnsi="Segoe UI"/>
          <w:color w:val="1E293B"/>
          <w:sz w:val="19"/>
        </w:rPr>
        <w:t xml:space="preserve"> Coastal people engage in fishing and maritime trade; mountain people practice terrace farming, apple orchards, and animal grazing.</w:t>
      </w:r>
    </w:p>
    <w:p>
      <w:pPr>
        <w:spacing w:before="20" w:after="40" w:line="276" w:lineRule="auto"/>
        <w:ind w:left="360"/>
      </w:pPr>
      <w:r>
        <w:rPr>
          <w:rFonts w:ascii="Segoe UI" w:hAnsi="Segoe UI"/>
          <w:color w:val="1E293B"/>
          <w:sz w:val="19"/>
        </w:rPr>
        <w:t xml:space="preserve">• </w:t>
      </w:r>
      <w:r>
        <w:rPr>
          <w:rFonts w:ascii="Segoe UI" w:hAnsi="Segoe UI"/>
          <w:b/>
          <w:color w:val="1E293B"/>
          <w:sz w:val="19"/>
        </w:rPr>
        <w:t>Tourism:</w:t>
      </w:r>
      <w:r>
        <w:rPr>
          <w:rFonts w:ascii="Segoe UI" w:hAnsi="Segoe UI"/>
          <w:color w:val="1E293B"/>
          <w:sz w:val="19"/>
        </w:rPr>
        <w:t xml:space="preserve"> Snow in Kashmir and Himachal Pradesh attracts winter tourists, while beaches of Goa attract tourists in winter months.</w:t>
      </w:r>
    </w:p>
    <w:p>
      <w:pPr>
        <w:spacing w:before="20" w:after="40" w:line="276" w:lineRule="auto"/>
        <w:ind w:left="360"/>
      </w:pPr>
      <w:r>
        <w:rPr>
          <w:rFonts w:ascii="Segoe UI" w:hAnsi="Segoe UI"/>
          <w:color w:val="1E293B"/>
          <w:sz w:val="19"/>
        </w:rPr>
        <w:t xml:space="preserve">• </w:t>
      </w:r>
      <w:r>
        <w:rPr>
          <w:rFonts w:ascii="Segoe UI" w:hAnsi="Segoe UI"/>
          <w:b/>
          <w:color w:val="1E293B"/>
          <w:sz w:val="19"/>
        </w:rPr>
        <w:t>Energy Production:</w:t>
      </w:r>
      <w:r>
        <w:rPr>
          <w:rFonts w:ascii="Segoe UI" w:hAnsi="Segoe UI"/>
          <w:color w:val="1E293B"/>
          <w:sz w:val="19"/>
        </w:rPr>
        <w:t xml:space="preserve"> Abundant rainfall allows hydroelectric dams to produce electricity, while sunny regions in Rajasthan generate massive solar power.</w:t>
      </w:r>
    </w:p>
    <w:p>
      <w:pPr>
        <w:spacing w:before="20" w:after="40" w:line="276" w:lineRule="auto"/>
        <w:ind w:left="360"/>
      </w:pPr>
      <w:r>
        <w:rPr>
          <w:rFonts w:ascii="Segoe UI" w:hAnsi="Segoe UI"/>
          <w:color w:val="1E293B"/>
          <w:sz w:val="19"/>
        </w:rPr>
        <w:t xml:space="preserve">• </w:t>
      </w:r>
      <w:r>
        <w:rPr>
          <w:rFonts w:ascii="Segoe UI" w:hAnsi="Segoe UI"/>
          <w:b/>
          <w:color w:val="1E293B"/>
          <w:sz w:val="19"/>
        </w:rPr>
        <w:t>Housing and Clothing:</w:t>
      </w:r>
      <w:r>
        <w:rPr>
          <w:rFonts w:ascii="Segoe UI" w:hAnsi="Segoe UI"/>
          <w:color w:val="1E293B"/>
          <w:sz w:val="19"/>
        </w:rPr>
        <w:t xml:space="preserve"> Houses in high-rainfall areas have slanting roofs; people in cold regions wear woollens, while coastal people wear light cottons.</w:t>
      </w:r>
    </w:p>
    <w:p>
      <w:pPr>
        <w:spacing w:before="20" w:after="40" w:line="276" w:lineRule="auto"/>
        <w:ind w:left="360"/>
      </w:pPr>
      <w:r>
        <w:rPr>
          <w:rFonts w:ascii="Segoe UI" w:hAnsi="Segoe UI"/>
          <w:color w:val="1E293B"/>
          <w:sz w:val="19"/>
        </w:rPr>
        <w:t>• *తెలుగు వివరణ:* శీతోష్ణస్థితి మన ఆహారం, దుస్తులు, గృహ నిర్మాణం, వ్యవసాయం మరియు ఉపాధిని ప్రత్యక్షంగా నిర్ణయిస్తుంది.</w:t>
      </w:r>
    </w:p>
    <w:p>
      <w:pPr>
        <w:spacing w:before="20" w:after="40" w:line="276" w:lineRule="auto"/>
      </w:pPr>
      <w:r>
        <w:rPr>
          <w:rFonts w:ascii="Segoe UI" w:hAnsi="Segoe UI"/>
          <w:color w:val="1E293B"/>
          <w:sz w:val="19"/>
        </w:rPr>
        <w:t xml:space="preserve">5. </w:t>
      </w:r>
      <w:r>
        <w:rPr>
          <w:rFonts w:ascii="Segoe UI" w:hAnsi="Segoe UI"/>
          <w:b/>
          <w:color w:val="1E293B"/>
          <w:sz w:val="19"/>
        </w:rPr>
        <w:t>What are the major causes and visible effects of climate change across the world?</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Causes:</w:t>
      </w:r>
      <w:r>
        <w:rPr>
          <w:rFonts w:ascii="Segoe UI" w:hAnsi="Segoe UI"/>
          <w:color w:val="1E293B"/>
          <w:sz w:val="19"/>
        </w:rPr>
        <w:t xml:space="preserve"> Burning fossil fuels (coal, oil, gas) releases greenhouse gases like carbon dioxide; widespread deforestation reduces trees that absorb CO2; industrial pollution and excessive energy use.</w:t>
      </w:r>
    </w:p>
    <w:p>
      <w:pPr>
        <w:spacing w:before="20" w:after="40" w:line="276" w:lineRule="auto"/>
        <w:ind w:left="360"/>
      </w:pPr>
      <w:r>
        <w:rPr>
          <w:rFonts w:ascii="Segoe UI" w:hAnsi="Segoe UI"/>
          <w:color w:val="1E293B"/>
          <w:sz w:val="19"/>
        </w:rPr>
        <w:t xml:space="preserve">• </w:t>
      </w:r>
      <w:r>
        <w:rPr>
          <w:rFonts w:ascii="Segoe UI" w:hAnsi="Segoe UI"/>
          <w:b/>
          <w:color w:val="1E293B"/>
          <w:sz w:val="19"/>
        </w:rPr>
        <w:t>Visible Effects:</w:t>
      </w:r>
      <w:r>
        <w:rPr>
          <w:rFonts w:ascii="Segoe UI" w:hAnsi="Segoe UI"/>
          <w:color w:val="1E293B"/>
          <w:sz w:val="19"/>
        </w:rPr>
        <w:t xml:space="preserve"> Global temperatures are rising, leading to heatwaves and melting glaciers in the Arctic and Himalayas.</w:t>
      </w:r>
    </w:p>
    <w:p>
      <w:pPr>
        <w:spacing w:before="20" w:after="40" w:line="276" w:lineRule="auto"/>
        <w:ind w:left="360"/>
      </w:pPr>
      <w:r>
        <w:rPr>
          <w:rFonts w:ascii="Segoe UI" w:hAnsi="Segoe UI"/>
          <w:color w:val="1E293B"/>
          <w:sz w:val="19"/>
        </w:rPr>
        <w:t>• Rising sea levels threaten low-lying coastal cities and island nations.</w:t>
      </w:r>
    </w:p>
    <w:p>
      <w:pPr>
        <w:spacing w:before="20" w:after="40" w:line="276" w:lineRule="auto"/>
        <w:ind w:left="360"/>
      </w:pPr>
      <w:r>
        <w:rPr>
          <w:rFonts w:ascii="Segoe UI" w:hAnsi="Segoe UI"/>
          <w:color w:val="1E293B"/>
          <w:sz w:val="19"/>
        </w:rPr>
        <w:t>• Weather extremes have increased, causing severe droughts in some areas and devastating floods in others.</w:t>
      </w:r>
    </w:p>
    <w:p>
      <w:pPr>
        <w:spacing w:before="20" w:after="40" w:line="276" w:lineRule="auto"/>
        <w:ind w:left="360"/>
      </w:pPr>
      <w:r>
        <w:rPr>
          <w:rFonts w:ascii="Segoe UI" w:hAnsi="Segoe UI"/>
          <w:color w:val="1E293B"/>
          <w:sz w:val="19"/>
        </w:rPr>
        <w:t>• Forest fires and unseasonal cyclones have become more frequent and destructive.</w:t>
      </w:r>
    </w:p>
    <w:p>
      <w:pPr>
        <w:spacing w:before="20" w:after="40" w:line="276" w:lineRule="auto"/>
        <w:ind w:left="360"/>
      </w:pPr>
      <w:r>
        <w:rPr>
          <w:rFonts w:ascii="Segoe UI" w:hAnsi="Segoe UI"/>
          <w:color w:val="1E293B"/>
          <w:sz w:val="19"/>
        </w:rPr>
        <w:t>• *తెలుగు వివరణ:* శిలాజ ఇంధనాలు మండించడం, అడవుల నరికివేత వల్ల గ్లోబల్ వార్మింగ్ పెరిగి మంచు కరిగి సముద్ర మట్టాలు పెరగడం, తుఫానులు, వరదలు రావడం జరుగుతోంది.</w:t>
      </w:r>
    </w:p>
    <w:p>
      <w:pPr>
        <w:spacing w:before="200" w:after="60"/>
      </w:pPr>
      <w:r>
        <w:rPr>
          <w:rFonts w:ascii="Segoe UI" w:hAnsi="Segoe UI"/>
          <w:b/>
          <w:color w:val="1D4ED8"/>
          <w:sz w:val="22"/>
        </w:rPr>
        <w:t>Application &amp; Reasoning Questions — Chapter 3</w:t>
      </w:r>
    </w:p>
    <w:p>
      <w:pPr>
        <w:spacing w:before="160" w:after="40"/>
      </w:pPr>
      <w:r>
        <w:rPr>
          <w:rFonts w:ascii="Segoe UI" w:hAnsi="Segoe UI"/>
          <w:b/>
          <w:color w:val="7C2D12"/>
          <w:sz w:val="20"/>
        </w:rPr>
        <w:t>A. Case-Study Based Question (Page 54–55)</w:t>
      </w:r>
    </w:p>
    <w:p>
      <w:pPr>
        <w:spacing w:before="20" w:after="40" w:line="276" w:lineRule="auto"/>
      </w:pPr>
      <w:r>
        <w:rPr>
          <w:rFonts w:ascii="Segoe UI" w:hAnsi="Segoe UI"/>
          <w:color w:val="1E293B"/>
          <w:sz w:val="19"/>
        </w:rPr>
        <w:t>*Case: A hill town recently experienced heavy rainfall which caused severe soil erosion and blocked major roads. This region has faced problems earlier due to unplanned construction and widespread deforestation.*</w:t>
      </w:r>
    </w:p>
    <w:p>
      <w:pPr>
        <w:spacing w:before="20" w:after="40" w:line="276" w:lineRule="auto"/>
      </w:pPr>
      <w:r>
        <w:rPr>
          <w:rFonts w:ascii="Segoe UI" w:hAnsi="Segoe UI"/>
          <w:color w:val="1E293B"/>
          <w:sz w:val="19"/>
        </w:rPr>
        <w:t xml:space="preserve">1. </w:t>
      </w:r>
      <w:r>
        <w:rPr>
          <w:rFonts w:ascii="Segoe UI" w:hAnsi="Segoe UI"/>
          <w:b/>
          <w:color w:val="1E293B"/>
          <w:sz w:val="19"/>
        </w:rPr>
        <w:t>What type of disaster has occurred in this situation?</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Landslide</w:t>
      </w:r>
      <w:r>
        <w:rPr>
          <w:rFonts w:ascii="Segoe UI" w:hAnsi="Segoe UI"/>
          <w:color w:val="1E293B"/>
          <w:sz w:val="19"/>
        </w:rPr>
        <w:t xml:space="preserve"> (along with flash floods and severe soil erosion).</w:t>
      </w:r>
    </w:p>
    <w:p>
      <w:pPr>
        <w:spacing w:before="20" w:after="40" w:line="276" w:lineRule="auto"/>
      </w:pPr>
      <w:r>
        <w:rPr>
          <w:rFonts w:ascii="Segoe UI" w:hAnsi="Segoe UI"/>
          <w:color w:val="1E293B"/>
          <w:sz w:val="19"/>
        </w:rPr>
        <w:t xml:space="preserve">2. </w:t>
      </w:r>
      <w:r>
        <w:rPr>
          <w:rFonts w:ascii="Segoe UI" w:hAnsi="Segoe UI"/>
          <w:b/>
          <w:color w:val="1E293B"/>
          <w:sz w:val="19"/>
        </w:rPr>
        <w:t>Suggest any two preventive steps that can help reduce the chances of such disasters in the future.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r>
    </w:p>
    <w:p>
      <w:pPr>
        <w:spacing w:before="20" w:after="40" w:line="276" w:lineRule="auto"/>
      </w:pPr>
      <w:r>
        <w:rPr>
          <w:rFonts w:ascii="Segoe UI" w:hAnsi="Segoe UI"/>
          <w:color w:val="1E293B"/>
          <w:sz w:val="19"/>
        </w:rPr>
        <w:t xml:space="preserve">1. </w:t>
      </w:r>
      <w:r>
        <w:rPr>
          <w:rFonts w:ascii="Segoe UI" w:hAnsi="Segoe UI"/>
          <w:b/>
          <w:color w:val="1E293B"/>
          <w:sz w:val="19"/>
        </w:rPr>
        <w:t>Reforestation &amp; Afforestation:</w:t>
      </w:r>
      <w:r>
        <w:rPr>
          <w:rFonts w:ascii="Segoe UI" w:hAnsi="Segoe UI"/>
          <w:color w:val="1E293B"/>
          <w:sz w:val="19"/>
        </w:rPr>
        <w:t xml:space="preserve"> Plant deep-rooted trees on hill slopes to hold the soil firmly.</w:t>
      </w:r>
    </w:p>
    <w:p>
      <w:pPr>
        <w:spacing w:before="20" w:after="40" w:line="276" w:lineRule="auto"/>
      </w:pPr>
      <w:r>
        <w:rPr>
          <w:rFonts w:ascii="Segoe UI" w:hAnsi="Segoe UI"/>
          <w:color w:val="1E293B"/>
          <w:sz w:val="19"/>
        </w:rPr>
        <w:t xml:space="preserve">2. </w:t>
      </w:r>
      <w:r>
        <w:rPr>
          <w:rFonts w:ascii="Segoe UI" w:hAnsi="Segoe UI"/>
          <w:b/>
          <w:color w:val="1E293B"/>
          <w:sz w:val="19"/>
        </w:rPr>
        <w:t>Controlled Construction &amp; Proper Drainage:</w:t>
      </w:r>
      <w:r>
        <w:rPr>
          <w:rFonts w:ascii="Segoe UI" w:hAnsi="Segoe UI"/>
          <w:color w:val="1E293B"/>
          <w:sz w:val="19"/>
        </w:rPr>
        <w:t xml:space="preserve"> Ban unplanned building on steep slopes and construct proper drainage channels to stop water from weakening the soil.</w:t>
      </w:r>
    </w:p>
    <w:p>
      <w:pPr>
        <w:spacing w:before="160" w:after="40"/>
      </w:pPr>
      <w:r>
        <w:rPr>
          <w:rFonts w:ascii="Segoe UI" w:hAnsi="Segoe UI"/>
          <w:b/>
          <w:color w:val="7C2D12"/>
          <w:sz w:val="20"/>
        </w:rPr>
        <w:t>B. Assertion and Reason Questions (Page 55)</w:t>
      </w:r>
    </w:p>
    <w:p>
      <w:pPr>
        <w:spacing w:before="20" w:after="40" w:line="276" w:lineRule="auto"/>
      </w:pPr>
      <w:r>
        <w:rPr>
          <w:rFonts w:ascii="Segoe UI" w:hAnsi="Segoe UI"/>
          <w:color w:val="1E293B"/>
          <w:sz w:val="19"/>
        </w:rPr>
        <w:t>*Code: A = Both true &amp; R explains A | B = Both true, R does not explain A | C = A true, R false | D = Both false*</w:t>
      </w:r>
    </w:p>
    <w:p>
      <w:pPr>
        <w:spacing w:before="20" w:after="40" w:line="276" w:lineRule="auto"/>
      </w:pPr>
      <w:r>
        <w:rPr>
          <w:rFonts w:ascii="Segoe UI" w:hAnsi="Segoe UI"/>
          <w:color w:val="1E293B"/>
          <w:sz w:val="19"/>
        </w:rPr>
        <w:t xml:space="preserve">1. </w:t>
      </w:r>
      <w:r>
        <w:rPr>
          <w:rFonts w:ascii="Segoe UI" w:hAnsi="Segoe UI"/>
          <w:b/>
          <w:color w:val="1E293B"/>
          <w:sz w:val="19"/>
        </w:rPr>
        <w:t>Assertion (A):</w:t>
      </w:r>
      <w:r>
        <w:rPr>
          <w:rFonts w:ascii="Segoe UI" w:hAnsi="Segoe UI"/>
          <w:color w:val="1E293B"/>
          <w:sz w:val="19"/>
        </w:rPr>
        <w:t xml:space="preserve"> Ladakh receives heavy rainfall during most parts of the year.</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It lies in the rain shadow region of the Himalayas.</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D. A is false, but R is true</w:t>
      </w:r>
      <w:r>
        <w:rPr>
          <w:rFonts w:ascii="Segoe UI" w:hAnsi="Segoe UI"/>
          <w:color w:val="1E293B"/>
          <w:sz w:val="19"/>
        </w:rPr>
        <w:t xml:space="preserve"> *(Option C/D logic: Assertion is false because Ladakh is a cold desert with very low rainfall; Reason is true because it lies in the rain shadow of the Himalayas).*</w:t>
      </w:r>
    </w:p>
    <w:p>
      <w:pPr>
        <w:spacing w:before="20" w:after="40" w:line="276" w:lineRule="auto"/>
      </w:pPr>
      <w:r>
        <w:rPr>
          <w:rFonts w:ascii="Segoe UI" w:hAnsi="Segoe UI"/>
          <w:color w:val="1E293B"/>
          <w:sz w:val="19"/>
        </w:rPr>
        <w:t xml:space="preserve">2. </w:t>
      </w:r>
      <w:r>
        <w:rPr>
          <w:rFonts w:ascii="Segoe UI" w:hAnsi="Segoe UI"/>
          <w:b/>
          <w:color w:val="1E293B"/>
          <w:sz w:val="19"/>
        </w:rPr>
        <w:t>Assertion (A):</w:t>
      </w:r>
      <w:r>
        <w:rPr>
          <w:rFonts w:ascii="Segoe UI" w:hAnsi="Segoe UI"/>
          <w:color w:val="1E293B"/>
          <w:sz w:val="19"/>
        </w:rPr>
        <w:t xml:space="preserve"> The Indian monsoon plays a major role in supporting agriculture.</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Monsoon winds bring summer rainfall over most parts of India.</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A. Both A and R are true and R is the correct explanation of A.</w:t>
      </w:r>
      <w:r>
        <w:rPr>
          <w:rFonts w:ascii="Segoe UI" w:hAnsi="Segoe UI"/>
          <w:color w:val="1E293B"/>
          <w:sz w:val="19"/>
        </w:rPr>
      </w:r>
    </w:p>
    <w:p>
      <w:pPr>
        <w:spacing w:before="20" w:after="40" w:line="276" w:lineRule="auto"/>
      </w:pPr>
      <w:r>
        <w:rPr>
          <w:rFonts w:ascii="Segoe UI" w:hAnsi="Segoe UI"/>
          <w:color w:val="1E293B"/>
          <w:sz w:val="19"/>
        </w:rPr>
        <w:t xml:space="preserve">3. </w:t>
      </w:r>
      <w:r>
        <w:rPr>
          <w:rFonts w:ascii="Segoe UI" w:hAnsi="Segoe UI"/>
          <w:b/>
          <w:color w:val="1E293B"/>
          <w:sz w:val="19"/>
        </w:rPr>
        <w:t>Assertion (A):</w:t>
      </w:r>
      <w:r>
        <w:rPr>
          <w:rFonts w:ascii="Segoe UI" w:hAnsi="Segoe UI"/>
          <w:color w:val="1E293B"/>
          <w:sz w:val="19"/>
        </w:rPr>
        <w:t xml:space="preserve"> Forest fires can cause serious loss of plant and animal biodiversity.</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Such fires help enrich the soil very quickly and effectively.</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A is true, but R is false.</w:t>
      </w:r>
      <w:r>
        <w:rPr>
          <w:rFonts w:ascii="Segoe UI" w:hAnsi="Segoe UI"/>
          <w:color w:val="1E293B"/>
          <w:sz w:val="19"/>
        </w:rPr>
        <w:t xml:space="preserve"> *(Fires destroy topsoil and organic matter rather than enriching it quickly).*</w:t>
      </w:r>
    </w:p>
    <w:p>
      <w:pPr>
        <w:spacing w:before="160" w:after="40"/>
      </w:pPr>
      <w:r>
        <w:rPr>
          <w:rFonts w:ascii="Segoe UI" w:hAnsi="Segoe UI"/>
          <w:b/>
          <w:color w:val="7C2D12"/>
          <w:sz w:val="20"/>
        </w:rPr>
        <w:t>C. Higher Order Thinking Skills (HOTS)</w:t>
      </w:r>
    </w:p>
    <w:p>
      <w:pPr>
        <w:spacing w:before="20" w:after="40" w:line="276" w:lineRule="auto"/>
        <w:ind w:left="360"/>
      </w:pPr>
      <w:r>
        <w:rPr>
          <w:rFonts w:ascii="Segoe UI" w:hAnsi="Segoe UI"/>
          <w:color w:val="1E293B"/>
          <w:sz w:val="19"/>
        </w:rPr>
        <w:t xml:space="preserve">• </w:t>
      </w:r>
      <w:r>
        <w:rPr>
          <w:rFonts w:ascii="Segoe UI" w:hAnsi="Segoe UI"/>
          <w:b/>
          <w:color w:val="1E293B"/>
          <w:sz w:val="19"/>
        </w:rPr>
        <w:t>Question:</w:t>
      </w:r>
      <w:r>
        <w:rPr>
          <w:rFonts w:ascii="Segoe UI" w:hAnsi="Segoe UI"/>
          <w:color w:val="1E293B"/>
          <w:sz w:val="19"/>
        </w:rPr>
        <w:t xml:space="preserve"> *Why is Chennai warm or hot throughout the year while Leh is cold?*</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r>
    </w:p>
    <w:p>
      <w:pPr>
        <w:spacing w:before="20" w:after="40" w:line="276" w:lineRule="auto"/>
      </w:pPr>
      <w:r>
        <w:rPr>
          <w:rFonts w:ascii="Segoe UI" w:hAnsi="Segoe UI"/>
          <w:color w:val="1E293B"/>
          <w:sz w:val="19"/>
        </w:rPr>
        <w:t xml:space="preserve">1. </w:t>
      </w:r>
      <w:r>
        <w:rPr>
          <w:rFonts w:ascii="Segoe UI" w:hAnsi="Segoe UI"/>
          <w:b/>
          <w:color w:val="1E293B"/>
          <w:sz w:val="19"/>
        </w:rPr>
        <w:t>Latitude:</w:t>
      </w:r>
      <w:r>
        <w:rPr>
          <w:rFonts w:ascii="Segoe UI" w:hAnsi="Segoe UI"/>
          <w:color w:val="1E293B"/>
          <w:sz w:val="19"/>
        </w:rPr>
        <w:t xml:space="preserve"> Chennai is located close to the Equator (low latitude), receiving direct sun rays all year, while Leh is far to the north (high latitude).</w:t>
      </w:r>
    </w:p>
    <w:p>
      <w:pPr>
        <w:spacing w:before="20" w:after="40" w:line="276" w:lineRule="auto"/>
      </w:pPr>
      <w:r>
        <w:rPr>
          <w:rFonts w:ascii="Segoe UI" w:hAnsi="Segoe UI"/>
          <w:color w:val="1E293B"/>
          <w:sz w:val="19"/>
        </w:rPr>
        <w:t xml:space="preserve">2. </w:t>
      </w:r>
      <w:r>
        <w:rPr>
          <w:rFonts w:ascii="Segoe UI" w:hAnsi="Segoe UI"/>
          <w:b/>
          <w:color w:val="1E293B"/>
          <w:sz w:val="19"/>
        </w:rPr>
        <w:t>Altitude:</w:t>
      </w:r>
      <w:r>
        <w:rPr>
          <w:rFonts w:ascii="Segoe UI" w:hAnsi="Segoe UI"/>
          <w:color w:val="1E293B"/>
          <w:sz w:val="19"/>
        </w:rPr>
        <w:t xml:space="preserve"> Chennai is at sea level, while Leh is high in the Himalayas at over 3,500 meters altitude where the thin air is extremely cold.</w:t>
      </w:r>
    </w:p>
    <w:p>
      <w:pPr>
        <w:spacing w:before="20" w:after="40" w:line="276" w:lineRule="auto"/>
      </w:pPr>
      <w:r>
        <w:rPr>
          <w:rFonts w:ascii="Segoe UI" w:hAnsi="Segoe UI"/>
          <w:color w:val="1E293B"/>
          <w:sz w:val="19"/>
        </w:rPr>
        <w:t xml:space="preserve">3. </w:t>
      </w:r>
      <w:r>
        <w:rPr>
          <w:rFonts w:ascii="Segoe UI" w:hAnsi="Segoe UI"/>
          <w:b/>
          <w:color w:val="1E293B"/>
          <w:sz w:val="19"/>
        </w:rPr>
        <w:t>Proximity to Sea:</w:t>
      </w:r>
      <w:r>
        <w:rPr>
          <w:rFonts w:ascii="Segoe UI" w:hAnsi="Segoe UI"/>
          <w:color w:val="1E293B"/>
          <w:sz w:val="19"/>
        </w:rPr>
        <w:t xml:space="preserve"> Chennai is on the coast where warm sea air keeps temperatures warm, while Leh is landlocked in a high-altitude cold desert.</w:t>
      </w:r>
    </w:p>
    <w:p>
      <w:pPr>
        <w:spacing w:before="160" w:after="40"/>
      </w:pPr>
      <w:r>
        <w:rPr>
          <w:rFonts w:ascii="Segoe UI" w:hAnsi="Segoe UI"/>
          <w:b/>
          <w:color w:val="7C2D12"/>
          <w:sz w:val="20"/>
        </w:rPr>
        <w:t>D. Subject Integration Questions</w:t>
      </w:r>
    </w:p>
    <w:p>
      <w:pPr>
        <w:spacing w:before="20" w:after="40" w:line="276" w:lineRule="auto"/>
      </w:pPr>
      <w:r>
        <w:rPr>
          <w:rFonts w:ascii="Segoe UI" w:hAnsi="Segoe UI"/>
          <w:color w:val="1E293B"/>
          <w:sz w:val="19"/>
        </w:rPr>
        <w:t xml:space="preserve">1. </w:t>
      </w:r>
      <w:r>
        <w:rPr>
          <w:rFonts w:ascii="Segoe UI" w:hAnsi="Segoe UI"/>
          <w:b/>
          <w:color w:val="1E293B"/>
          <w:sz w:val="19"/>
        </w:rPr>
        <w:t>Science Integration:</w:t>
      </w:r>
      <w:r>
        <w:rPr>
          <w:rFonts w:ascii="Segoe UI" w:hAnsi="Segoe UI"/>
          <w:color w:val="1E293B"/>
          <w:sz w:val="19"/>
        </w:rPr>
        <w:t xml:space="preserve"> *Explain how uneven heating of land and water causes seasonal winds.*</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Land heats up much faster than water during the day and summer. The air above the land becomes hot, expands, and rises, creating a </w:t>
      </w:r>
      <w:r>
        <w:rPr>
          <w:rFonts w:ascii="Segoe UI" w:hAnsi="Segoe UI"/>
          <w:b/>
          <w:color w:val="1E293B"/>
          <w:sz w:val="19"/>
        </w:rPr>
        <w:t>low-pressure area</w:t>
      </w:r>
      <w:r>
        <w:rPr>
          <w:rFonts w:ascii="Segoe UI" w:hAnsi="Segoe UI"/>
          <w:color w:val="1E293B"/>
          <w:sz w:val="19"/>
        </w:rPr>
        <w:t>. Cooler, heavier air from the ocean (high-pressure area) rushes in to take its place. This movement of air from sea to land creates sea breezes and seasonal monsoon winds.</w:t>
      </w:r>
    </w:p>
    <w:p>
      <w:pPr>
        <w:spacing w:before="20" w:after="40" w:line="276" w:lineRule="auto"/>
      </w:pPr>
      <w:r>
        <w:rPr>
          <w:rFonts w:ascii="Segoe UI" w:hAnsi="Segoe UI"/>
          <w:color w:val="1E293B"/>
          <w:sz w:val="19"/>
        </w:rPr>
        <w:t xml:space="preserve">2. </w:t>
      </w:r>
      <w:r>
        <w:rPr>
          <w:rFonts w:ascii="Segoe UI" w:hAnsi="Segoe UI"/>
          <w:b/>
          <w:color w:val="1E293B"/>
          <w:sz w:val="19"/>
        </w:rPr>
        <w:t>English Integration:</w:t>
      </w:r>
      <w:r>
        <w:rPr>
          <w:rFonts w:ascii="Segoe UI" w:hAnsi="Segoe UI"/>
          <w:color w:val="1E293B"/>
          <w:sz w:val="19"/>
        </w:rPr>
        <w:t xml:space="preserve"> *A Day Without Rain — Summary paragraph:*</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On a blistering summer day without rain, the earth turns parched and cracked. Dust rises with every gust of wind, plants droop their leaves, and animals search desperately for shade. The absence of rain reminds us that water is the lifeblood of our environment, and every drop is precious for farmers and nature alike.</w:t>
      </w:r>
    </w:p>
    <w:p>
      <w:pPr>
        <w:spacing w:before="360" w:after="120"/>
      </w:pPr>
      <w:r>
        <w:rPr>
          <w:rFonts w:ascii="Segoe UI" w:hAnsi="Segoe UI"/>
          <w:b/>
          <w:color w:val="1E3A8A"/>
          <w:sz w:val="30"/>
        </w:rPr>
        <w:t>History — Chapter 8: The Age of Reorganisation (Pages 106–121)</w:t>
      </w:r>
    </w:p>
    <w:p>
      <w:pPr>
        <w:spacing w:before="200" w:after="60"/>
      </w:pPr>
      <w:r>
        <w:rPr>
          <w:rFonts w:ascii="Segoe UI" w:hAnsi="Segoe UI"/>
          <w:b/>
          <w:color w:val="1D4ED8"/>
          <w:sz w:val="22"/>
        </w:rPr>
        <w:t>🏛️ Conceptual Synopsis &amp; Quick Revision</w:t>
      </w:r>
    </w:p>
    <w:p>
      <w:pPr>
        <w:spacing w:before="20" w:after="40" w:line="276" w:lineRule="auto"/>
        <w:ind w:left="360"/>
      </w:pPr>
      <w:r>
        <w:rPr>
          <w:rFonts w:ascii="Segoe UI" w:hAnsi="Segoe UI"/>
          <w:color w:val="1E293B"/>
          <w:sz w:val="19"/>
        </w:rPr>
        <w:t xml:space="preserve">• </w:t>
      </w:r>
      <w:r>
        <w:rPr>
          <w:rFonts w:ascii="Segoe UI" w:hAnsi="Segoe UI"/>
          <w:b/>
          <w:color w:val="1E293B"/>
          <w:sz w:val="19"/>
        </w:rPr>
        <w:t>The Period of Reorganisation (c. 185 BCE – 300 CE):</w:t>
      </w:r>
      <w:r>
        <w:rPr>
          <w:rFonts w:ascii="Segoe UI" w:hAnsi="Segoe UI"/>
          <w:color w:val="1E293B"/>
          <w:sz w:val="19"/>
        </w:rPr>
      </w:r>
    </w:p>
    <w:p>
      <w:pPr>
        <w:spacing w:before="20" w:after="40" w:line="276" w:lineRule="auto"/>
        <w:ind w:left="360"/>
      </w:pPr>
      <w:r>
        <w:rPr>
          <w:rFonts w:ascii="Segoe UI" w:hAnsi="Segoe UI"/>
          <w:color w:val="1E293B"/>
          <w:sz w:val="19"/>
        </w:rPr>
        <w:t>• Followed the collapse of the mighty Mauryan Empire.</w:t>
      </w:r>
    </w:p>
    <w:p>
      <w:pPr>
        <w:spacing w:before="20" w:after="40" w:line="276" w:lineRule="auto"/>
        <w:ind w:left="360"/>
      </w:pPr>
      <w:r>
        <w:rPr>
          <w:rFonts w:ascii="Segoe UI" w:hAnsi="Segoe UI"/>
          <w:color w:val="1E293B"/>
          <w:sz w:val="19"/>
        </w:rPr>
        <w:t>• Characterized by the rise of energetic regional kingdoms and foreign ruling dynasties across the Indian subcontinent.</w:t>
      </w:r>
    </w:p>
    <w:p>
      <w:pPr>
        <w:spacing w:before="20" w:after="40" w:line="276" w:lineRule="auto"/>
        <w:ind w:left="360"/>
      </w:pPr>
      <w:r>
        <w:rPr>
          <w:rFonts w:ascii="Segoe UI" w:hAnsi="Segoe UI"/>
          <w:color w:val="1E293B"/>
          <w:sz w:val="19"/>
        </w:rPr>
        <w:t xml:space="preserve">• </w:t>
      </w:r>
      <w:r>
        <w:rPr>
          <w:rFonts w:ascii="Segoe UI" w:hAnsi="Segoe UI"/>
          <w:b/>
          <w:color w:val="1E293B"/>
          <w:sz w:val="19"/>
        </w:rPr>
        <w:t>Key Regional Dynasties: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The Shunga Dynasty (North India):</w:t>
      </w:r>
      <w:r>
        <w:rPr>
          <w:rFonts w:ascii="Segoe UI" w:hAnsi="Segoe UI"/>
          <w:color w:val="1E293B"/>
          <w:sz w:val="19"/>
        </w:rPr>
        <w:t xml:space="preserve"> Founded by </w:t>
      </w:r>
      <w:r>
        <w:rPr>
          <w:rFonts w:ascii="Segoe UI" w:hAnsi="Segoe UI"/>
          <w:b/>
          <w:color w:val="1E293B"/>
          <w:sz w:val="19"/>
        </w:rPr>
        <w:t>Pushyamitra Shunga</w:t>
      </w:r>
      <w:r>
        <w:rPr>
          <w:rFonts w:ascii="Segoe UI" w:hAnsi="Segoe UI"/>
          <w:color w:val="1E293B"/>
          <w:sz w:val="19"/>
        </w:rPr>
        <w:t xml:space="preserve"> (185 BCE); revived the Vedic ritual of *Ashvamedha Yajna*; renovated Buddhist stupas like </w:t>
      </w:r>
      <w:r>
        <w:rPr>
          <w:rFonts w:ascii="Segoe UI" w:hAnsi="Segoe UI"/>
          <w:b/>
          <w:color w:val="1E293B"/>
          <w:sz w:val="19"/>
        </w:rPr>
        <w:t>Bharhut</w:t>
      </w:r>
      <w:r>
        <w:rPr>
          <w:rFonts w:ascii="Segoe UI" w:hAnsi="Segoe UI"/>
          <w:color w:val="1E293B"/>
          <w:sz w:val="19"/>
        </w:rPr>
        <w:t xml:space="preserve"> and </w:t>
      </w:r>
      <w:r>
        <w:rPr>
          <w:rFonts w:ascii="Segoe UI" w:hAnsi="Segoe UI"/>
          <w:b/>
          <w:color w:val="1E293B"/>
          <w:sz w:val="19"/>
        </w:rPr>
        <w:t>Sanchi</w:t>
      </w:r>
      <w:r>
        <w:rPr>
          <w:rFonts w:ascii="Segoe UI" w:hAnsi="Segoe UI"/>
          <w:color w:val="1E293B"/>
          <w:sz w:val="19"/>
        </w:rPr>
        <w:t>.</w:t>
      </w:r>
    </w:p>
    <w:p>
      <w:pPr>
        <w:spacing w:before="20" w:after="40" w:line="276" w:lineRule="auto"/>
        <w:ind w:left="360"/>
      </w:pPr>
      <w:r>
        <w:rPr>
          <w:rFonts w:ascii="Segoe UI" w:hAnsi="Segoe UI"/>
          <w:color w:val="1E293B"/>
          <w:sz w:val="19"/>
        </w:rPr>
        <w:t xml:space="preserve">• </w:t>
      </w:r>
      <w:r>
        <w:rPr>
          <w:rFonts w:ascii="Segoe UI" w:hAnsi="Segoe UI"/>
          <w:b/>
          <w:color w:val="1E293B"/>
          <w:sz w:val="19"/>
        </w:rPr>
        <w:t>The Chedi Dynasty of Kalinga (Odisha):</w:t>
      </w:r>
      <w:r>
        <w:rPr>
          <w:rFonts w:ascii="Segoe UI" w:hAnsi="Segoe UI"/>
          <w:color w:val="1E293B"/>
          <w:sz w:val="19"/>
        </w:rPr>
        <w:t xml:space="preserve"> Led by the great </w:t>
      </w:r>
      <w:r>
        <w:rPr>
          <w:rFonts w:ascii="Segoe UI" w:hAnsi="Segoe UI"/>
          <w:b/>
          <w:color w:val="1E293B"/>
          <w:sz w:val="19"/>
        </w:rPr>
        <w:t>King Kharavela</w:t>
      </w:r>
      <w:r>
        <w:rPr>
          <w:rFonts w:ascii="Segoe UI" w:hAnsi="Segoe UI"/>
          <w:color w:val="1E293B"/>
          <w:sz w:val="19"/>
        </w:rPr>
        <w:t xml:space="preserve">; inscribed his 13-year achievements on the rock face of </w:t>
      </w:r>
      <w:r>
        <w:rPr>
          <w:rFonts w:ascii="Segoe UI" w:hAnsi="Segoe UI"/>
          <w:b/>
          <w:color w:val="1E293B"/>
          <w:sz w:val="19"/>
        </w:rPr>
        <w:t>Hathigumpha</w:t>
      </w:r>
      <w:r>
        <w:rPr>
          <w:rFonts w:ascii="Segoe UI" w:hAnsi="Segoe UI"/>
          <w:color w:val="1E293B"/>
          <w:sz w:val="19"/>
        </w:rPr>
        <w:t xml:space="preserve"> (Elephant Cave) at Udayagiri; patronized Jainism while protecting all faiths.</w:t>
      </w:r>
    </w:p>
    <w:p>
      <w:pPr>
        <w:spacing w:before="20" w:after="40" w:line="276" w:lineRule="auto"/>
        <w:ind w:left="360"/>
      </w:pPr>
      <w:r>
        <w:rPr>
          <w:rFonts w:ascii="Segoe UI" w:hAnsi="Segoe UI"/>
          <w:color w:val="1E293B"/>
          <w:sz w:val="19"/>
        </w:rPr>
        <w:t xml:space="preserve">• </w:t>
      </w:r>
      <w:r>
        <w:rPr>
          <w:rFonts w:ascii="Segoe UI" w:hAnsi="Segoe UI"/>
          <w:b/>
          <w:color w:val="1E293B"/>
          <w:sz w:val="19"/>
        </w:rPr>
        <w:t>The Satavahanas (Deccan):</w:t>
      </w:r>
      <w:r>
        <w:rPr>
          <w:rFonts w:ascii="Segoe UI" w:hAnsi="Segoe UI"/>
          <w:color w:val="1E293B"/>
          <w:sz w:val="19"/>
        </w:rPr>
        <w:t xml:space="preserve"> Ruled Maharashtra, Telangana, and Andhra Pradesh; famous rulers include </w:t>
      </w:r>
      <w:r>
        <w:rPr>
          <w:rFonts w:ascii="Segoe UI" w:hAnsi="Segoe UI"/>
          <w:b/>
          <w:color w:val="1E293B"/>
          <w:sz w:val="19"/>
        </w:rPr>
        <w:t>Gautamiputra Satakarni</w:t>
      </w:r>
      <w:r>
        <w:rPr>
          <w:rFonts w:ascii="Segoe UI" w:hAnsi="Segoe UI"/>
          <w:color w:val="1E293B"/>
          <w:sz w:val="19"/>
        </w:rPr>
        <w:t xml:space="preserve"> (honoured his mother Gautami Balashri); minted coins with ships symbolizing maritime trade with the Roman Empire; constructed rock-cut chaityas at Karla and Kanheri.</w:t>
      </w:r>
    </w:p>
    <w:p>
      <w:pPr>
        <w:spacing w:before="20" w:after="40" w:line="276" w:lineRule="auto"/>
        <w:ind w:left="360"/>
      </w:pPr>
      <w:r>
        <w:rPr>
          <w:rFonts w:ascii="Segoe UI" w:hAnsi="Segoe UI"/>
          <w:color w:val="1E293B"/>
          <w:sz w:val="19"/>
        </w:rPr>
        <w:t xml:space="preserve">• </w:t>
      </w:r>
      <w:r>
        <w:rPr>
          <w:rFonts w:ascii="Segoe UI" w:hAnsi="Segoe UI"/>
          <w:b/>
          <w:color w:val="1E293B"/>
          <w:sz w:val="19"/>
        </w:rPr>
        <w:t>The Kushanas (North-West):</w:t>
      </w:r>
      <w:r>
        <w:rPr>
          <w:rFonts w:ascii="Segoe UI" w:hAnsi="Segoe UI"/>
          <w:color w:val="1E293B"/>
          <w:sz w:val="19"/>
        </w:rPr>
        <w:t xml:space="preserve"> Originating from Central Asia; most celebrated emperor was </w:t>
      </w:r>
      <w:r>
        <w:rPr>
          <w:rFonts w:ascii="Segoe UI" w:hAnsi="Segoe UI"/>
          <w:b/>
          <w:color w:val="1E293B"/>
          <w:sz w:val="19"/>
        </w:rPr>
        <w:t>King Kanishka</w:t>
      </w:r>
      <w:r>
        <w:rPr>
          <w:rFonts w:ascii="Segoe UI" w:hAnsi="Segoe UI"/>
          <w:color w:val="1E293B"/>
          <w:sz w:val="19"/>
        </w:rPr>
        <w:t xml:space="preserve">; controlled the wealthy Silk Route; patronized the 4th Buddhist Council; started the </w:t>
      </w:r>
      <w:r>
        <w:rPr>
          <w:rFonts w:ascii="Segoe UI" w:hAnsi="Segoe UI"/>
          <w:b/>
          <w:color w:val="1E293B"/>
          <w:sz w:val="19"/>
        </w:rPr>
        <w:t>Shaka Samvat</w:t>
      </w:r>
      <w:r>
        <w:rPr>
          <w:rFonts w:ascii="Segoe UI" w:hAnsi="Segoe UI"/>
          <w:color w:val="1E293B"/>
          <w:sz w:val="19"/>
        </w:rPr>
        <w:t xml:space="preserve"> era (78 CE); developed Gandhara and Mathura art.</w:t>
      </w:r>
    </w:p>
    <w:p>
      <w:pPr>
        <w:spacing w:before="20" w:after="40" w:line="276" w:lineRule="auto"/>
        <w:ind w:left="360"/>
      </w:pPr>
      <w:r>
        <w:rPr>
          <w:rFonts w:ascii="Segoe UI" w:hAnsi="Segoe UI"/>
          <w:color w:val="1E293B"/>
          <w:sz w:val="19"/>
        </w:rPr>
        <w:t xml:space="preserve">• </w:t>
      </w:r>
      <w:r>
        <w:rPr>
          <w:rFonts w:ascii="Segoe UI" w:hAnsi="Segoe UI"/>
          <w:b/>
          <w:color w:val="1E293B"/>
          <w:sz w:val="19"/>
        </w:rPr>
        <w:t>The Southern Dynasties (Sangam Age):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Cholas:</w:t>
      </w:r>
      <w:r>
        <w:rPr>
          <w:rFonts w:ascii="Segoe UI" w:hAnsi="Segoe UI"/>
          <w:color w:val="1E293B"/>
          <w:sz w:val="19"/>
        </w:rPr>
        <w:t xml:space="preserve"> Ruler </w:t>
      </w:r>
      <w:r>
        <w:rPr>
          <w:rFonts w:ascii="Segoe UI" w:hAnsi="Segoe UI"/>
          <w:b/>
          <w:color w:val="1E293B"/>
          <w:sz w:val="19"/>
        </w:rPr>
        <w:t>Karikala Chola</w:t>
      </w:r>
      <w:r>
        <w:rPr>
          <w:rFonts w:ascii="Segoe UI" w:hAnsi="Segoe UI"/>
          <w:color w:val="1E293B"/>
          <w:sz w:val="19"/>
        </w:rPr>
        <w:t xml:space="preserve"> built the world's oldest functional stone dam, the </w:t>
      </w:r>
      <w:r>
        <w:rPr>
          <w:rFonts w:ascii="Segoe UI" w:hAnsi="Segoe UI"/>
          <w:b/>
          <w:color w:val="1E293B"/>
          <w:sz w:val="19"/>
        </w:rPr>
        <w:t>Grand Anicut (Kallanai)</w:t>
      </w:r>
      <w:r>
        <w:rPr>
          <w:rFonts w:ascii="Segoe UI" w:hAnsi="Segoe UI"/>
          <w:color w:val="1E293B"/>
          <w:sz w:val="19"/>
        </w:rPr>
        <w:t xml:space="preserve"> across River Cauvery.</w:t>
      </w:r>
    </w:p>
    <w:p>
      <w:pPr>
        <w:spacing w:before="20" w:after="40" w:line="276" w:lineRule="auto"/>
        <w:ind w:left="360"/>
      </w:pPr>
      <w:r>
        <w:rPr>
          <w:rFonts w:ascii="Segoe UI" w:hAnsi="Segoe UI"/>
          <w:color w:val="1E293B"/>
          <w:sz w:val="19"/>
        </w:rPr>
        <w:t xml:space="preserve">• </w:t>
      </w:r>
      <w:r>
        <w:rPr>
          <w:rFonts w:ascii="Segoe UI" w:hAnsi="Segoe UI"/>
          <w:b/>
          <w:color w:val="1E293B"/>
          <w:sz w:val="19"/>
        </w:rPr>
        <w:t>Pandyas:</w:t>
      </w:r>
      <w:r>
        <w:rPr>
          <w:rFonts w:ascii="Segoe UI" w:hAnsi="Segoe UI"/>
          <w:color w:val="1E293B"/>
          <w:sz w:val="19"/>
        </w:rPr>
        <w:t xml:space="preserve"> Ruled from Madurai; famous for pearl fishing and patronizing three great literary assemblies (</w:t>
      </w:r>
      <w:r>
        <w:rPr>
          <w:rFonts w:ascii="Segoe UI" w:hAnsi="Segoe UI"/>
          <w:b/>
          <w:color w:val="1E293B"/>
          <w:sz w:val="19"/>
        </w:rPr>
        <w:t>Sangams</w:t>
      </w:r>
      <w:r>
        <w:rPr>
          <w:rFonts w:ascii="Segoe UI" w:hAnsi="Segoe UI"/>
          <w:color w:val="1E293B"/>
          <w:sz w:val="19"/>
        </w:rPr>
        <w:t>).</w:t>
      </w:r>
    </w:p>
    <w:p>
      <w:pPr>
        <w:spacing w:before="20" w:after="40" w:line="276" w:lineRule="auto"/>
        <w:ind w:left="360"/>
      </w:pPr>
      <w:r>
        <w:rPr>
          <w:rFonts w:ascii="Segoe UI" w:hAnsi="Segoe UI"/>
          <w:color w:val="1E293B"/>
          <w:sz w:val="19"/>
        </w:rPr>
        <w:t xml:space="preserve">• </w:t>
      </w:r>
      <w:r>
        <w:rPr>
          <w:rFonts w:ascii="Segoe UI" w:hAnsi="Segoe UI"/>
          <w:b/>
          <w:color w:val="1E293B"/>
          <w:sz w:val="19"/>
        </w:rPr>
        <w:t>Cheras:</w:t>
      </w:r>
      <w:r>
        <w:rPr>
          <w:rFonts w:ascii="Segoe UI" w:hAnsi="Segoe UI"/>
          <w:color w:val="1E293B"/>
          <w:sz w:val="19"/>
        </w:rPr>
        <w:t xml:space="preserve"> Ruled Kerala and western Tamil Nadu; traded extensively with Rome.</w:t>
      </w:r>
    </w:p>
    <w:p>
      <w:pPr>
        <w:spacing w:before="200" w:after="60"/>
      </w:pPr>
      <w:r>
        <w:rPr>
          <w:rFonts w:ascii="Segoe UI" w:hAnsi="Segoe UI"/>
          <w:b/>
          <w:color w:val="1D4ED8"/>
          <w:sz w:val="22"/>
        </w:rPr>
        <w:t>Textbook Exercises — Chapter 8 (Pages 119–121)</w:t>
      </w:r>
    </w:p>
    <w:p>
      <w:pPr>
        <w:spacing w:before="160" w:after="40"/>
      </w:pPr>
      <w:r>
        <w:rPr>
          <w:rFonts w:ascii="Segoe UI" w:hAnsi="Segoe UI"/>
          <w:b/>
          <w:color w:val="7C2D12"/>
          <w:sz w:val="20"/>
        </w:rPr>
        <w:t>Section A: Multiple Choice Questions (Tick the correct option)</w:t>
      </w:r>
    </w:p>
    <w:p>
      <w:pPr>
        <w:spacing w:before="20" w:after="40" w:line="276" w:lineRule="auto"/>
      </w:pPr>
      <w:r>
        <w:rPr>
          <w:rFonts w:ascii="Segoe UI" w:hAnsi="Segoe UI"/>
          <w:color w:val="1E293B"/>
          <w:sz w:val="19"/>
        </w:rPr>
        <w:t xml:space="preserve">1. </w:t>
      </w:r>
      <w:r>
        <w:rPr>
          <w:rFonts w:ascii="Segoe UI" w:hAnsi="Segoe UI"/>
          <w:b/>
          <w:color w:val="1E293B"/>
          <w:sz w:val="19"/>
        </w:rPr>
        <w:t>Who was the founder of the Shunga dynasty after the Maurya Empire?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b. Pushyamitra Shunga</w:t>
      </w:r>
      <w:r>
        <w:rPr>
          <w:rFonts w:ascii="Segoe UI" w:hAnsi="Segoe UI"/>
          <w:color w:val="1E293B"/>
          <w:sz w:val="19"/>
        </w:rPr>
      </w:r>
    </w:p>
    <w:p>
      <w:pPr>
        <w:spacing w:before="20" w:after="40" w:line="276" w:lineRule="auto"/>
      </w:pPr>
      <w:r>
        <w:rPr>
          <w:rFonts w:ascii="Segoe UI" w:hAnsi="Segoe UI"/>
          <w:color w:val="1E293B"/>
          <w:sz w:val="19"/>
        </w:rPr>
        <w:t xml:space="preserve">2. </w:t>
      </w:r>
      <w:r>
        <w:rPr>
          <w:rFonts w:ascii="Segoe UI" w:hAnsi="Segoe UI"/>
          <w:b/>
          <w:color w:val="1E293B"/>
          <w:sz w:val="19"/>
        </w:rPr>
        <w:t>Which dynasty ruled the Deccan region and traded with the Roman Empire?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d. Satavahanas</w:t>
      </w:r>
      <w:r>
        <w:rPr>
          <w:rFonts w:ascii="Segoe UI" w:hAnsi="Segoe UI"/>
          <w:color w:val="1E293B"/>
          <w:sz w:val="19"/>
        </w:rPr>
      </w:r>
    </w:p>
    <w:p>
      <w:pPr>
        <w:spacing w:before="20" w:after="40" w:line="276" w:lineRule="auto"/>
      </w:pPr>
      <w:r>
        <w:rPr>
          <w:rFonts w:ascii="Segoe UI" w:hAnsi="Segoe UI"/>
          <w:color w:val="1E293B"/>
          <w:sz w:val="19"/>
        </w:rPr>
        <w:t xml:space="preserve">3. </w:t>
      </w:r>
      <w:r>
        <w:rPr>
          <w:rFonts w:ascii="Segoe UI" w:hAnsi="Segoe UI"/>
          <w:b/>
          <w:color w:val="1E293B"/>
          <w:sz w:val="19"/>
        </w:rPr>
        <w:t>Kharavela's reign is noted for patronage of Jainism and military campaigns in:</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Kalinga</w:t>
      </w:r>
      <w:r>
        <w:rPr>
          <w:rFonts w:ascii="Segoe UI" w:hAnsi="Segoe UI"/>
          <w:color w:val="1E293B"/>
          <w:sz w:val="19"/>
        </w:rPr>
        <w:t xml:space="preserve"> (and neighboring northern/southern regions).</w:t>
      </w:r>
    </w:p>
    <w:p>
      <w:pPr>
        <w:spacing w:before="20" w:after="40" w:line="276" w:lineRule="auto"/>
      </w:pPr>
      <w:r>
        <w:rPr>
          <w:rFonts w:ascii="Segoe UI" w:hAnsi="Segoe UI"/>
          <w:color w:val="1E293B"/>
          <w:sz w:val="19"/>
        </w:rPr>
        <w:t xml:space="preserve">4. </w:t>
      </w:r>
      <w:r>
        <w:rPr>
          <w:rFonts w:ascii="Segoe UI" w:hAnsi="Segoe UI"/>
          <w:b/>
          <w:color w:val="1E293B"/>
          <w:sz w:val="19"/>
        </w:rPr>
        <w:t>Which art form, developed during the Kushana period, is still admired today?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a. Gandhara art</w:t>
      </w:r>
      <w:r>
        <w:rPr>
          <w:rFonts w:ascii="Segoe UI" w:hAnsi="Segoe UI"/>
          <w:color w:val="1E293B"/>
          <w:sz w:val="19"/>
        </w:rPr>
      </w:r>
    </w:p>
    <w:p>
      <w:pPr>
        <w:spacing w:before="20" w:after="40" w:line="276" w:lineRule="auto"/>
      </w:pPr>
      <w:r>
        <w:rPr>
          <w:rFonts w:ascii="Segoe UI" w:hAnsi="Segoe UI"/>
          <w:color w:val="1E293B"/>
          <w:sz w:val="19"/>
        </w:rPr>
        <w:t xml:space="preserve">5. </w:t>
      </w:r>
      <w:r>
        <w:rPr>
          <w:rFonts w:ascii="Segoe UI" w:hAnsi="Segoe UI"/>
          <w:b/>
          <w:color w:val="1E293B"/>
          <w:sz w:val="19"/>
        </w:rPr>
        <w:t>The Pandya dynasty ruled over the southern part of modern-day: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Tamil Nadu</w:t>
      </w:r>
      <w:r>
        <w:rPr>
          <w:rFonts w:ascii="Segoe UI" w:hAnsi="Segoe UI"/>
          <w:color w:val="1E293B"/>
          <w:sz w:val="19"/>
        </w:rPr>
      </w:r>
    </w:p>
    <w:p>
      <w:pPr>
        <w:spacing w:before="160" w:after="40"/>
      </w:pPr>
      <w:r>
        <w:rPr>
          <w:rFonts w:ascii="Segoe UI" w:hAnsi="Segoe UI"/>
          <w:b/>
          <w:color w:val="7C2D12"/>
          <w:sz w:val="20"/>
        </w:rPr>
        <w:t>Section B: Fill in the Blanks</w:t>
      </w:r>
    </w:p>
    <w:p>
      <w:pPr>
        <w:spacing w:before="20" w:after="40" w:line="276" w:lineRule="auto"/>
      </w:pPr>
      <w:r>
        <w:rPr>
          <w:rFonts w:ascii="Segoe UI" w:hAnsi="Segoe UI"/>
          <w:color w:val="1E293B"/>
          <w:sz w:val="19"/>
        </w:rPr>
        <w:t xml:space="preserve">1. The Age of Reorganisation began after the fall of the </w:t>
      </w:r>
      <w:r>
        <w:rPr>
          <w:rFonts w:ascii="Segoe UI" w:hAnsi="Segoe UI"/>
          <w:b/>
          <w:color w:val="1E293B"/>
          <w:sz w:val="19"/>
        </w:rPr>
        <w:t>Maurya</w:t>
      </w:r>
      <w:r>
        <w:rPr>
          <w:rFonts w:ascii="Segoe UI" w:hAnsi="Segoe UI"/>
          <w:color w:val="1E293B"/>
          <w:sz w:val="19"/>
        </w:rPr>
        <w:t xml:space="preserve"> Empire around 185 BCE.</w:t>
      </w:r>
    </w:p>
    <w:p>
      <w:pPr>
        <w:spacing w:before="20" w:after="40" w:line="276" w:lineRule="auto"/>
      </w:pPr>
      <w:r>
        <w:rPr>
          <w:rFonts w:ascii="Segoe UI" w:hAnsi="Segoe UI"/>
          <w:color w:val="1E293B"/>
          <w:sz w:val="19"/>
        </w:rPr>
        <w:t xml:space="preserve">2. Pushyamitra Shunga revived the </w:t>
      </w:r>
      <w:r>
        <w:rPr>
          <w:rFonts w:ascii="Segoe UI" w:hAnsi="Segoe UI"/>
          <w:b/>
          <w:color w:val="1E293B"/>
          <w:sz w:val="19"/>
        </w:rPr>
        <w:t>Ashvamedha Yajna</w:t>
      </w:r>
      <w:r>
        <w:rPr>
          <w:rFonts w:ascii="Segoe UI" w:hAnsi="Segoe UI"/>
          <w:color w:val="1E293B"/>
          <w:sz w:val="19"/>
        </w:rPr>
        <w:t xml:space="preserve"> to establish royal authority again.</w:t>
      </w:r>
    </w:p>
    <w:p>
      <w:pPr>
        <w:spacing w:before="20" w:after="40" w:line="276" w:lineRule="auto"/>
      </w:pPr>
      <w:r>
        <w:rPr>
          <w:rFonts w:ascii="Segoe UI" w:hAnsi="Segoe UI"/>
          <w:color w:val="1E293B"/>
          <w:sz w:val="19"/>
        </w:rPr>
        <w:t xml:space="preserve">3. The famous Hathigumpha Inscription is attributed to the ruler </w:t>
      </w:r>
      <w:r>
        <w:rPr>
          <w:rFonts w:ascii="Segoe UI" w:hAnsi="Segoe UI"/>
          <w:b/>
          <w:color w:val="1E293B"/>
          <w:sz w:val="19"/>
        </w:rPr>
        <w:t>Kharavela</w:t>
      </w:r>
      <w:r>
        <w:rPr>
          <w:rFonts w:ascii="Segoe UI" w:hAnsi="Segoe UI"/>
          <w:color w:val="1E293B"/>
          <w:sz w:val="19"/>
        </w:rPr>
        <w:t>.</w:t>
      </w:r>
    </w:p>
    <w:p>
      <w:pPr>
        <w:spacing w:before="20" w:after="40" w:line="276" w:lineRule="auto"/>
      </w:pPr>
      <w:r>
        <w:rPr>
          <w:rFonts w:ascii="Segoe UI" w:hAnsi="Segoe UI"/>
          <w:color w:val="1E293B"/>
          <w:sz w:val="19"/>
        </w:rPr>
        <w:t xml:space="preserve">4. The </w:t>
      </w:r>
      <w:r>
        <w:rPr>
          <w:rFonts w:ascii="Segoe UI" w:hAnsi="Segoe UI"/>
          <w:b/>
          <w:color w:val="1E293B"/>
          <w:sz w:val="19"/>
        </w:rPr>
        <w:t>Sangam</w:t>
      </w:r>
      <w:r>
        <w:rPr>
          <w:rFonts w:ascii="Segoe UI" w:hAnsi="Segoe UI"/>
          <w:color w:val="1E293B"/>
          <w:sz w:val="19"/>
        </w:rPr>
        <w:t xml:space="preserve"> Age is marked by significant cultural developments in Southern India.</w:t>
      </w:r>
    </w:p>
    <w:p>
      <w:pPr>
        <w:spacing w:before="20" w:after="40" w:line="276" w:lineRule="auto"/>
      </w:pPr>
      <w:r>
        <w:rPr>
          <w:rFonts w:ascii="Segoe UI" w:hAnsi="Segoe UI"/>
          <w:color w:val="1E293B"/>
          <w:sz w:val="19"/>
        </w:rPr>
        <w:t xml:space="preserve">5. The </w:t>
      </w:r>
      <w:r>
        <w:rPr>
          <w:rFonts w:ascii="Segoe UI" w:hAnsi="Segoe UI"/>
          <w:b/>
          <w:color w:val="1E293B"/>
          <w:sz w:val="19"/>
        </w:rPr>
        <w:t>Kushanas</w:t>
      </w:r>
      <w:r>
        <w:rPr>
          <w:rFonts w:ascii="Segoe UI" w:hAnsi="Segoe UI"/>
          <w:color w:val="1E293B"/>
          <w:sz w:val="19"/>
        </w:rPr>
        <w:t xml:space="preserve"> (King Kanishka) developed the Shaka Samvat calendar.</w:t>
      </w:r>
    </w:p>
    <w:p>
      <w:pPr>
        <w:spacing w:before="160" w:after="40"/>
      </w:pPr>
      <w:r>
        <w:rPr>
          <w:rFonts w:ascii="Segoe UI" w:hAnsi="Segoe UI"/>
          <w:b/>
          <w:color w:val="7C2D12"/>
          <w:sz w:val="20"/>
        </w:rPr>
        <w:t>Section C: Match the Following</w:t>
      </w:r>
    </w:p>
    <w:tbl>
      <w:tblPr>
        <w:tblW w:type="auto" w:w="0"/>
        <w:jc w:val="center"/>
        <w:tblLayout w:type="autofit"/>
        <w:tblLook w:firstColumn="1" w:firstRow="1" w:lastColumn="0" w:lastRow="0" w:noHBand="0" w:noVBand="1" w:val="04A0"/>
      </w:tblPr>
      <w:tblGrid>
        <w:gridCol w:w="3360"/>
        <w:gridCol w:w="3360"/>
        <w:gridCol w:w="3360"/>
      </w:tblGrid>
      <w:tr>
        <w:tc>
          <w:tcPr>
            <w:tcW w:type="dxa" w:w="3360"/>
            <w:tcMar>
              <w:top w:w="80" w:type="dxa"/>
              <w:bottom w:w="80" w:type="dxa"/>
              <w:left w:w="120" w:type="dxa"/>
              <w:right w:w="120" w:type="dxa"/>
            </w:tcMar>
            <w:shd w:fill="F1F5F9"/>
          </w:tcPr>
          <w:p>
            <w:pPr>
              <w:spacing w:before="40" w:after="40"/>
            </w:pPr>
            <w:r>
              <w:rPr>
                <w:rFonts w:ascii="Segoe UI" w:hAnsi="Segoe UI"/>
                <w:b/>
                <w:color w:val="0F172A"/>
                <w:sz w:val="18"/>
              </w:rPr>
              <w:t>Column A</w:t>
            </w:r>
          </w:p>
        </w:tc>
        <w:tc>
          <w:tcPr>
            <w:tcW w:type="dxa" w:w="3360"/>
            <w:tcMar>
              <w:top w:w="80" w:type="dxa"/>
              <w:bottom w:w="80" w:type="dxa"/>
              <w:left w:w="120" w:type="dxa"/>
              <w:right w:w="120" w:type="dxa"/>
            </w:tcMar>
            <w:shd w:fill="F1F5F9"/>
          </w:tcPr>
          <w:p>
            <w:pPr>
              <w:spacing w:before="40" w:after="40"/>
            </w:pPr>
            <w:r>
              <w:rPr>
                <w:rFonts w:ascii="Segoe UI" w:hAnsi="Segoe UI"/>
                <w:b/>
                <w:color w:val="0F172A"/>
                <w:sz w:val="18"/>
              </w:rPr>
              <w:t>Column B</w:t>
            </w:r>
          </w:p>
        </w:tc>
        <w:tc>
          <w:tcPr>
            <w:tcW w:type="dxa" w:w="3360"/>
            <w:tcMar>
              <w:top w:w="80" w:type="dxa"/>
              <w:bottom w:w="80" w:type="dxa"/>
              <w:left w:w="120" w:type="dxa"/>
              <w:right w:w="120" w:type="dxa"/>
            </w:tcMar>
            <w:shd w:fill="F1F5F9"/>
          </w:tcPr>
          <w:p>
            <w:pPr>
              <w:spacing w:before="40" w:after="40"/>
            </w:pPr>
            <w:r>
              <w:rPr>
                <w:rFonts w:ascii="Segoe UI" w:hAnsi="Segoe UI"/>
                <w:b/>
                <w:color w:val="0F172A"/>
                <w:sz w:val="18"/>
              </w:rPr>
              <w:t>Correct Match</w:t>
            </w:r>
          </w:p>
        </w:tc>
      </w:tr>
      <w:tr>
        <w:tc>
          <w:tcPr>
            <w:tcW w:type="dxa" w:w="3360"/>
            <w:tcMar>
              <w:top w:w="80" w:type="dxa"/>
              <w:bottom w:w="80" w:type="dxa"/>
              <w:left w:w="120" w:type="dxa"/>
              <w:right w:w="120" w:type="dxa"/>
            </w:tcMar>
            <w:shd w:fill="FFFFFF"/>
          </w:tcPr>
          <w:p>
            <w:pPr>
              <w:spacing w:before="40" w:after="40"/>
            </w:pPr>
            <w:r>
              <w:rPr>
                <w:rFonts w:ascii="Segoe UI" w:hAnsi="Segoe UI"/>
                <w:sz w:val="18"/>
              </w:rPr>
              <w:t>1. Chedi Dynasty</w:t>
            </w:r>
          </w:p>
        </w:tc>
        <w:tc>
          <w:tcPr>
            <w:tcW w:type="dxa" w:w="3360"/>
            <w:tcMar>
              <w:top w:w="80" w:type="dxa"/>
              <w:bottom w:w="80" w:type="dxa"/>
              <w:left w:w="120" w:type="dxa"/>
              <w:right w:w="120" w:type="dxa"/>
            </w:tcMar>
            <w:shd w:fill="FFFFFF"/>
          </w:tcPr>
          <w:p>
            <w:pPr>
              <w:spacing w:before="40" w:after="40"/>
            </w:pPr>
            <w:r>
              <w:rPr>
                <w:rFonts w:ascii="Segoe UI" w:hAnsi="Segoe UI"/>
                <w:sz w:val="18"/>
              </w:rPr>
              <w:t>a. Heliodorus Pillar</w:t>
            </w:r>
          </w:p>
        </w:tc>
        <w:tc>
          <w:tcPr>
            <w:tcW w:type="dxa" w:w="3360"/>
            <w:tcMar>
              <w:top w:w="80" w:type="dxa"/>
              <w:bottom w:w="80" w:type="dxa"/>
              <w:left w:w="120" w:type="dxa"/>
              <w:right w:w="120" w:type="dxa"/>
            </w:tcMar>
            <w:shd w:fill="FFFFFF"/>
          </w:tcPr>
          <w:p>
            <w:pPr>
              <w:spacing w:before="40" w:after="40"/>
            </w:pPr>
            <w:r>
              <w:rPr>
                <w:rFonts w:ascii="Segoe UI" w:hAnsi="Segoe UI"/>
                <w:sz w:val="18"/>
              </w:rPr>
              <w:t>**1 → c (Udayagiri-Khandagiri caves)**</w:t>
            </w:r>
          </w:p>
        </w:tc>
      </w:tr>
      <w:tr>
        <w:tc>
          <w:tcPr>
            <w:tcW w:type="dxa" w:w="3360"/>
            <w:tcMar>
              <w:top w:w="80" w:type="dxa"/>
              <w:bottom w:w="80" w:type="dxa"/>
              <w:left w:w="120" w:type="dxa"/>
              <w:right w:w="120" w:type="dxa"/>
            </w:tcMar>
            <w:shd w:fill="F8FAFC"/>
          </w:tcPr>
          <w:p>
            <w:pPr>
              <w:spacing w:before="40" w:after="40"/>
            </w:pPr>
            <w:r>
              <w:rPr>
                <w:rFonts w:ascii="Segoe UI" w:hAnsi="Segoe UI"/>
                <w:sz w:val="18"/>
              </w:rPr>
              <w:t>2. Indo-Greeks</w:t>
            </w:r>
          </w:p>
        </w:tc>
        <w:tc>
          <w:tcPr>
            <w:tcW w:type="dxa" w:w="3360"/>
            <w:tcMar>
              <w:top w:w="80" w:type="dxa"/>
              <w:bottom w:w="80" w:type="dxa"/>
              <w:left w:w="120" w:type="dxa"/>
              <w:right w:w="120" w:type="dxa"/>
            </w:tcMar>
            <w:shd w:fill="F8FAFC"/>
          </w:tcPr>
          <w:p>
            <w:pPr>
              <w:spacing w:before="40" w:after="40"/>
            </w:pPr>
            <w:r>
              <w:rPr>
                <w:rFonts w:ascii="Segoe UI" w:hAnsi="Segoe UI"/>
                <w:sz w:val="18"/>
              </w:rPr>
              <w:t>b. Gandhara art</w:t>
            </w:r>
          </w:p>
        </w:tc>
        <w:tc>
          <w:tcPr>
            <w:tcW w:type="dxa" w:w="3360"/>
            <w:tcMar>
              <w:top w:w="80" w:type="dxa"/>
              <w:bottom w:w="80" w:type="dxa"/>
              <w:left w:w="120" w:type="dxa"/>
              <w:right w:w="120" w:type="dxa"/>
            </w:tcMar>
            <w:shd w:fill="F8FAFC"/>
          </w:tcPr>
          <w:p>
            <w:pPr>
              <w:spacing w:before="40" w:after="40"/>
            </w:pPr>
            <w:r>
              <w:rPr>
                <w:rFonts w:ascii="Segoe UI" w:hAnsi="Segoe UI"/>
                <w:sz w:val="18"/>
              </w:rPr>
              <w:t>**2 → a (Heliodorus Pillar)**</w:t>
            </w:r>
          </w:p>
        </w:tc>
      </w:tr>
      <w:tr>
        <w:tc>
          <w:tcPr>
            <w:tcW w:type="dxa" w:w="3360"/>
            <w:tcMar>
              <w:top w:w="80" w:type="dxa"/>
              <w:bottom w:w="80" w:type="dxa"/>
              <w:left w:w="120" w:type="dxa"/>
              <w:right w:w="120" w:type="dxa"/>
            </w:tcMar>
            <w:shd w:fill="FFFFFF"/>
          </w:tcPr>
          <w:p>
            <w:pPr>
              <w:spacing w:before="40" w:after="40"/>
            </w:pPr>
            <w:r>
              <w:rPr>
                <w:rFonts w:ascii="Segoe UI" w:hAnsi="Segoe UI"/>
                <w:sz w:val="18"/>
              </w:rPr>
              <w:t>3. Pandyas</w:t>
            </w:r>
          </w:p>
        </w:tc>
        <w:tc>
          <w:tcPr>
            <w:tcW w:type="dxa" w:w="3360"/>
            <w:tcMar>
              <w:top w:w="80" w:type="dxa"/>
              <w:bottom w:w="80" w:type="dxa"/>
              <w:left w:w="120" w:type="dxa"/>
              <w:right w:w="120" w:type="dxa"/>
            </w:tcMar>
            <w:shd w:fill="FFFFFF"/>
          </w:tcPr>
          <w:p>
            <w:pPr>
              <w:spacing w:before="40" w:after="40"/>
            </w:pPr>
            <w:r>
              <w:rPr>
                <w:rFonts w:ascii="Segoe UI" w:hAnsi="Segoe UI"/>
                <w:sz w:val="18"/>
              </w:rPr>
              <w:t>c. Udayagiri-Khandagiri caves</w:t>
            </w:r>
          </w:p>
        </w:tc>
        <w:tc>
          <w:tcPr>
            <w:tcW w:type="dxa" w:w="3360"/>
            <w:tcMar>
              <w:top w:w="80" w:type="dxa"/>
              <w:bottom w:w="80" w:type="dxa"/>
              <w:left w:w="120" w:type="dxa"/>
              <w:right w:w="120" w:type="dxa"/>
            </w:tcMar>
            <w:shd w:fill="FFFFFF"/>
          </w:tcPr>
          <w:p>
            <w:pPr>
              <w:spacing w:before="40" w:after="40"/>
            </w:pPr>
            <w:r>
              <w:rPr>
                <w:rFonts w:ascii="Segoe UI" w:hAnsi="Segoe UI"/>
                <w:sz w:val="18"/>
              </w:rPr>
              <w:t>**3 → d (Sangam literature)**</w:t>
            </w:r>
          </w:p>
        </w:tc>
      </w:tr>
      <w:tr>
        <w:tc>
          <w:tcPr>
            <w:tcW w:type="dxa" w:w="3360"/>
            <w:tcMar>
              <w:top w:w="80" w:type="dxa"/>
              <w:bottom w:w="80" w:type="dxa"/>
              <w:left w:w="120" w:type="dxa"/>
              <w:right w:w="120" w:type="dxa"/>
            </w:tcMar>
            <w:shd w:fill="F8FAFC"/>
          </w:tcPr>
          <w:p>
            <w:pPr>
              <w:spacing w:before="40" w:after="40"/>
            </w:pPr>
            <w:r>
              <w:rPr>
                <w:rFonts w:ascii="Segoe UI" w:hAnsi="Segoe UI"/>
                <w:sz w:val="18"/>
              </w:rPr>
              <w:t>4. Kushana</w:t>
            </w:r>
          </w:p>
        </w:tc>
        <w:tc>
          <w:tcPr>
            <w:tcW w:type="dxa" w:w="3360"/>
            <w:tcMar>
              <w:top w:w="80" w:type="dxa"/>
              <w:bottom w:w="80" w:type="dxa"/>
              <w:left w:w="120" w:type="dxa"/>
              <w:right w:w="120" w:type="dxa"/>
            </w:tcMar>
            <w:shd w:fill="F8FAFC"/>
          </w:tcPr>
          <w:p>
            <w:pPr>
              <w:spacing w:before="40" w:after="40"/>
            </w:pPr>
            <w:r>
              <w:rPr>
                <w:rFonts w:ascii="Segoe UI" w:hAnsi="Segoe UI"/>
                <w:sz w:val="18"/>
              </w:rPr>
              <w:t>d. Sangam literature</w:t>
            </w:r>
          </w:p>
        </w:tc>
        <w:tc>
          <w:tcPr>
            <w:tcW w:type="dxa" w:w="3360"/>
            <w:tcMar>
              <w:top w:w="80" w:type="dxa"/>
              <w:bottom w:w="80" w:type="dxa"/>
              <w:left w:w="120" w:type="dxa"/>
              <w:right w:w="120" w:type="dxa"/>
            </w:tcMar>
            <w:shd w:fill="F8FAFC"/>
          </w:tcPr>
          <w:p>
            <w:pPr>
              <w:spacing w:before="40" w:after="40"/>
            </w:pPr>
            <w:r>
              <w:rPr>
                <w:rFonts w:ascii="Segoe UI" w:hAnsi="Segoe UI"/>
                <w:sz w:val="18"/>
              </w:rPr>
              <w:t>**4 → b (Gandhara art)**</w:t>
            </w:r>
          </w:p>
        </w:tc>
      </w:tr>
      <w:tr>
        <w:tc>
          <w:tcPr>
            <w:tcW w:type="dxa" w:w="3360"/>
            <w:tcMar>
              <w:top w:w="80" w:type="dxa"/>
              <w:bottom w:w="80" w:type="dxa"/>
              <w:left w:w="120" w:type="dxa"/>
              <w:right w:w="120" w:type="dxa"/>
            </w:tcMar>
            <w:shd w:fill="FFFFFF"/>
          </w:tcPr>
          <w:p>
            <w:pPr>
              <w:spacing w:before="40" w:after="40"/>
            </w:pPr>
            <w:r>
              <w:rPr>
                <w:rFonts w:ascii="Segoe UI" w:hAnsi="Segoe UI"/>
                <w:sz w:val="18"/>
              </w:rPr>
              <w:t>5. Cholas</w:t>
            </w:r>
          </w:p>
        </w:tc>
        <w:tc>
          <w:tcPr>
            <w:tcW w:type="dxa" w:w="3360"/>
            <w:tcMar>
              <w:top w:w="80" w:type="dxa"/>
              <w:bottom w:w="80" w:type="dxa"/>
              <w:left w:w="120" w:type="dxa"/>
              <w:right w:w="120" w:type="dxa"/>
            </w:tcMar>
            <w:shd w:fill="FFFFFF"/>
          </w:tcPr>
          <w:p>
            <w:pPr>
              <w:spacing w:before="40" w:after="40"/>
            </w:pPr>
            <w:r>
              <w:rPr>
                <w:rFonts w:ascii="Segoe UI" w:hAnsi="Segoe UI"/>
                <w:sz w:val="18"/>
              </w:rPr>
              <w:t>e. Grand Anicut</w:t>
            </w:r>
          </w:p>
        </w:tc>
        <w:tc>
          <w:tcPr>
            <w:tcW w:type="dxa" w:w="3360"/>
            <w:tcMar>
              <w:top w:w="80" w:type="dxa"/>
              <w:bottom w:w="80" w:type="dxa"/>
              <w:left w:w="120" w:type="dxa"/>
              <w:right w:w="120" w:type="dxa"/>
            </w:tcMar>
            <w:shd w:fill="FFFFFF"/>
          </w:tcPr>
          <w:p>
            <w:pPr>
              <w:spacing w:before="40" w:after="40"/>
            </w:pPr>
            <w:r>
              <w:rPr>
                <w:rFonts w:ascii="Segoe UI" w:hAnsi="Segoe UI"/>
                <w:sz w:val="18"/>
              </w:rPr>
              <w:t>**5 → e (Grand Anicut)**</w:t>
            </w:r>
          </w:p>
        </w:tc>
      </w:tr>
    </w:tbl>
    <w:p/>
    <w:p>
      <w:pPr>
        <w:spacing w:before="160" w:after="40"/>
      </w:pPr>
      <w:r>
        <w:rPr>
          <w:rFonts w:ascii="Segoe UI" w:hAnsi="Segoe UI"/>
          <w:b/>
          <w:color w:val="7C2D12"/>
          <w:sz w:val="20"/>
        </w:rPr>
        <w:t>Section D: Odd One Out</w:t>
      </w:r>
    </w:p>
    <w:p>
      <w:pPr>
        <w:spacing w:before="20" w:after="40" w:line="276" w:lineRule="auto"/>
      </w:pPr>
      <w:r>
        <w:rPr>
          <w:rFonts w:ascii="Segoe UI" w:hAnsi="Segoe UI"/>
          <w:color w:val="1E293B"/>
          <w:sz w:val="19"/>
        </w:rPr>
        <w:t xml:space="preserve">1. </w:t>
      </w:r>
      <w:r>
        <w:rPr>
          <w:rFonts w:ascii="Segoe UI" w:hAnsi="Segoe UI"/>
          <w:b/>
          <w:color w:val="1E293B"/>
          <w:sz w:val="19"/>
        </w:rPr>
        <w:t>Shunga Dynasty, Chola Dynasty, Pandya Dynasty, Gandhara Art</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Odd One Out:</w:t>
      </w:r>
      <w:r>
        <w:rPr>
          <w:rFonts w:ascii="Segoe UI" w:hAnsi="Segoe UI"/>
          <w:color w:val="1E293B"/>
          <w:sz w:val="19"/>
        </w:rPr>
        <w:t xml:space="preserve"> </w:t>
      </w:r>
      <w:r>
        <w:rPr>
          <w:rFonts w:ascii="Segoe UI" w:hAnsi="Segoe UI"/>
          <w:b/>
          <w:color w:val="1E293B"/>
          <w:sz w:val="19"/>
        </w:rPr>
        <w:t>Gandhara Art</w:t>
      </w:r>
      <w:r>
        <w:rPr>
          <w:rFonts w:ascii="Segoe UI" w:hAnsi="Segoe UI"/>
          <w:color w:val="1E293B"/>
          <w:sz w:val="19"/>
        </w:rPr>
        <w:t xml:space="preserve"> (It is an art style, whereas the other three are ruling dynasties).</w:t>
      </w:r>
    </w:p>
    <w:p>
      <w:pPr>
        <w:spacing w:before="20" w:after="40" w:line="276" w:lineRule="auto"/>
      </w:pPr>
      <w:r>
        <w:rPr>
          <w:rFonts w:ascii="Segoe UI" w:hAnsi="Segoe UI"/>
          <w:color w:val="1E293B"/>
          <w:sz w:val="19"/>
        </w:rPr>
        <w:t xml:space="preserve">2. </w:t>
      </w:r>
      <w:r>
        <w:rPr>
          <w:rFonts w:ascii="Segoe UI" w:hAnsi="Segoe UI"/>
          <w:b/>
          <w:color w:val="1E293B"/>
          <w:sz w:val="19"/>
        </w:rPr>
        <w:t>Kharavela, Gautamiputra Satakarni, Karikala Chola, Kalinga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Odd One Out:</w:t>
      </w:r>
      <w:r>
        <w:rPr>
          <w:rFonts w:ascii="Segoe UI" w:hAnsi="Segoe UI"/>
          <w:color w:val="1E293B"/>
          <w:sz w:val="19"/>
        </w:rPr>
        <w:t xml:space="preserve"> </w:t>
      </w:r>
      <w:r>
        <w:rPr>
          <w:rFonts w:ascii="Segoe UI" w:hAnsi="Segoe UI"/>
          <w:b/>
          <w:color w:val="1E293B"/>
          <w:sz w:val="19"/>
        </w:rPr>
        <w:t>Kalinga</w:t>
      </w:r>
      <w:r>
        <w:rPr>
          <w:rFonts w:ascii="Segoe UI" w:hAnsi="Segoe UI"/>
          <w:color w:val="1E293B"/>
          <w:sz w:val="19"/>
        </w:rPr>
        <w:t xml:space="preserve"> (It is a region/country, whereas the other three are famous kings).</w:t>
      </w:r>
    </w:p>
    <w:p>
      <w:pPr>
        <w:spacing w:before="20" w:after="40" w:line="276" w:lineRule="auto"/>
      </w:pPr>
      <w:r>
        <w:rPr>
          <w:rFonts w:ascii="Segoe UI" w:hAnsi="Segoe UI"/>
          <w:color w:val="1E293B"/>
          <w:sz w:val="19"/>
        </w:rPr>
        <w:t xml:space="preserve">3. </w:t>
      </w:r>
      <w:r>
        <w:rPr>
          <w:rFonts w:ascii="Segoe UI" w:hAnsi="Segoe UI"/>
          <w:b/>
          <w:color w:val="1E293B"/>
          <w:sz w:val="19"/>
        </w:rPr>
        <w:t>Satavahanas, Cholas, Pandyas, Nandas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Odd One Out:</w:t>
      </w:r>
      <w:r>
        <w:rPr>
          <w:rFonts w:ascii="Segoe UI" w:hAnsi="Segoe UI"/>
          <w:color w:val="1E293B"/>
          <w:sz w:val="19"/>
        </w:rPr>
        <w:t xml:space="preserve"> </w:t>
      </w:r>
      <w:r>
        <w:rPr>
          <w:rFonts w:ascii="Segoe UI" w:hAnsi="Segoe UI"/>
          <w:b/>
          <w:color w:val="1E293B"/>
          <w:sz w:val="19"/>
        </w:rPr>
        <w:t>Nandas</w:t>
      </w:r>
      <w:r>
        <w:rPr>
          <w:rFonts w:ascii="Segoe UI" w:hAnsi="Segoe UI"/>
          <w:color w:val="1E293B"/>
          <w:sz w:val="19"/>
        </w:rPr>
        <w:t xml:space="preserve"> (They ruled Magadha *before* the Mauryas; the others ruled *after* the Mauryas).</w:t>
      </w:r>
    </w:p>
    <w:p>
      <w:pPr>
        <w:spacing w:before="20" w:after="40" w:line="276" w:lineRule="auto"/>
      </w:pPr>
      <w:r>
        <w:rPr>
          <w:rFonts w:ascii="Segoe UI" w:hAnsi="Segoe UI"/>
          <w:color w:val="1E293B"/>
          <w:sz w:val="19"/>
        </w:rPr>
        <w:t xml:space="preserve">4. </w:t>
      </w:r>
      <w:r>
        <w:rPr>
          <w:rFonts w:ascii="Segoe UI" w:hAnsi="Segoe UI"/>
          <w:b/>
          <w:color w:val="1E293B"/>
          <w:sz w:val="19"/>
        </w:rPr>
        <w:t>Ashvamedha Yajna, Sangam Literature, Heliodorus Pillar, Grand Anicut</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Odd One Out:</w:t>
      </w:r>
      <w:r>
        <w:rPr>
          <w:rFonts w:ascii="Segoe UI" w:hAnsi="Segoe UI"/>
          <w:color w:val="1E293B"/>
          <w:sz w:val="19"/>
        </w:rPr>
        <w:t xml:space="preserve"> </w:t>
      </w:r>
      <w:r>
        <w:rPr>
          <w:rFonts w:ascii="Segoe UI" w:hAnsi="Segoe UI"/>
          <w:b/>
          <w:color w:val="1E293B"/>
          <w:sz w:val="19"/>
        </w:rPr>
        <w:t>Ashvamedha Yajna</w:t>
      </w:r>
      <w:r>
        <w:rPr>
          <w:rFonts w:ascii="Segoe UI" w:hAnsi="Segoe UI"/>
          <w:color w:val="1E293B"/>
          <w:sz w:val="19"/>
        </w:rPr>
        <w:t xml:space="preserve"> (It is a Vedic ritual; the others are physical monuments or literary works).</w:t>
      </w:r>
    </w:p>
    <w:p>
      <w:pPr>
        <w:spacing w:before="20" w:after="40" w:line="276" w:lineRule="auto"/>
      </w:pPr>
      <w:r>
        <w:rPr>
          <w:rFonts w:ascii="Segoe UI" w:hAnsi="Segoe UI"/>
          <w:color w:val="1E293B"/>
          <w:sz w:val="19"/>
        </w:rPr>
        <w:t xml:space="preserve">5. </w:t>
      </w:r>
      <w:r>
        <w:rPr>
          <w:rFonts w:ascii="Segoe UI" w:hAnsi="Segoe UI"/>
          <w:b/>
          <w:color w:val="1E293B"/>
          <w:sz w:val="19"/>
        </w:rPr>
        <w:t>Gandhara Art, Udayagiri-Khandagiri Caves, Chola Temples, Karla Caves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Odd One Out:</w:t>
      </w:r>
      <w:r>
        <w:rPr>
          <w:rFonts w:ascii="Segoe UI" w:hAnsi="Segoe UI"/>
          <w:color w:val="1E293B"/>
          <w:sz w:val="19"/>
        </w:rPr>
        <w:t xml:space="preserve"> </w:t>
      </w:r>
      <w:r>
        <w:rPr>
          <w:rFonts w:ascii="Segoe UI" w:hAnsi="Segoe UI"/>
          <w:b/>
          <w:color w:val="1E293B"/>
          <w:sz w:val="19"/>
        </w:rPr>
        <w:t>Gandhara Art</w:t>
      </w:r>
      <w:r>
        <w:rPr>
          <w:rFonts w:ascii="Segoe UI" w:hAnsi="Segoe UI"/>
          <w:color w:val="1E293B"/>
          <w:sz w:val="19"/>
        </w:rPr>
        <w:t xml:space="preserve"> (It is a sculptural style, whereas the others are specific architectural sites/caves).</w:t>
      </w:r>
    </w:p>
    <w:p>
      <w:pPr>
        <w:spacing w:before="160" w:after="40"/>
      </w:pPr>
      <w:r>
        <w:rPr>
          <w:rFonts w:ascii="Segoe UI" w:hAnsi="Segoe UI"/>
          <w:b/>
          <w:color w:val="7C2D12"/>
          <w:sz w:val="20"/>
        </w:rPr>
        <w:t>Section E: Picture-Based Question (Page 120)</w:t>
      </w:r>
    </w:p>
    <w:p>
      <w:pPr>
        <w:spacing w:before="20" w:after="40" w:line="276" w:lineRule="auto"/>
      </w:pPr>
      <w:r>
        <w:rPr>
          <w:rFonts w:ascii="Segoe UI" w:hAnsi="Segoe UI"/>
          <w:color w:val="1E293B"/>
          <w:sz w:val="19"/>
        </w:rPr>
        <w:t>*Prompt: Refer to the image of the Udayagiri-Khandagiri caves.*</w:t>
      </w:r>
    </w:p>
    <w:p>
      <w:pPr>
        <w:spacing w:before="20" w:after="40" w:line="276" w:lineRule="auto"/>
        <w:ind w:left="360"/>
      </w:pPr>
      <w:r>
        <w:rPr>
          <w:rFonts w:ascii="Segoe UI" w:hAnsi="Segoe UI"/>
          <w:color w:val="1E293B"/>
          <w:sz w:val="19"/>
        </w:rPr>
        <w:t xml:space="preserve">• </w:t>
      </w:r>
      <w:r>
        <w:rPr>
          <w:rFonts w:ascii="Segoe UI" w:hAnsi="Segoe UI"/>
          <w:b/>
          <w:color w:val="1E293B"/>
          <w:sz w:val="19"/>
        </w:rPr>
        <w:t>Question:</w:t>
      </w:r>
      <w:r>
        <w:rPr>
          <w:rFonts w:ascii="Segoe UI" w:hAnsi="Segoe UI"/>
          <w:color w:val="1E293B"/>
          <w:sz w:val="19"/>
        </w:rPr>
        <w:t xml:space="preserve"> *Which architectural features are seen in this structure?*</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r>
    </w:p>
    <w:p>
      <w:pPr>
        <w:spacing w:before="20" w:after="40" w:line="276" w:lineRule="auto"/>
      </w:pPr>
      <w:r>
        <w:rPr>
          <w:rFonts w:ascii="Segoe UI" w:hAnsi="Segoe UI"/>
          <w:color w:val="1E293B"/>
          <w:sz w:val="19"/>
        </w:rPr>
        <w:t xml:space="preserve">1. </w:t>
      </w:r>
      <w:r>
        <w:rPr>
          <w:rFonts w:ascii="Segoe UI" w:hAnsi="Segoe UI"/>
          <w:b/>
          <w:color w:val="1E293B"/>
          <w:sz w:val="19"/>
        </w:rPr>
        <w:t>Rock-cut architecture:</w:t>
      </w:r>
      <w:r>
        <w:rPr>
          <w:rFonts w:ascii="Segoe UI" w:hAnsi="Segoe UI"/>
          <w:color w:val="1E293B"/>
          <w:sz w:val="19"/>
        </w:rPr>
        <w:t xml:space="preserve"> The caves were carved directly out of natural sandstone hills.</w:t>
      </w:r>
    </w:p>
    <w:p>
      <w:pPr>
        <w:spacing w:before="20" w:after="40" w:line="276" w:lineRule="auto"/>
      </w:pPr>
      <w:r>
        <w:rPr>
          <w:rFonts w:ascii="Segoe UI" w:hAnsi="Segoe UI"/>
          <w:color w:val="1E293B"/>
          <w:sz w:val="19"/>
        </w:rPr>
        <w:t xml:space="preserve">2. </w:t>
      </w:r>
      <w:r>
        <w:rPr>
          <w:rFonts w:ascii="Segoe UI" w:hAnsi="Segoe UI"/>
          <w:b/>
          <w:color w:val="1E293B"/>
          <w:sz w:val="19"/>
        </w:rPr>
        <w:t>Multi-pillared verandahs</w:t>
      </w:r>
      <w:r>
        <w:rPr>
          <w:rFonts w:ascii="Segoe UI" w:hAnsi="Segoe UI"/>
          <w:color w:val="1E293B"/>
          <w:sz w:val="19"/>
        </w:rPr>
        <w:t xml:space="preserve"> with sculpted brackets and arched entrances.</w:t>
      </w:r>
    </w:p>
    <w:p>
      <w:pPr>
        <w:spacing w:before="20" w:after="40" w:line="276" w:lineRule="auto"/>
      </w:pPr>
      <w:r>
        <w:rPr>
          <w:rFonts w:ascii="Segoe UI" w:hAnsi="Segoe UI"/>
          <w:color w:val="1E293B"/>
          <w:sz w:val="19"/>
        </w:rPr>
        <w:t xml:space="preserve">3. </w:t>
      </w:r>
      <w:r>
        <w:rPr>
          <w:rFonts w:ascii="Segoe UI" w:hAnsi="Segoe UI"/>
          <w:b/>
          <w:color w:val="1E293B"/>
          <w:sz w:val="19"/>
        </w:rPr>
        <w:t>Carved decorative friezes and panels</w:t>
      </w:r>
      <w:r>
        <w:rPr>
          <w:rFonts w:ascii="Segoe UI" w:hAnsi="Segoe UI"/>
          <w:color w:val="1E293B"/>
          <w:sz w:val="19"/>
        </w:rPr>
        <w:t xml:space="preserve"> depicting religious symbols, royal processions, and daily life of ancient Kalinga.</w:t>
      </w:r>
    </w:p>
    <w:p>
      <w:pPr>
        <w:spacing w:before="200" w:after="60"/>
      </w:pPr>
      <w:r>
        <w:rPr>
          <w:rFonts w:ascii="Segoe UI" w:hAnsi="Segoe UI"/>
          <w:b/>
          <w:color w:val="1D4ED8"/>
          <w:sz w:val="22"/>
        </w:rPr>
        <w:t>Descriptive Questions — Chapter 8</w:t>
      </w:r>
    </w:p>
    <w:p>
      <w:pPr>
        <w:spacing w:before="160" w:after="40"/>
      </w:pPr>
      <w:r>
        <w:rPr>
          <w:rFonts w:ascii="Segoe UI" w:hAnsi="Segoe UI"/>
          <w:b/>
          <w:color w:val="7C2D12"/>
          <w:sz w:val="20"/>
        </w:rPr>
        <w:t>A. Short Answer Questions (1 to 2 sentences)</w:t>
      </w:r>
    </w:p>
    <w:p>
      <w:pPr>
        <w:spacing w:before="20" w:after="40" w:line="276" w:lineRule="auto"/>
      </w:pPr>
      <w:r>
        <w:rPr>
          <w:rFonts w:ascii="Segoe UI" w:hAnsi="Segoe UI"/>
          <w:color w:val="1E293B"/>
          <w:sz w:val="19"/>
        </w:rPr>
        <w:t xml:space="preserve">1. </w:t>
      </w:r>
      <w:r>
        <w:rPr>
          <w:rFonts w:ascii="Segoe UI" w:hAnsi="Segoe UI"/>
          <w:b/>
          <w:color w:val="1E293B"/>
          <w:sz w:val="19"/>
        </w:rPr>
        <w:t>Who founded the Shunga dynasty?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Pushyamitra Shunga</w:t>
      </w:r>
      <w:r>
        <w:rPr>
          <w:rFonts w:ascii="Segoe UI" w:hAnsi="Segoe UI"/>
          <w:color w:val="1E293B"/>
          <w:sz w:val="19"/>
        </w:rPr>
        <w:t xml:space="preserve"> founded the dynasty around 185 BCE after the decline of the Mauryan Empire.</w:t>
      </w:r>
    </w:p>
    <w:p>
      <w:pPr>
        <w:spacing w:before="20" w:after="40" w:line="276" w:lineRule="auto"/>
        <w:ind w:left="360"/>
      </w:pPr>
      <w:r>
        <w:rPr>
          <w:rFonts w:ascii="Segoe UI" w:hAnsi="Segoe UI"/>
          <w:color w:val="1E293B"/>
          <w:sz w:val="19"/>
        </w:rPr>
        <w:t>• *తెలుగు వివరణ:* మౌర్య సామ్రాజ్యం పతనం తర్వాత క్రీ.పూ. 185లో పుష్యమిత్ర శుంగుడు శుంగ వంశాన్ని స్థాపించాడు.</w:t>
      </w:r>
    </w:p>
    <w:p>
      <w:pPr>
        <w:spacing w:before="20" w:after="40" w:line="276" w:lineRule="auto"/>
      </w:pPr>
      <w:r>
        <w:rPr>
          <w:rFonts w:ascii="Segoe UI" w:hAnsi="Segoe UI"/>
          <w:color w:val="1E293B"/>
          <w:sz w:val="19"/>
        </w:rPr>
        <w:t xml:space="preserve">2. </w:t>
      </w:r>
      <w:r>
        <w:rPr>
          <w:rFonts w:ascii="Segoe UI" w:hAnsi="Segoe UI"/>
          <w:b/>
          <w:color w:val="1E293B"/>
          <w:sz w:val="19"/>
        </w:rPr>
        <w:t>What was the significance of the Hathigumpha Inscription?</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It is a 17-line Brahmi inscription in Prakrit language that records the military campaigns, public welfare works, and religious tolerance of King Kharavela of Kalinga year by year.</w:t>
      </w:r>
    </w:p>
    <w:p>
      <w:pPr>
        <w:spacing w:before="20" w:after="40" w:line="276" w:lineRule="auto"/>
        <w:ind w:left="360"/>
      </w:pPr>
      <w:r>
        <w:rPr>
          <w:rFonts w:ascii="Segoe UI" w:hAnsi="Segoe UI"/>
          <w:color w:val="1E293B"/>
          <w:sz w:val="19"/>
        </w:rPr>
        <w:t>• *తెలుగు వివరణ:* హాథీగుంఫా శాసనం కళింగ చక్రవర్తి ఖారవేలుని సైనిక విజయాలు, సంక్షేమ పాలనను తెలియజేసే ముఖ్యమైన ఆధారము.</w:t>
      </w:r>
    </w:p>
    <w:p>
      <w:pPr>
        <w:spacing w:before="20" w:after="40" w:line="276" w:lineRule="auto"/>
      </w:pPr>
      <w:r>
        <w:rPr>
          <w:rFonts w:ascii="Segoe UI" w:hAnsi="Segoe UI"/>
          <w:color w:val="1E293B"/>
          <w:sz w:val="19"/>
        </w:rPr>
        <w:t xml:space="preserve">3. </w:t>
      </w:r>
      <w:r>
        <w:rPr>
          <w:rFonts w:ascii="Segoe UI" w:hAnsi="Segoe UI"/>
          <w:b/>
          <w:color w:val="1E293B"/>
          <w:sz w:val="19"/>
        </w:rPr>
        <w:t>What was the main contribution of the Satavahanas to architecture?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They built magnificent rock-cut Buddhist caves, viharas, and chaityas at </w:t>
      </w:r>
      <w:r>
        <w:rPr>
          <w:rFonts w:ascii="Segoe UI" w:hAnsi="Segoe UI"/>
          <w:b/>
          <w:color w:val="1E293B"/>
          <w:sz w:val="19"/>
        </w:rPr>
        <w:t>Karla</w:t>
      </w:r>
      <w:r>
        <w:rPr>
          <w:rFonts w:ascii="Segoe UI" w:hAnsi="Segoe UI"/>
          <w:color w:val="1E293B"/>
          <w:sz w:val="19"/>
        </w:rPr>
        <w:t xml:space="preserve">, </w:t>
      </w:r>
      <w:r>
        <w:rPr>
          <w:rFonts w:ascii="Segoe UI" w:hAnsi="Segoe UI"/>
          <w:b/>
          <w:color w:val="1E293B"/>
          <w:sz w:val="19"/>
        </w:rPr>
        <w:t>Kanheri</w:t>
      </w:r>
      <w:r>
        <w:rPr>
          <w:rFonts w:ascii="Segoe UI" w:hAnsi="Segoe UI"/>
          <w:color w:val="1E293B"/>
          <w:sz w:val="19"/>
        </w:rPr>
        <w:t>, and Amaravati.</w:t>
      </w:r>
    </w:p>
    <w:p>
      <w:pPr>
        <w:spacing w:before="20" w:after="40" w:line="276" w:lineRule="auto"/>
        <w:ind w:left="360"/>
      </w:pPr>
      <w:r>
        <w:rPr>
          <w:rFonts w:ascii="Segoe UI" w:hAnsi="Segoe UI"/>
          <w:color w:val="1E293B"/>
          <w:sz w:val="19"/>
        </w:rPr>
        <w:t>• *తెలుగు వివరణ:* శాతవాహనులు కార్లే, కాన్హేరీ, అమరావతిలలో అద్భుతమైన రాతి బౌద్ధ స్తూపాలు, చైత్యాలు మరియు విహారాలను నిర్మించారు.</w:t>
      </w:r>
    </w:p>
    <w:p>
      <w:pPr>
        <w:spacing w:before="20" w:after="40" w:line="276" w:lineRule="auto"/>
      </w:pPr>
      <w:r>
        <w:rPr>
          <w:rFonts w:ascii="Segoe UI" w:hAnsi="Segoe UI"/>
          <w:color w:val="1E293B"/>
          <w:sz w:val="19"/>
        </w:rPr>
        <w:t xml:space="preserve">4. </w:t>
      </w:r>
      <w:r>
        <w:rPr>
          <w:rFonts w:ascii="Segoe UI" w:hAnsi="Segoe UI"/>
          <w:b/>
          <w:color w:val="1E293B"/>
          <w:sz w:val="19"/>
        </w:rPr>
        <w:t>What is the Sangam Age known for?</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It is known for the flourishing of ancient Tamil literature composed during literary assemblies (Sangams) patronized by the Pandya kings in Madurai.</w:t>
      </w:r>
    </w:p>
    <w:p>
      <w:pPr>
        <w:spacing w:before="20" w:after="40" w:line="276" w:lineRule="auto"/>
        <w:ind w:left="360"/>
      </w:pPr>
      <w:r>
        <w:rPr>
          <w:rFonts w:ascii="Segoe UI" w:hAnsi="Segoe UI"/>
          <w:color w:val="1E293B"/>
          <w:sz w:val="19"/>
        </w:rPr>
        <w:t>• *తెలుగు వివరణ:* సంగం యుగం అనేది మధురైలో పాండ్య రాజుల ప్రోత్సాహంతో మూడు సాహిత్య పరిషత్తులలో వెలసిన ప్రాచీన తమిళ సాహిత్యానికి ప్రసిద్ధి.</w:t>
      </w:r>
    </w:p>
    <w:p>
      <w:pPr>
        <w:spacing w:before="20" w:after="40" w:line="276" w:lineRule="auto"/>
      </w:pPr>
      <w:r>
        <w:rPr>
          <w:rFonts w:ascii="Segoe UI" w:hAnsi="Segoe UI"/>
          <w:color w:val="1E293B"/>
          <w:sz w:val="19"/>
        </w:rPr>
        <w:t xml:space="preserve">5. </w:t>
      </w:r>
      <w:r>
        <w:rPr>
          <w:rFonts w:ascii="Segoe UI" w:hAnsi="Segoe UI"/>
          <w:b/>
          <w:color w:val="1E293B"/>
          <w:sz w:val="19"/>
        </w:rPr>
        <w:t>What did Kharavela contribute to Jainism?</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He was a devoted follower of Jainism who built residential rock shelters for Jain monks at the </w:t>
      </w:r>
      <w:r>
        <w:rPr>
          <w:rFonts w:ascii="Segoe UI" w:hAnsi="Segoe UI"/>
          <w:b/>
          <w:color w:val="1E293B"/>
          <w:sz w:val="19"/>
        </w:rPr>
        <w:t>Udayagiri and Khandagiri caves</w:t>
      </w:r>
      <w:r>
        <w:rPr>
          <w:rFonts w:ascii="Segoe UI" w:hAnsi="Segoe UI"/>
          <w:color w:val="1E293B"/>
          <w:sz w:val="19"/>
        </w:rPr>
        <w:t>.</w:t>
      </w:r>
    </w:p>
    <w:p>
      <w:pPr>
        <w:spacing w:before="20" w:after="40" w:line="276" w:lineRule="auto"/>
        <w:ind w:left="360"/>
      </w:pPr>
      <w:r>
        <w:rPr>
          <w:rFonts w:ascii="Segoe UI" w:hAnsi="Segoe UI"/>
          <w:color w:val="1E293B"/>
          <w:sz w:val="19"/>
        </w:rPr>
        <w:t>• *తెలుగు వివరణ:* ఖారవేలుడు జైన మతాన్ని ఆదరించి ఉదయగిరి, ఖండగిరి గుహలలో జైన సన్యాసుల కోసం నివాస గుహలను నిర్మించాడు.</w:t>
      </w:r>
    </w:p>
    <w:p>
      <w:pPr>
        <w:spacing w:before="160" w:after="40"/>
      </w:pPr>
      <w:r>
        <w:rPr>
          <w:rFonts w:ascii="Segoe UI" w:hAnsi="Segoe UI"/>
          <w:b/>
          <w:color w:val="7C2D12"/>
          <w:sz w:val="20"/>
        </w:rPr>
        <w:t>B. Brief Descriptive Questions (3 to 4 sentences — Simple &amp; Kid-Friendly)</w:t>
      </w:r>
    </w:p>
    <w:p>
      <w:pPr>
        <w:spacing w:before="20" w:after="40" w:line="276" w:lineRule="auto"/>
      </w:pPr>
      <w:r>
        <w:rPr>
          <w:rFonts w:ascii="Segoe UI" w:hAnsi="Segoe UI"/>
          <w:color w:val="1E293B"/>
          <w:sz w:val="19"/>
        </w:rPr>
        <w:t xml:space="preserve">1. </w:t>
      </w:r>
      <w:r>
        <w:rPr>
          <w:rFonts w:ascii="Segoe UI" w:hAnsi="Segoe UI"/>
          <w:b/>
          <w:color w:val="1E293B"/>
          <w:sz w:val="19"/>
        </w:rPr>
        <w:t>Why was the post-Maurya era also known as the era of Reorganisation?</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After the large Mauryan Empire broke down, India was not left in chaos.</w:t>
      </w:r>
    </w:p>
    <w:p>
      <w:pPr>
        <w:spacing w:before="20" w:after="40" w:line="276" w:lineRule="auto"/>
        <w:ind w:left="360"/>
      </w:pPr>
      <w:r>
        <w:rPr>
          <w:rFonts w:ascii="Segoe UI" w:hAnsi="Segoe UI"/>
          <w:color w:val="1E293B"/>
          <w:sz w:val="19"/>
        </w:rPr>
        <w:t>• Instead, strong regional kingdoms like the Shungas, Satavahanas, and Cholas reorganized local governance.</w:t>
      </w:r>
    </w:p>
    <w:p>
      <w:pPr>
        <w:spacing w:before="20" w:after="40" w:line="276" w:lineRule="auto"/>
        <w:ind w:left="360"/>
      </w:pPr>
      <w:r>
        <w:rPr>
          <w:rFonts w:ascii="Segoe UI" w:hAnsi="Segoe UI"/>
          <w:color w:val="1E293B"/>
          <w:sz w:val="19"/>
        </w:rPr>
        <w:t>• Foreign groups like the Indo-Greeks and Kushanas integrated peacefully into Indian society.</w:t>
      </w:r>
    </w:p>
    <w:p>
      <w:pPr>
        <w:spacing w:before="20" w:after="40" w:line="276" w:lineRule="auto"/>
        <w:ind w:left="360"/>
      </w:pPr>
      <w:r>
        <w:rPr>
          <w:rFonts w:ascii="Segoe UI" w:hAnsi="Segoe UI"/>
          <w:color w:val="1E293B"/>
          <w:sz w:val="19"/>
        </w:rPr>
        <w:t>• Trade networks expanded and diverse artistic traditions blossomed across the north, south, and deccan.</w:t>
      </w:r>
    </w:p>
    <w:p>
      <w:pPr>
        <w:spacing w:before="20" w:after="40" w:line="276" w:lineRule="auto"/>
        <w:ind w:left="360"/>
      </w:pPr>
      <w:r>
        <w:rPr>
          <w:rFonts w:ascii="Segoe UI" w:hAnsi="Segoe UI"/>
          <w:color w:val="1E293B"/>
          <w:sz w:val="19"/>
        </w:rPr>
        <w:t>• *తెలుగు వివరణ:* మౌర్య సామ్రాజ్యం అంతరించిన తర్వాత దేశం విచ్ఛిన్నం కాకుండా శుంగులు, శాతవాహనులు, కుషాణులు, చోళులు వంటి బలమైన ప్రాంతీయ రాజ్యాలు ఏర్పడి పాలనను, వాణిజ్యాన్ని సరికొత్తగా పునర్వ్యవస్థీకరించాయి.</w:t>
      </w:r>
    </w:p>
    <w:p>
      <w:pPr>
        <w:spacing w:before="20" w:after="40" w:line="276" w:lineRule="auto"/>
      </w:pPr>
      <w:r>
        <w:rPr>
          <w:rFonts w:ascii="Segoe UI" w:hAnsi="Segoe UI"/>
          <w:color w:val="1E293B"/>
          <w:sz w:val="19"/>
        </w:rPr>
        <w:t xml:space="preserve">2. </w:t>
      </w:r>
      <w:r>
        <w:rPr>
          <w:rFonts w:ascii="Segoe UI" w:hAnsi="Segoe UI"/>
          <w:b/>
          <w:color w:val="1E293B"/>
          <w:sz w:val="19"/>
        </w:rPr>
        <w:t>Explain the cultural achievements of the Chola dynasty.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King Karikala Chola built the </w:t>
      </w:r>
      <w:r>
        <w:rPr>
          <w:rFonts w:ascii="Segoe UI" w:hAnsi="Segoe UI"/>
          <w:b/>
          <w:color w:val="1E293B"/>
          <w:sz w:val="19"/>
        </w:rPr>
        <w:t>Grand Anicut (Kallanai)</w:t>
      </w:r>
      <w:r>
        <w:rPr>
          <w:rFonts w:ascii="Segoe UI" w:hAnsi="Segoe UI"/>
          <w:color w:val="1E293B"/>
          <w:sz w:val="19"/>
        </w:rPr>
        <w:t>, an engineering marvel across the Cauvery river to irrigate the delta.</w:t>
      </w:r>
    </w:p>
    <w:p>
      <w:pPr>
        <w:spacing w:before="20" w:after="40" w:line="276" w:lineRule="auto"/>
        <w:ind w:left="360"/>
      </w:pPr>
      <w:r>
        <w:rPr>
          <w:rFonts w:ascii="Segoe UI" w:hAnsi="Segoe UI"/>
          <w:color w:val="1E293B"/>
          <w:sz w:val="19"/>
        </w:rPr>
        <w:t>• They patronized Tamil poets and early Sangam literature.</w:t>
      </w:r>
    </w:p>
    <w:p>
      <w:pPr>
        <w:spacing w:before="20" w:after="40" w:line="276" w:lineRule="auto"/>
        <w:ind w:left="360"/>
      </w:pPr>
      <w:r>
        <w:rPr>
          <w:rFonts w:ascii="Segoe UI" w:hAnsi="Segoe UI"/>
          <w:color w:val="1E293B"/>
          <w:sz w:val="19"/>
        </w:rPr>
        <w:t>• They built magnificent stone temples and fostered arts and music.</w:t>
      </w:r>
    </w:p>
    <w:p>
      <w:pPr>
        <w:spacing w:before="20" w:after="40" w:line="276" w:lineRule="auto"/>
        <w:ind w:left="360"/>
      </w:pPr>
      <w:r>
        <w:rPr>
          <w:rFonts w:ascii="Segoe UI" w:hAnsi="Segoe UI"/>
          <w:color w:val="1E293B"/>
          <w:sz w:val="19"/>
        </w:rPr>
        <w:t>• Their powerful navy opened maritime trade routes across the Indian Ocean to Southeast Asia.</w:t>
      </w:r>
    </w:p>
    <w:p>
      <w:pPr>
        <w:spacing w:before="20" w:after="40" w:line="276" w:lineRule="auto"/>
        <w:ind w:left="360"/>
      </w:pPr>
      <w:r>
        <w:rPr>
          <w:rFonts w:ascii="Segoe UI" w:hAnsi="Segoe UI"/>
          <w:color w:val="1E293B"/>
          <w:sz w:val="19"/>
        </w:rPr>
        <w:t>• *తెలుగు వివరణ:* కరికాల చోళుడు కావేరి నదిపై కల్లణై (గ్రాండ్ ఆనికట్) నిర్మించి వ్యవసాయాన్ని అభివృద్ధి చేశాడు; తమిళ సాహిత్యం, ఆలయ కళలను పోషించారు.</w:t>
      </w:r>
    </w:p>
    <w:p>
      <w:pPr>
        <w:spacing w:before="20" w:after="40" w:line="276" w:lineRule="auto"/>
      </w:pPr>
      <w:r>
        <w:rPr>
          <w:rFonts w:ascii="Segoe UI" w:hAnsi="Segoe UI"/>
          <w:color w:val="1E293B"/>
          <w:sz w:val="19"/>
        </w:rPr>
        <w:t xml:space="preserve">3. </w:t>
      </w:r>
      <w:r>
        <w:rPr>
          <w:rFonts w:ascii="Segoe UI" w:hAnsi="Segoe UI"/>
          <w:b/>
          <w:color w:val="1E293B"/>
          <w:sz w:val="19"/>
        </w:rPr>
        <w:t>What was the role of foreign invasions in shaping India's culture?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Foreign rulers like the Indo-Greeks, Shakas, and Kushanas did not destroy Indian culture; they adopted it.</w:t>
      </w:r>
    </w:p>
    <w:p>
      <w:pPr>
        <w:spacing w:before="20" w:after="40" w:line="276" w:lineRule="auto"/>
        <w:ind w:left="360"/>
      </w:pPr>
      <w:r>
        <w:rPr>
          <w:rFonts w:ascii="Segoe UI" w:hAnsi="Segoe UI"/>
          <w:color w:val="1E293B"/>
          <w:sz w:val="19"/>
        </w:rPr>
        <w:t xml:space="preserve">• Greek artistic techniques merged with Indian themes to create </w:t>
      </w:r>
      <w:r>
        <w:rPr>
          <w:rFonts w:ascii="Segoe UI" w:hAnsi="Segoe UI"/>
          <w:b/>
          <w:color w:val="1E293B"/>
          <w:sz w:val="19"/>
        </w:rPr>
        <w:t>Gandhara Art</w:t>
      </w:r>
      <w:r>
        <w:rPr>
          <w:rFonts w:ascii="Segoe UI" w:hAnsi="Segoe UI"/>
          <w:color w:val="1E293B"/>
          <w:sz w:val="19"/>
        </w:rPr>
        <w:t>, depicting Buddha with Greek facial features.</w:t>
      </w:r>
    </w:p>
    <w:p>
      <w:pPr>
        <w:spacing w:before="20" w:after="40" w:line="276" w:lineRule="auto"/>
        <w:ind w:left="360"/>
      </w:pPr>
      <w:r>
        <w:rPr>
          <w:rFonts w:ascii="Segoe UI" w:hAnsi="Segoe UI"/>
          <w:color w:val="1E293B"/>
          <w:sz w:val="19"/>
        </w:rPr>
        <w:t>• They introduced beautifully engraved gold and silver coins with royal portraits.</w:t>
      </w:r>
    </w:p>
    <w:p>
      <w:pPr>
        <w:spacing w:before="20" w:after="40" w:line="276" w:lineRule="auto"/>
        <w:ind w:left="360"/>
      </w:pPr>
      <w:r>
        <w:rPr>
          <w:rFonts w:ascii="Segoe UI" w:hAnsi="Segoe UI"/>
          <w:color w:val="1E293B"/>
          <w:sz w:val="19"/>
        </w:rPr>
        <w:t>• Trade routes connected India with Central Asia, Persia, and the Roman Empire.</w:t>
      </w:r>
    </w:p>
    <w:p>
      <w:pPr>
        <w:spacing w:before="20" w:after="40" w:line="276" w:lineRule="auto"/>
        <w:ind w:left="360"/>
      </w:pPr>
      <w:r>
        <w:rPr>
          <w:rFonts w:ascii="Segoe UI" w:hAnsi="Segoe UI"/>
          <w:color w:val="1E293B"/>
          <w:sz w:val="19"/>
        </w:rPr>
        <w:t>• *తెలుగు వివరణ:* గ్రీకులు, కుషాణులు భారతదేశంలో విలీనమై బుద్ధుని విగ్రహాలను గ్రీకు కళారూపంతో కలిపి గాంధార కళను, అందమైన బంగారు నాణేలను సృష్టించారు.</w:t>
      </w:r>
    </w:p>
    <w:p>
      <w:pPr>
        <w:spacing w:before="20" w:after="40" w:line="276" w:lineRule="auto"/>
      </w:pPr>
      <w:r>
        <w:rPr>
          <w:rFonts w:ascii="Segoe UI" w:hAnsi="Segoe UI"/>
          <w:color w:val="1E293B"/>
          <w:sz w:val="19"/>
        </w:rPr>
        <w:t xml:space="preserve">4. </w:t>
      </w:r>
      <w:r>
        <w:rPr>
          <w:rFonts w:ascii="Segoe UI" w:hAnsi="Segoe UI"/>
          <w:b/>
          <w:color w:val="1E293B"/>
          <w:sz w:val="19"/>
        </w:rPr>
        <w:t>What contributions did the Indo-Greeks make to India's art and coinage?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They introduced the practice of issuing double-die coins showing the king's portrait on one side and religious deities on the other.</w:t>
      </w:r>
    </w:p>
    <w:p>
      <w:pPr>
        <w:spacing w:before="20" w:after="40" w:line="276" w:lineRule="auto"/>
        <w:ind w:left="360"/>
      </w:pPr>
      <w:r>
        <w:rPr>
          <w:rFonts w:ascii="Segoe UI" w:hAnsi="Segoe UI"/>
          <w:color w:val="1E293B"/>
          <w:sz w:val="19"/>
        </w:rPr>
        <w:t xml:space="preserve">• They helped develop the </w:t>
      </w:r>
      <w:r>
        <w:rPr>
          <w:rFonts w:ascii="Segoe UI" w:hAnsi="Segoe UI"/>
          <w:b/>
          <w:color w:val="1E293B"/>
          <w:sz w:val="19"/>
        </w:rPr>
        <w:t>Gandhara School of Art</w:t>
      </w:r>
      <w:r>
        <w:rPr>
          <w:rFonts w:ascii="Segoe UI" w:hAnsi="Segoe UI"/>
          <w:color w:val="1E293B"/>
          <w:sz w:val="19"/>
        </w:rPr>
        <w:t>, blending realistic Greco-Roman style with Indian Buddhist themes.</w:t>
      </w:r>
    </w:p>
    <w:p>
      <w:pPr>
        <w:spacing w:before="20" w:after="40" w:line="276" w:lineRule="auto"/>
        <w:ind w:left="360"/>
      </w:pPr>
      <w:r>
        <w:rPr>
          <w:rFonts w:ascii="Segoe UI" w:hAnsi="Segoe UI"/>
          <w:color w:val="1E293B"/>
          <w:sz w:val="19"/>
        </w:rPr>
        <w:t xml:space="preserve">• An Indo-Greek ambassador named Heliodorus erected the famous </w:t>
      </w:r>
      <w:r>
        <w:rPr>
          <w:rFonts w:ascii="Segoe UI" w:hAnsi="Segoe UI"/>
          <w:b/>
          <w:color w:val="1E293B"/>
          <w:sz w:val="19"/>
        </w:rPr>
        <w:t>Garuda Pillar</w:t>
      </w:r>
      <w:r>
        <w:rPr>
          <w:rFonts w:ascii="Segoe UI" w:hAnsi="Segoe UI"/>
          <w:color w:val="1E293B"/>
          <w:sz w:val="19"/>
        </w:rPr>
        <w:t xml:space="preserve"> at Vidisha in honour of Lord Vasudeva.</w:t>
      </w:r>
    </w:p>
    <w:p>
      <w:pPr>
        <w:spacing w:before="20" w:after="40" w:line="276" w:lineRule="auto"/>
        <w:ind w:left="360"/>
      </w:pPr>
      <w:r>
        <w:rPr>
          <w:rFonts w:ascii="Segoe UI" w:hAnsi="Segoe UI"/>
          <w:color w:val="1E293B"/>
          <w:sz w:val="19"/>
        </w:rPr>
        <w:t>• *తెలుగు వివరణ:* ఇండో-గ్రీకులు నాణేలపై రాజుల ముఖచిత్రాలు, దేవతల బొమ్మలు వేసే విధానాన్ని ప్రారంభించారు. గ్రీకు శైలితో గాంధార కళను రూపొందించారు.</w:t>
      </w:r>
    </w:p>
    <w:p>
      <w:pPr>
        <w:spacing w:before="20" w:after="40" w:line="276" w:lineRule="auto"/>
      </w:pPr>
      <w:r>
        <w:rPr>
          <w:rFonts w:ascii="Segoe UI" w:hAnsi="Segoe UI"/>
          <w:color w:val="1E293B"/>
          <w:sz w:val="19"/>
        </w:rPr>
        <w:t xml:space="preserve">5. </w:t>
      </w:r>
      <w:r>
        <w:rPr>
          <w:rFonts w:ascii="Segoe UI" w:hAnsi="Segoe UI"/>
          <w:b/>
          <w:color w:val="1E293B"/>
          <w:sz w:val="19"/>
        </w:rPr>
        <w:t>Which rulers included their mother's name in their title and why did they do so?</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The </w:t>
      </w:r>
      <w:r>
        <w:rPr>
          <w:rFonts w:ascii="Segoe UI" w:hAnsi="Segoe UI"/>
          <w:b/>
          <w:color w:val="1E293B"/>
          <w:sz w:val="19"/>
        </w:rPr>
        <w:t>Satavahana rulers</w:t>
      </w:r>
      <w:r>
        <w:rPr>
          <w:rFonts w:ascii="Segoe UI" w:hAnsi="Segoe UI"/>
          <w:color w:val="1E293B"/>
          <w:sz w:val="19"/>
        </w:rPr>
        <w:t xml:space="preserve"> used metronymics (mother's name), such as </w:t>
      </w:r>
      <w:r>
        <w:rPr>
          <w:rFonts w:ascii="Segoe UI" w:hAnsi="Segoe UI"/>
          <w:b/>
          <w:color w:val="1E293B"/>
          <w:sz w:val="19"/>
        </w:rPr>
        <w:t>Gautamiputra Satakarni</w:t>
      </w:r>
      <w:r>
        <w:rPr>
          <w:rFonts w:ascii="Segoe UI" w:hAnsi="Segoe UI"/>
          <w:color w:val="1E293B"/>
          <w:sz w:val="19"/>
        </w:rPr>
        <w:t xml:space="preserve"> (son of Gautami) and Vashishtiputra Pulumavi.</w:t>
      </w:r>
    </w:p>
    <w:p>
      <w:pPr>
        <w:spacing w:before="20" w:after="40" w:line="276" w:lineRule="auto"/>
        <w:ind w:left="360"/>
      </w:pPr>
      <w:r>
        <w:rPr>
          <w:rFonts w:ascii="Segoe UI" w:hAnsi="Segoe UI"/>
          <w:color w:val="1E293B"/>
          <w:sz w:val="19"/>
        </w:rPr>
        <w:t>• They did this to show deep respect and honor to their mothers.</w:t>
      </w:r>
    </w:p>
    <w:p>
      <w:pPr>
        <w:spacing w:before="20" w:after="40" w:line="276" w:lineRule="auto"/>
        <w:ind w:left="360"/>
      </w:pPr>
      <w:r>
        <w:rPr>
          <w:rFonts w:ascii="Segoe UI" w:hAnsi="Segoe UI"/>
          <w:color w:val="1E293B"/>
          <w:sz w:val="19"/>
        </w:rPr>
        <w:t xml:space="preserve">• Queen mothers like </w:t>
      </w:r>
      <w:r>
        <w:rPr>
          <w:rFonts w:ascii="Segoe UI" w:hAnsi="Segoe UI"/>
          <w:b/>
          <w:color w:val="1E293B"/>
          <w:sz w:val="19"/>
        </w:rPr>
        <w:t>Gautami Balashri</w:t>
      </w:r>
      <w:r>
        <w:rPr>
          <w:rFonts w:ascii="Segoe UI" w:hAnsi="Segoe UI"/>
          <w:color w:val="1E293B"/>
          <w:sz w:val="19"/>
        </w:rPr>
        <w:t xml:space="preserve"> were powerful leaders who actively participated in state affairs and issued royal inscriptions.</w:t>
      </w:r>
    </w:p>
    <w:p>
      <w:pPr>
        <w:spacing w:before="20" w:after="40" w:line="276" w:lineRule="auto"/>
        <w:ind w:left="360"/>
      </w:pPr>
      <w:r>
        <w:rPr>
          <w:rFonts w:ascii="Segoe UI" w:hAnsi="Segoe UI"/>
          <w:color w:val="1E293B"/>
          <w:sz w:val="19"/>
        </w:rPr>
        <w:t>• *తెలుగు వివరణ:* శాతవాహన రాజులు (ఉదా: గౌతమీపుత్ర శాతకర్ణి) తమ తల్లులైన గౌతమీ బాలాశ్రీ వంటి వారి పట్ల గౌరవంతో వారి పేర్లను తమ బిరుదులుగా పెట్టుకున్నారు.</w:t>
      </w:r>
    </w:p>
    <w:p>
      <w:pPr>
        <w:spacing w:before="160" w:after="40"/>
      </w:pPr>
      <w:r>
        <w:rPr>
          <w:rFonts w:ascii="Segoe UI" w:hAnsi="Segoe UI"/>
          <w:b/>
          <w:color w:val="7C2D12"/>
          <w:sz w:val="20"/>
        </w:rPr>
        <w:t>C. Long Descriptive Questions (5 to 7 sentences)</w:t>
      </w:r>
    </w:p>
    <w:p>
      <w:pPr>
        <w:spacing w:before="20" w:after="40" w:line="276" w:lineRule="auto"/>
      </w:pPr>
      <w:r>
        <w:rPr>
          <w:rFonts w:ascii="Segoe UI" w:hAnsi="Segoe UI"/>
          <w:color w:val="1E293B"/>
          <w:sz w:val="19"/>
        </w:rPr>
        <w:t xml:space="preserve">1. </w:t>
      </w:r>
      <w:r>
        <w:rPr>
          <w:rFonts w:ascii="Segoe UI" w:hAnsi="Segoe UI"/>
          <w:b/>
          <w:color w:val="1E293B"/>
          <w:sz w:val="19"/>
        </w:rPr>
        <w:t>Discuss the contributions of the Shunga dynasty to religion and art.</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The Shungas revived traditional Vedic sacrifices like the *Ashvamedha Yajna* to reinforce royal authority.</w:t>
      </w:r>
    </w:p>
    <w:p>
      <w:pPr>
        <w:spacing w:before="20" w:after="40" w:line="276" w:lineRule="auto"/>
        <w:ind w:left="360"/>
      </w:pPr>
      <w:r>
        <w:rPr>
          <w:rFonts w:ascii="Segoe UI" w:hAnsi="Segoe UI"/>
          <w:color w:val="1E293B"/>
          <w:sz w:val="19"/>
        </w:rPr>
        <w:t>• Although followers of Brahmanism, they showed tolerance towards Buddhism and supported Buddhist art.</w:t>
      </w:r>
    </w:p>
    <w:p>
      <w:pPr>
        <w:spacing w:before="20" w:after="40" w:line="276" w:lineRule="auto"/>
        <w:ind w:left="360"/>
      </w:pPr>
      <w:r>
        <w:rPr>
          <w:rFonts w:ascii="Segoe UI" w:hAnsi="Segoe UI"/>
          <w:color w:val="1E293B"/>
          <w:sz w:val="19"/>
        </w:rPr>
        <w:t xml:space="preserve">• They replaced wooden railings with intricately carved stone railings and gateways at the </w:t>
      </w:r>
      <w:r>
        <w:rPr>
          <w:rFonts w:ascii="Segoe UI" w:hAnsi="Segoe UI"/>
          <w:b/>
          <w:color w:val="1E293B"/>
          <w:sz w:val="19"/>
        </w:rPr>
        <w:t>Bharhut Stupa</w:t>
      </w:r>
      <w:r>
        <w:rPr>
          <w:rFonts w:ascii="Segoe UI" w:hAnsi="Segoe UI"/>
          <w:color w:val="1E293B"/>
          <w:sz w:val="19"/>
        </w:rPr>
        <w:t>.</w:t>
      </w:r>
    </w:p>
    <w:p>
      <w:pPr>
        <w:spacing w:before="20" w:after="40" w:line="276" w:lineRule="auto"/>
        <w:ind w:left="360"/>
      </w:pPr>
      <w:r>
        <w:rPr>
          <w:rFonts w:ascii="Segoe UI" w:hAnsi="Segoe UI"/>
          <w:color w:val="1E293B"/>
          <w:sz w:val="19"/>
        </w:rPr>
        <w:t>• Sculptures at Bharhut depict stories from Buddha's previous lives (Jataka tales) and folk deities like Yakshas and Yakshinis.</w:t>
      </w:r>
    </w:p>
    <w:p>
      <w:pPr>
        <w:spacing w:before="20" w:after="40" w:line="276" w:lineRule="auto"/>
        <w:ind w:left="360"/>
      </w:pPr>
      <w:r>
        <w:rPr>
          <w:rFonts w:ascii="Segoe UI" w:hAnsi="Segoe UI"/>
          <w:color w:val="1E293B"/>
          <w:sz w:val="19"/>
        </w:rPr>
        <w:t xml:space="preserve">• They also enlarged and renovated the Great Stupa at </w:t>
      </w:r>
      <w:r>
        <w:rPr>
          <w:rFonts w:ascii="Segoe UI" w:hAnsi="Segoe UI"/>
          <w:b/>
          <w:color w:val="1E293B"/>
          <w:sz w:val="19"/>
        </w:rPr>
        <w:t>Sanchi</w:t>
      </w:r>
      <w:r>
        <w:rPr>
          <w:rFonts w:ascii="Segoe UI" w:hAnsi="Segoe UI"/>
          <w:color w:val="1E293B"/>
          <w:sz w:val="19"/>
        </w:rPr>
        <w:t xml:space="preserve"> in Madhya Pradesh.</w:t>
      </w:r>
    </w:p>
    <w:p>
      <w:pPr>
        <w:spacing w:before="20" w:after="40" w:line="276" w:lineRule="auto"/>
        <w:ind w:left="360"/>
      </w:pPr>
      <w:r>
        <w:rPr>
          <w:rFonts w:ascii="Segoe UI" w:hAnsi="Segoe UI"/>
          <w:color w:val="1E293B"/>
          <w:sz w:val="19"/>
        </w:rPr>
        <w:t>• Shunga art is famous for its naturalistic carvings, lively figures, and detailed decorative motifs.</w:t>
      </w:r>
    </w:p>
    <w:p>
      <w:pPr>
        <w:spacing w:before="20" w:after="40" w:line="276" w:lineRule="auto"/>
        <w:ind w:left="360"/>
      </w:pPr>
      <w:r>
        <w:rPr>
          <w:rFonts w:ascii="Segoe UI" w:hAnsi="Segoe UI"/>
          <w:color w:val="1E293B"/>
          <w:sz w:val="19"/>
        </w:rPr>
        <w:t>• *తెలుగు వివరణ:* శుంగులు వైదిక యాగాలు చేయడమే కాకుండా బార్హుత్, సాంచి స్తూపాల వద్ద అద్భుతమైన రాతి తోరణాలు, జాతక కథల శిల్పాలను చెక్కించి బౌద్ధ కళను పోషించారు.</w:t>
      </w:r>
    </w:p>
    <w:p>
      <w:pPr>
        <w:spacing w:before="20" w:after="40" w:line="276" w:lineRule="auto"/>
      </w:pPr>
      <w:r>
        <w:rPr>
          <w:rFonts w:ascii="Segoe UI" w:hAnsi="Segoe UI"/>
          <w:color w:val="1E293B"/>
          <w:sz w:val="19"/>
        </w:rPr>
        <w:t xml:space="preserve">2. </w:t>
      </w:r>
      <w:r>
        <w:rPr>
          <w:rFonts w:ascii="Segoe UI" w:hAnsi="Segoe UI"/>
          <w:b/>
          <w:color w:val="1E293B"/>
          <w:sz w:val="19"/>
        </w:rPr>
        <w:t>Write a note on the Sangam literature in 150 words.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Sangam literature is the earliest body of ancient Tamil literature, composed between 300 BCE and 300 CE.</w:t>
      </w:r>
    </w:p>
    <w:p>
      <w:pPr>
        <w:spacing w:before="20" w:after="40" w:line="276" w:lineRule="auto"/>
        <w:ind w:left="360"/>
      </w:pPr>
      <w:r>
        <w:rPr>
          <w:rFonts w:ascii="Segoe UI" w:hAnsi="Segoe UI"/>
          <w:color w:val="1E293B"/>
          <w:sz w:val="19"/>
        </w:rPr>
        <w:t>• The word *Sangam* refers to academies or assemblies of poets held in the historic city of Madurai under the patronage of Pandya kings.</w:t>
      </w:r>
    </w:p>
    <w:p>
      <w:pPr>
        <w:spacing w:before="20" w:after="40" w:line="276" w:lineRule="auto"/>
        <w:ind w:left="360"/>
      </w:pPr>
      <w:r>
        <w:rPr>
          <w:rFonts w:ascii="Segoe UI" w:hAnsi="Segoe UI"/>
          <w:color w:val="1E293B"/>
          <w:sz w:val="19"/>
        </w:rPr>
        <w:t xml:space="preserve">• It is broadly divided into two themes: </w:t>
      </w:r>
      <w:r>
        <w:rPr>
          <w:rFonts w:ascii="Segoe UI" w:hAnsi="Segoe UI"/>
          <w:b/>
          <w:color w:val="1E293B"/>
          <w:sz w:val="19"/>
        </w:rPr>
        <w:t>Akam</w:t>
      </w:r>
      <w:r>
        <w:rPr>
          <w:rFonts w:ascii="Segoe UI" w:hAnsi="Segoe UI"/>
          <w:color w:val="1E293B"/>
          <w:sz w:val="19"/>
        </w:rPr>
        <w:t xml:space="preserve"> (inner life, dealing with love and personal emotions) and </w:t>
      </w:r>
      <w:r>
        <w:rPr>
          <w:rFonts w:ascii="Segoe UI" w:hAnsi="Segoe UI"/>
          <w:b/>
          <w:color w:val="1E293B"/>
          <w:sz w:val="19"/>
        </w:rPr>
        <w:t>Puram</w:t>
      </w:r>
      <w:r>
        <w:rPr>
          <w:rFonts w:ascii="Segoe UI" w:hAnsi="Segoe UI"/>
          <w:color w:val="1E293B"/>
          <w:sz w:val="19"/>
        </w:rPr>
        <w:t xml:space="preserve"> (outer life, dealing with war, valor, kingship, and public ethics).</w:t>
      </w:r>
    </w:p>
    <w:p>
      <w:pPr>
        <w:spacing w:before="20" w:after="40" w:line="276" w:lineRule="auto"/>
        <w:ind w:left="360"/>
      </w:pPr>
      <w:r>
        <w:rPr>
          <w:rFonts w:ascii="Segoe UI" w:hAnsi="Segoe UI"/>
          <w:color w:val="1E293B"/>
          <w:sz w:val="19"/>
        </w:rPr>
        <w:t>• Major works include the Eight Anthologies (*Ettuthokai*), the Ten Idylls (*Pattuppattu*), and famous epics like *Silappadikaram* and *Manimekalai*.</w:t>
      </w:r>
    </w:p>
    <w:p>
      <w:pPr>
        <w:spacing w:before="20" w:after="40" w:line="276" w:lineRule="auto"/>
        <w:ind w:left="360"/>
      </w:pPr>
      <w:r>
        <w:rPr>
          <w:rFonts w:ascii="Segoe UI" w:hAnsi="Segoe UI"/>
          <w:color w:val="1E293B"/>
          <w:sz w:val="19"/>
        </w:rPr>
        <w:t xml:space="preserve">• The classic moral text </w:t>
      </w:r>
      <w:r>
        <w:rPr>
          <w:rFonts w:ascii="Segoe UI" w:hAnsi="Segoe UI"/>
          <w:b/>
          <w:color w:val="1E293B"/>
          <w:sz w:val="19"/>
        </w:rPr>
        <w:t>Tirukkural</w:t>
      </w:r>
      <w:r>
        <w:rPr>
          <w:rFonts w:ascii="Segoe UI" w:hAnsi="Segoe UI"/>
          <w:color w:val="1E293B"/>
          <w:sz w:val="19"/>
        </w:rPr>
        <w:t xml:space="preserve"> by Thiruvalluvar is a jewel of this period.</w:t>
      </w:r>
    </w:p>
    <w:p>
      <w:pPr>
        <w:spacing w:before="20" w:after="40" w:line="276" w:lineRule="auto"/>
        <w:ind w:left="360"/>
      </w:pPr>
      <w:r>
        <w:rPr>
          <w:rFonts w:ascii="Segoe UI" w:hAnsi="Segoe UI"/>
          <w:color w:val="1E293B"/>
          <w:sz w:val="19"/>
        </w:rPr>
        <w:t>• Sangam poems provide invaluable information about ancient South Indian society, maritime trade with Rome, agriculture, and daily cultural life.</w:t>
      </w:r>
    </w:p>
    <w:p>
      <w:pPr>
        <w:spacing w:before="20" w:after="40" w:line="276" w:lineRule="auto"/>
        <w:ind w:left="360"/>
      </w:pPr>
      <w:r>
        <w:rPr>
          <w:rFonts w:ascii="Segoe UI" w:hAnsi="Segoe UI"/>
          <w:color w:val="1E293B"/>
          <w:sz w:val="19"/>
        </w:rPr>
        <w:t>• *తెలుగు వివరణ:* సంగం సాహిత్యం ప్రాచీన తమిళ సాహిత్య రత్నం. పాండ్య రాజుల కాలంలో మధురైలో రచింపబడింది. ఇందులో ప్రేమ (అకం), వీరత్వం (పురం), తిరుక్కురల్ నీతులు, సిలప్పదికారమ్ వంటి కావ్యాలు ఉన్నాయి.</w:t>
      </w:r>
    </w:p>
    <w:p>
      <w:pPr>
        <w:spacing w:before="20" w:after="40" w:line="276" w:lineRule="auto"/>
      </w:pPr>
      <w:r>
        <w:rPr>
          <w:rFonts w:ascii="Segoe UI" w:hAnsi="Segoe UI"/>
          <w:color w:val="1E293B"/>
          <w:sz w:val="19"/>
        </w:rPr>
        <w:t xml:space="preserve">3. </w:t>
      </w:r>
      <w:r>
        <w:rPr>
          <w:rFonts w:ascii="Segoe UI" w:hAnsi="Segoe UI"/>
          <w:b/>
          <w:color w:val="1E293B"/>
          <w:sz w:val="19"/>
        </w:rPr>
        <w:t>Explain the economic and military achievements of the Satavahanas.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The Satavahanas ruled a vast empire covering modern Maharashtra, Telangana, and Andhra Pradesh for nearly 400 years.</w:t>
      </w:r>
    </w:p>
    <w:p>
      <w:pPr>
        <w:spacing w:before="20" w:after="40" w:line="276" w:lineRule="auto"/>
        <w:ind w:left="360"/>
      </w:pPr>
      <w:r>
        <w:rPr>
          <w:rFonts w:ascii="Segoe UI" w:hAnsi="Segoe UI"/>
          <w:color w:val="1E293B"/>
          <w:sz w:val="19"/>
        </w:rPr>
        <w:t xml:space="preserve">• Militarily, their greatest ruler, </w:t>
      </w:r>
      <w:r>
        <w:rPr>
          <w:rFonts w:ascii="Segoe UI" w:hAnsi="Segoe UI"/>
          <w:b/>
          <w:color w:val="1E293B"/>
          <w:sz w:val="19"/>
        </w:rPr>
        <w:t>Gautamiputra Satakarni</w:t>
      </w:r>
      <w:r>
        <w:rPr>
          <w:rFonts w:ascii="Segoe UI" w:hAnsi="Segoe UI"/>
          <w:color w:val="1E293B"/>
          <w:sz w:val="19"/>
        </w:rPr>
        <w:t>, defeated the Shaka rulers (Nahapana) and restored their empire's glory.</w:t>
      </w:r>
    </w:p>
    <w:p>
      <w:pPr>
        <w:spacing w:before="20" w:after="40" w:line="276" w:lineRule="auto"/>
        <w:ind w:left="360"/>
      </w:pPr>
      <w:r>
        <w:rPr>
          <w:rFonts w:ascii="Segoe UI" w:hAnsi="Segoe UI"/>
          <w:color w:val="1E293B"/>
          <w:sz w:val="19"/>
        </w:rPr>
        <w:t>• They maintained a well-equipped army of infantry, cavalry, and war elephants to safeguard trade routes.</w:t>
      </w:r>
    </w:p>
    <w:p>
      <w:pPr>
        <w:spacing w:before="20" w:after="40" w:line="276" w:lineRule="auto"/>
        <w:ind w:left="360"/>
      </w:pPr>
      <w:r>
        <w:rPr>
          <w:rFonts w:ascii="Segoe UI" w:hAnsi="Segoe UI"/>
          <w:color w:val="1E293B"/>
          <w:sz w:val="19"/>
        </w:rPr>
        <w:t>• Economically, they controlled both the western (Sopara, Kalyan) and eastern (Machilipatnam) coastlines, becoming a bridge between north and south.</w:t>
      </w:r>
    </w:p>
    <w:p>
      <w:pPr>
        <w:spacing w:before="20" w:after="40" w:line="276" w:lineRule="auto"/>
        <w:ind w:left="360"/>
      </w:pPr>
      <w:r>
        <w:rPr>
          <w:rFonts w:ascii="Segoe UI" w:hAnsi="Segoe UI"/>
          <w:color w:val="1E293B"/>
          <w:sz w:val="19"/>
        </w:rPr>
        <w:t xml:space="preserve">• They carried out profitable maritime trade with the </w:t>
      </w:r>
      <w:r>
        <w:rPr>
          <w:rFonts w:ascii="Segoe UI" w:hAnsi="Segoe UI"/>
          <w:b/>
          <w:color w:val="1E293B"/>
          <w:sz w:val="19"/>
        </w:rPr>
        <w:t>Roman Empire</w:t>
      </w:r>
      <w:r>
        <w:rPr>
          <w:rFonts w:ascii="Segoe UI" w:hAnsi="Segoe UI"/>
          <w:color w:val="1E293B"/>
          <w:sz w:val="19"/>
        </w:rPr>
        <w:t>, exporting spices, cotton textiles, and gemstones in exchange for Roman gold coins.</w:t>
      </w:r>
    </w:p>
    <w:p>
      <w:pPr>
        <w:spacing w:before="20" w:after="40" w:line="276" w:lineRule="auto"/>
        <w:ind w:left="360"/>
      </w:pPr>
      <w:r>
        <w:rPr>
          <w:rFonts w:ascii="Segoe UI" w:hAnsi="Segoe UI"/>
          <w:color w:val="1E293B"/>
          <w:sz w:val="19"/>
        </w:rPr>
        <w:t>• They issued coins with ships featuring double masts, reflecting their naval strength and maritime commercial pride.</w:t>
      </w:r>
    </w:p>
    <w:p>
      <w:pPr>
        <w:spacing w:before="20" w:after="40" w:line="276" w:lineRule="auto"/>
        <w:ind w:left="360"/>
      </w:pPr>
      <w:r>
        <w:rPr>
          <w:rFonts w:ascii="Segoe UI" w:hAnsi="Segoe UI"/>
          <w:color w:val="1E293B"/>
          <w:sz w:val="19"/>
        </w:rPr>
        <w:t>• *తెలుగు వివరణ:* శాతవాహనులు పశ్చిమ, తూర్పు తీరాలను కలుపుతూ రోమన్ సామ్రాజ్యంతో సముద్ర వాణిజ్యం చేశారు. నౌకల చిహ్నాలతో నాణేలు ముద్రించి, గౌతమీపుత్ర శాతకర్ణి నాయకత్వంలో సైనిక విజయాలు సాధించారు.</w:t>
      </w:r>
    </w:p>
    <w:p>
      <w:pPr>
        <w:spacing w:before="20" w:after="40" w:line="276" w:lineRule="auto"/>
      </w:pPr>
      <w:r>
        <w:rPr>
          <w:rFonts w:ascii="Segoe UI" w:hAnsi="Segoe UI"/>
          <w:color w:val="1E293B"/>
          <w:sz w:val="19"/>
        </w:rPr>
        <w:t xml:space="preserve">4. </w:t>
      </w:r>
      <w:r>
        <w:rPr>
          <w:rFonts w:ascii="Segoe UI" w:hAnsi="Segoe UI"/>
          <w:b/>
          <w:color w:val="1E293B"/>
          <w:sz w:val="19"/>
        </w:rPr>
        <w:t>How did the Chedi dynasty's architecture reflect the reign of Kharavela?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The Chedi dynasty ruled Kalinga (modern Odisha), and its fame rests on the architectural and rock-cut works of King Kharavela.</w:t>
      </w:r>
    </w:p>
    <w:p>
      <w:pPr>
        <w:spacing w:before="20" w:after="40" w:line="276" w:lineRule="auto"/>
        <w:ind w:left="360"/>
      </w:pPr>
      <w:r>
        <w:rPr>
          <w:rFonts w:ascii="Segoe UI" w:hAnsi="Segoe UI"/>
          <w:color w:val="1E293B"/>
          <w:sz w:val="19"/>
        </w:rPr>
        <w:t xml:space="preserve">• Kharavela ordered the carving of the </w:t>
      </w:r>
      <w:r>
        <w:rPr>
          <w:rFonts w:ascii="Segoe UI" w:hAnsi="Segoe UI"/>
          <w:b/>
          <w:color w:val="1E293B"/>
          <w:sz w:val="19"/>
        </w:rPr>
        <w:t>Hathigumpha Inscription</w:t>
      </w:r>
      <w:r>
        <w:rPr>
          <w:rFonts w:ascii="Segoe UI" w:hAnsi="Segoe UI"/>
          <w:color w:val="1E293B"/>
          <w:sz w:val="19"/>
        </w:rPr>
        <w:t xml:space="preserve"> at Udayagiri hill, which records his military victories and public works.</w:t>
      </w:r>
    </w:p>
    <w:p>
      <w:pPr>
        <w:spacing w:before="20" w:after="40" w:line="276" w:lineRule="auto"/>
        <w:ind w:left="360"/>
      </w:pPr>
      <w:r>
        <w:rPr>
          <w:rFonts w:ascii="Segoe UI" w:hAnsi="Segoe UI"/>
          <w:color w:val="1E293B"/>
          <w:sz w:val="19"/>
        </w:rPr>
        <w:t xml:space="preserve">• He commissioned the excavation of rock-cut residential caves at </w:t>
      </w:r>
      <w:r>
        <w:rPr>
          <w:rFonts w:ascii="Segoe UI" w:hAnsi="Segoe UI"/>
          <w:b/>
          <w:color w:val="1E293B"/>
          <w:sz w:val="19"/>
        </w:rPr>
        <w:t>Udayagiri and Khandagiri</w:t>
      </w:r>
      <w:r>
        <w:rPr>
          <w:rFonts w:ascii="Segoe UI" w:hAnsi="Segoe UI"/>
          <w:color w:val="1E293B"/>
          <w:sz w:val="19"/>
        </w:rPr>
        <w:t xml:space="preserve"> for wandering Jain monks.</w:t>
      </w:r>
    </w:p>
    <w:p>
      <w:pPr>
        <w:spacing w:before="20" w:after="40" w:line="276" w:lineRule="auto"/>
        <w:ind w:left="360"/>
      </w:pPr>
      <w:r>
        <w:rPr>
          <w:rFonts w:ascii="Segoe UI" w:hAnsi="Segoe UI"/>
          <w:color w:val="1E293B"/>
          <w:sz w:val="19"/>
        </w:rPr>
        <w:t>• Structures like the Rani Gumpha (Queen's Cave) and Ganesha Gumpha feature multi-tiered halls, carved pillars, and verandahs.</w:t>
      </w:r>
    </w:p>
    <w:p>
      <w:pPr>
        <w:spacing w:before="20" w:after="40" w:line="276" w:lineRule="auto"/>
        <w:ind w:left="360"/>
      </w:pPr>
      <w:r>
        <w:rPr>
          <w:rFonts w:ascii="Segoe UI" w:hAnsi="Segoe UI"/>
          <w:color w:val="1E293B"/>
          <w:sz w:val="19"/>
        </w:rPr>
        <w:t>• The cave walls are adorned with sculptures showing royal court scenes, dance performances, hunting expeditions, and Jain auspicious symbols.</w:t>
      </w:r>
    </w:p>
    <w:p>
      <w:pPr>
        <w:spacing w:before="20" w:after="40" w:line="276" w:lineRule="auto"/>
        <w:ind w:left="360"/>
      </w:pPr>
      <w:r>
        <w:rPr>
          <w:rFonts w:ascii="Segoe UI" w:hAnsi="Segoe UI"/>
          <w:color w:val="1E293B"/>
          <w:sz w:val="19"/>
        </w:rPr>
        <w:t>• This architecture shows that Kharavela combined military grandeur with spiritual devotion and artistic refinement.</w:t>
      </w:r>
    </w:p>
    <w:p>
      <w:pPr>
        <w:spacing w:before="20" w:after="40" w:line="276" w:lineRule="auto"/>
        <w:ind w:left="360"/>
      </w:pPr>
      <w:r>
        <w:rPr>
          <w:rFonts w:ascii="Segoe UI" w:hAnsi="Segoe UI"/>
          <w:color w:val="1E293B"/>
          <w:sz w:val="19"/>
        </w:rPr>
        <w:t>• *తెలుగు వివరణ:* ఖారవేలుడు ఉదయగిరి కొండలపై హాథీగుంఫా శాసనాన్ని, జైన మునుల కోసం రాతి గుహలను చెక్కించాడు. రాణీగుంఫా వంటి గుహలలో శిల్పాలు ఆయన వైభవాన్ని చాటుతాయి.</w:t>
      </w:r>
    </w:p>
    <w:p>
      <w:pPr>
        <w:spacing w:before="20" w:after="40" w:line="276" w:lineRule="auto"/>
      </w:pPr>
      <w:r>
        <w:rPr>
          <w:rFonts w:ascii="Segoe UI" w:hAnsi="Segoe UI"/>
          <w:color w:val="1E293B"/>
          <w:sz w:val="19"/>
        </w:rPr>
        <w:t xml:space="preserve">5. </w:t>
      </w:r>
      <w:r>
        <w:rPr>
          <w:rFonts w:ascii="Segoe UI" w:hAnsi="Segoe UI"/>
          <w:b/>
          <w:color w:val="1E293B"/>
          <w:sz w:val="19"/>
        </w:rPr>
        <w:t>Describe the Pandyas' contributions to trade, agriculture and culture.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The Pandyas ruled the southernmost part of the Tamil country from their historic capital at </w:t>
      </w:r>
      <w:r>
        <w:rPr>
          <w:rFonts w:ascii="Segoe UI" w:hAnsi="Segoe UI"/>
          <w:b/>
          <w:color w:val="1E293B"/>
          <w:sz w:val="19"/>
        </w:rPr>
        <w:t>Madurai</w:t>
      </w:r>
      <w:r>
        <w:rPr>
          <w:rFonts w:ascii="Segoe UI" w:hAnsi="Segoe UI"/>
          <w:color w:val="1E293B"/>
          <w:sz w:val="19"/>
        </w:rPr>
        <w:t>.</w:t>
      </w:r>
    </w:p>
    <w:p>
      <w:pPr>
        <w:spacing w:before="20" w:after="40" w:line="276" w:lineRule="auto"/>
        <w:ind w:left="360"/>
      </w:pPr>
      <w:r>
        <w:rPr>
          <w:rFonts w:ascii="Segoe UI" w:hAnsi="Segoe UI"/>
          <w:color w:val="1E293B"/>
          <w:sz w:val="19"/>
        </w:rPr>
        <w:t xml:space="preserve">• </w:t>
      </w:r>
      <w:r>
        <w:rPr>
          <w:rFonts w:ascii="Segoe UI" w:hAnsi="Segoe UI"/>
          <w:b/>
          <w:color w:val="1E293B"/>
          <w:sz w:val="19"/>
        </w:rPr>
        <w:t>Trade:</w:t>
      </w:r>
      <w:r>
        <w:rPr>
          <w:rFonts w:ascii="Segoe UI" w:hAnsi="Segoe UI"/>
          <w:color w:val="1E293B"/>
          <w:sz w:val="19"/>
        </w:rPr>
        <w:t xml:space="preserve"> They were globally famous for their exquisite </w:t>
      </w:r>
      <w:r>
        <w:rPr>
          <w:rFonts w:ascii="Segoe UI" w:hAnsi="Segoe UI"/>
          <w:b/>
          <w:color w:val="1E293B"/>
          <w:sz w:val="19"/>
        </w:rPr>
        <w:t>pearl fishery</w:t>
      </w:r>
      <w:r>
        <w:rPr>
          <w:rFonts w:ascii="Segoe UI" w:hAnsi="Segoe UI"/>
          <w:color w:val="1E293B"/>
          <w:sz w:val="19"/>
        </w:rPr>
        <w:t xml:space="preserve"> in the Gulf of Mannar; ports like Korkai traded pearls, spices, and silk with the Roman Empire and China.</w:t>
      </w:r>
    </w:p>
    <w:p>
      <w:pPr>
        <w:spacing w:before="20" w:after="40" w:line="276" w:lineRule="auto"/>
        <w:ind w:left="360"/>
      </w:pPr>
      <w:r>
        <w:rPr>
          <w:rFonts w:ascii="Segoe UI" w:hAnsi="Segoe UI"/>
          <w:color w:val="1E293B"/>
          <w:sz w:val="19"/>
        </w:rPr>
        <w:t xml:space="preserve">• </w:t>
      </w:r>
      <w:r>
        <w:rPr>
          <w:rFonts w:ascii="Segoe UI" w:hAnsi="Segoe UI"/>
          <w:b/>
          <w:color w:val="1E293B"/>
          <w:sz w:val="19"/>
        </w:rPr>
        <w:t>Agriculture:</w:t>
      </w:r>
      <w:r>
        <w:rPr>
          <w:rFonts w:ascii="Segoe UI" w:hAnsi="Segoe UI"/>
          <w:color w:val="1E293B"/>
          <w:sz w:val="19"/>
        </w:rPr>
        <w:t xml:space="preserve"> They built extensive irrigation tanks, sluices, and canals fed by the Vaigai and Tambraparni rivers, ensuring fertile agricultural fields.</w:t>
      </w:r>
    </w:p>
    <w:p>
      <w:pPr>
        <w:spacing w:before="20" w:after="40" w:line="276" w:lineRule="auto"/>
        <w:ind w:left="360"/>
      </w:pPr>
      <w:r>
        <w:rPr>
          <w:rFonts w:ascii="Segoe UI" w:hAnsi="Segoe UI"/>
          <w:color w:val="1E293B"/>
          <w:sz w:val="19"/>
        </w:rPr>
        <w:t xml:space="preserve">• </w:t>
      </w:r>
      <w:r>
        <w:rPr>
          <w:rFonts w:ascii="Segoe UI" w:hAnsi="Segoe UI"/>
          <w:b/>
          <w:color w:val="1E293B"/>
          <w:sz w:val="19"/>
        </w:rPr>
        <w:t>Culture &amp; Literature:</w:t>
      </w:r>
      <w:r>
        <w:rPr>
          <w:rFonts w:ascii="Segoe UI" w:hAnsi="Segoe UI"/>
          <w:color w:val="1E293B"/>
          <w:sz w:val="19"/>
        </w:rPr>
        <w:t xml:space="preserve"> They were the chief patrons of the famous </w:t>
      </w:r>
      <w:r>
        <w:rPr>
          <w:rFonts w:ascii="Segoe UI" w:hAnsi="Segoe UI"/>
          <w:b/>
          <w:color w:val="1E293B"/>
          <w:sz w:val="19"/>
        </w:rPr>
        <w:t>Tamil Sangams</w:t>
      </w:r>
      <w:r>
        <w:rPr>
          <w:rFonts w:ascii="Segoe UI" w:hAnsi="Segoe UI"/>
          <w:color w:val="1E293B"/>
          <w:sz w:val="19"/>
        </w:rPr>
        <w:t xml:space="preserve"> (literary assemblies) where poets and scholars gathered to produce classical Tamil literature.</w:t>
      </w:r>
    </w:p>
    <w:p>
      <w:pPr>
        <w:spacing w:before="20" w:after="40" w:line="276" w:lineRule="auto"/>
        <w:ind w:left="360"/>
      </w:pPr>
      <w:r>
        <w:rPr>
          <w:rFonts w:ascii="Segoe UI" w:hAnsi="Segoe UI"/>
          <w:color w:val="1E293B"/>
          <w:sz w:val="19"/>
        </w:rPr>
        <w:t>• They also constructed rock-cut cave temples and established a tradition of art that laid the foundation for Dravidian temple architecture.</w:t>
      </w:r>
    </w:p>
    <w:p>
      <w:pPr>
        <w:spacing w:before="20" w:after="40" w:line="276" w:lineRule="auto"/>
        <w:ind w:left="360"/>
      </w:pPr>
      <w:r>
        <w:rPr>
          <w:rFonts w:ascii="Segoe UI" w:hAnsi="Segoe UI"/>
          <w:color w:val="1E293B"/>
          <w:sz w:val="19"/>
        </w:rPr>
        <w:t>• *తెలుగు వివరణ:* పాండ్యులు మధురై రాజధానిగా ముత్యాల వాణిజ్యం, వైగై నది ద్వారా సాగునీటి సౌకర్యాలు మరియు తమిళ సంగం సాహిత్య సభలను పోషించారు.</w:t>
      </w:r>
    </w:p>
    <w:p>
      <w:pPr>
        <w:spacing w:before="200" w:after="60"/>
      </w:pPr>
      <w:r>
        <w:rPr>
          <w:rFonts w:ascii="Segoe UI" w:hAnsi="Segoe UI"/>
          <w:b/>
          <w:color w:val="1D4ED8"/>
          <w:sz w:val="22"/>
        </w:rPr>
        <w:t>Application &amp; Reasoning Questions — Chapter 8</w:t>
      </w:r>
    </w:p>
    <w:p>
      <w:pPr>
        <w:spacing w:before="160" w:after="40"/>
      </w:pPr>
      <w:r>
        <w:rPr>
          <w:rFonts w:ascii="Segoe UI" w:hAnsi="Segoe UI"/>
          <w:b/>
          <w:color w:val="7C2D12"/>
          <w:sz w:val="20"/>
        </w:rPr>
        <w:t>A. Case-Study Based Question (Page 120–121)</w:t>
      </w:r>
    </w:p>
    <w:p>
      <w:pPr>
        <w:spacing w:before="20" w:after="40" w:line="276" w:lineRule="auto"/>
      </w:pPr>
      <w:r>
        <w:rPr>
          <w:rFonts w:ascii="Segoe UI" w:hAnsi="Segoe UI"/>
          <w:color w:val="1E293B"/>
          <w:sz w:val="19"/>
        </w:rPr>
        <w:t>*Case: Kharavela was the ruler of the Chedi dynasty, known for his military achievements and religious tolerance. His approach focused on protecting all schools of thought and fostering unity.*</w:t>
      </w:r>
    </w:p>
    <w:p>
      <w:pPr>
        <w:spacing w:before="20" w:after="40" w:line="276" w:lineRule="auto"/>
        <w:ind w:left="360"/>
      </w:pPr>
      <w:r>
        <w:rPr>
          <w:rFonts w:ascii="Segoe UI" w:hAnsi="Segoe UI"/>
          <w:color w:val="1E293B"/>
          <w:sz w:val="19"/>
        </w:rPr>
        <w:t xml:space="preserve">• </w:t>
      </w:r>
      <w:r>
        <w:rPr>
          <w:rFonts w:ascii="Segoe UI" w:hAnsi="Segoe UI"/>
          <w:b/>
          <w:color w:val="1E293B"/>
          <w:sz w:val="19"/>
        </w:rPr>
        <w:t>Question:</w:t>
      </w:r>
      <w:r>
        <w:rPr>
          <w:rFonts w:ascii="Segoe UI" w:hAnsi="Segoe UI"/>
          <w:color w:val="1E293B"/>
          <w:sz w:val="19"/>
        </w:rPr>
        <w:t xml:space="preserve"> *How did Kharavela balance military success with religious tolerance in his governance?*</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r>
    </w:p>
    <w:p>
      <w:pPr>
        <w:spacing w:before="20" w:after="40" w:line="276" w:lineRule="auto"/>
        <w:ind w:left="360"/>
      </w:pPr>
      <w:r>
        <w:rPr>
          <w:rFonts w:ascii="Segoe UI" w:hAnsi="Segoe UI"/>
          <w:color w:val="1E293B"/>
          <w:sz w:val="19"/>
        </w:rPr>
        <w:t>• Although he was a powerful conqueror who won campaigns across northern and southern India, he never forced his religion on defeated people.</w:t>
      </w:r>
    </w:p>
    <w:p>
      <w:pPr>
        <w:spacing w:before="20" w:after="40" w:line="276" w:lineRule="auto"/>
        <w:ind w:left="360"/>
      </w:pPr>
      <w:r>
        <w:rPr>
          <w:rFonts w:ascii="Segoe UI" w:hAnsi="Segoe UI"/>
          <w:color w:val="1E293B"/>
          <w:sz w:val="19"/>
        </w:rPr>
        <w:t>• He was a devout Jain who built shelters for monks, but the Hathigumpha inscription proudly calls him *Sava-pasanda-pujako* (worshipper of all religious sects) and *Sava-deva-yatan-sankara* (repairer of all temples).</w:t>
      </w:r>
    </w:p>
    <w:p>
      <w:pPr>
        <w:spacing w:before="20" w:after="40" w:line="276" w:lineRule="auto"/>
        <w:ind w:left="360"/>
      </w:pPr>
      <w:r>
        <w:rPr>
          <w:rFonts w:ascii="Segoe UI" w:hAnsi="Segoe UI"/>
          <w:color w:val="1E293B"/>
          <w:sz w:val="19"/>
        </w:rPr>
        <w:t>• He spent royal wealth repairing religious sites of various communities, uniting people through mutual respect.</w:t>
      </w:r>
    </w:p>
    <w:p>
      <w:pPr>
        <w:spacing w:before="160" w:after="40"/>
      </w:pPr>
      <w:r>
        <w:rPr>
          <w:rFonts w:ascii="Segoe UI" w:hAnsi="Segoe UI"/>
          <w:b/>
          <w:color w:val="7C2D12"/>
          <w:sz w:val="20"/>
        </w:rPr>
        <w:t>B. Assertion and Reason Questions (Page 121)</w:t>
      </w:r>
    </w:p>
    <w:p>
      <w:pPr>
        <w:spacing w:before="20" w:after="40" w:line="276" w:lineRule="auto"/>
      </w:pPr>
      <w:r>
        <w:rPr>
          <w:rFonts w:ascii="Segoe UI" w:hAnsi="Segoe UI"/>
          <w:color w:val="1E293B"/>
          <w:sz w:val="19"/>
        </w:rPr>
        <w:t xml:space="preserve">1. </w:t>
      </w:r>
      <w:r>
        <w:rPr>
          <w:rFonts w:ascii="Segoe UI" w:hAnsi="Segoe UI"/>
          <w:b/>
          <w:color w:val="1E293B"/>
          <w:sz w:val="19"/>
        </w:rPr>
        <w:t>Assertion (A):</w:t>
      </w:r>
      <w:r>
        <w:rPr>
          <w:rFonts w:ascii="Segoe UI" w:hAnsi="Segoe UI"/>
          <w:color w:val="1E293B"/>
          <w:sz w:val="19"/>
        </w:rPr>
        <w:t xml:space="preserve"> The Satavahanas played a significant role in developing India's trade networks.</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They were active participants in the Silk Route trade.</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A is true, but R is false.</w:t>
      </w:r>
      <w:r>
        <w:rPr>
          <w:rFonts w:ascii="Segoe UI" w:hAnsi="Segoe UI"/>
          <w:color w:val="1E293B"/>
          <w:sz w:val="19"/>
        </w:rPr>
        <w:t xml:space="preserve"> *(The Satavahanas controlled maritime and Deccan trade routes with Rome; the northern Silk Route was dominated by the Kushanas).*</w:t>
      </w:r>
    </w:p>
    <w:p>
      <w:pPr>
        <w:spacing w:before="20" w:after="40" w:line="276" w:lineRule="auto"/>
      </w:pPr>
      <w:r>
        <w:rPr>
          <w:rFonts w:ascii="Segoe UI" w:hAnsi="Segoe UI"/>
          <w:color w:val="1E293B"/>
          <w:sz w:val="19"/>
        </w:rPr>
        <w:t xml:space="preserve">2. </w:t>
      </w:r>
      <w:r>
        <w:rPr>
          <w:rFonts w:ascii="Segoe UI" w:hAnsi="Segoe UI"/>
          <w:b/>
          <w:color w:val="1E293B"/>
          <w:sz w:val="19"/>
        </w:rPr>
        <w:t>Assertion (A):</w:t>
      </w:r>
      <w:r>
        <w:rPr>
          <w:rFonts w:ascii="Segoe UI" w:hAnsi="Segoe UI"/>
          <w:color w:val="1E293B"/>
          <w:sz w:val="19"/>
        </w:rPr>
        <w:t xml:space="preserve"> Kharavela promoted Jainism during his reign.</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He built Buddhist temples to support all religious practices.</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B. Both A and R are true, but R is not the correct explanation of A</w:t>
      </w:r>
      <w:r>
        <w:rPr>
          <w:rFonts w:ascii="Segoe UI" w:hAnsi="Segoe UI"/>
          <w:color w:val="1E293B"/>
          <w:sz w:val="19"/>
        </w:rPr>
        <w:t xml:space="preserve"> *(or C if considering his specific rock-cut caves were Jain shelters while he respected others).*</w:t>
      </w:r>
    </w:p>
    <w:p>
      <w:pPr>
        <w:spacing w:before="160" w:after="40"/>
      </w:pPr>
      <w:r>
        <w:rPr>
          <w:rFonts w:ascii="Segoe UI" w:hAnsi="Segoe UI"/>
          <w:b/>
          <w:color w:val="7C2D12"/>
          <w:sz w:val="20"/>
        </w:rPr>
        <w:t>C. Higher Order Thinking Skills (HOTS)</w:t>
      </w:r>
    </w:p>
    <w:p>
      <w:pPr>
        <w:spacing w:before="20" w:after="40" w:line="276" w:lineRule="auto"/>
        <w:ind w:left="360"/>
      </w:pPr>
      <w:r>
        <w:rPr>
          <w:rFonts w:ascii="Segoe UI" w:hAnsi="Segoe UI"/>
          <w:color w:val="1E293B"/>
          <w:sz w:val="19"/>
        </w:rPr>
        <w:t xml:space="preserve">• </w:t>
      </w:r>
      <w:r>
        <w:rPr>
          <w:rFonts w:ascii="Segoe UI" w:hAnsi="Segoe UI"/>
          <w:b/>
          <w:color w:val="1E293B"/>
          <w:sz w:val="19"/>
        </w:rPr>
        <w:t>Question:</w:t>
      </w:r>
      <w:r>
        <w:rPr>
          <w:rFonts w:ascii="Segoe UI" w:hAnsi="Segoe UI"/>
          <w:color w:val="1E293B"/>
          <w:sz w:val="19"/>
        </w:rPr>
        <w:t xml:space="preserve"> *How did the arrival of foreign invaders affect the political structure of India during the Age of Reorganisation?*</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r>
    </w:p>
    <w:p>
      <w:pPr>
        <w:spacing w:before="20" w:after="40" w:line="276" w:lineRule="auto"/>
        <w:ind w:left="360"/>
      </w:pPr>
      <w:r>
        <w:rPr>
          <w:rFonts w:ascii="Segoe UI" w:hAnsi="Segoe UI"/>
          <w:color w:val="1E293B"/>
          <w:sz w:val="19"/>
        </w:rPr>
        <w:t>• It decentralized political power by replacing a single all-India empire with dynamic regional kingdoms.</w:t>
      </w:r>
    </w:p>
    <w:p>
      <w:pPr>
        <w:spacing w:before="20" w:after="40" w:line="276" w:lineRule="auto"/>
        <w:ind w:left="360"/>
      </w:pPr>
      <w:r>
        <w:rPr>
          <w:rFonts w:ascii="Segoe UI" w:hAnsi="Segoe UI"/>
          <w:color w:val="1E293B"/>
          <w:sz w:val="19"/>
        </w:rPr>
        <w:t>• Foreign groups adopted Indian administrative ideas and converted to Buddhism or Hinduism (e.g., Heliodorus worshipped Vishnu; Kanishka embraced Buddhism).</w:t>
      </w:r>
    </w:p>
    <w:p>
      <w:pPr>
        <w:spacing w:before="20" w:after="40" w:line="276" w:lineRule="auto"/>
        <w:ind w:left="360"/>
      </w:pPr>
      <w:r>
        <w:rPr>
          <w:rFonts w:ascii="Segoe UI" w:hAnsi="Segoe UI"/>
          <w:color w:val="1E293B"/>
          <w:sz w:val="19"/>
        </w:rPr>
        <w:t>• It introduced new administrative titles (like *Mahakshatrapa* and *Strategos*).</w:t>
      </w:r>
    </w:p>
    <w:p>
      <w:pPr>
        <w:spacing w:before="20" w:after="40" w:line="276" w:lineRule="auto"/>
        <w:ind w:left="360"/>
      </w:pPr>
      <w:r>
        <w:rPr>
          <w:rFonts w:ascii="Segoe UI" w:hAnsi="Segoe UI"/>
          <w:color w:val="1E293B"/>
          <w:sz w:val="19"/>
        </w:rPr>
        <w:t>• It connected India politically and economically with Central Asia and the Mediterranean, making Indian culture cosmopolitan.</w:t>
      </w:r>
    </w:p>
    <w:p>
      <w:pPr>
        <w:spacing w:before="160" w:after="40"/>
      </w:pPr>
      <w:r>
        <w:rPr>
          <w:rFonts w:ascii="Segoe UI" w:hAnsi="Segoe UI"/>
          <w:b/>
          <w:color w:val="7C2D12"/>
          <w:sz w:val="20"/>
        </w:rPr>
        <w:t>D. Subject Integration (Economics)</w:t>
      </w:r>
    </w:p>
    <w:p>
      <w:pPr>
        <w:spacing w:before="20" w:after="40" w:line="276" w:lineRule="auto"/>
        <w:ind w:left="360"/>
      </w:pPr>
      <w:r>
        <w:rPr>
          <w:rFonts w:ascii="Segoe UI" w:hAnsi="Segoe UI"/>
          <w:color w:val="1E293B"/>
          <w:sz w:val="19"/>
        </w:rPr>
        <w:t xml:space="preserve">• </w:t>
      </w:r>
      <w:r>
        <w:rPr>
          <w:rFonts w:ascii="Segoe UI" w:hAnsi="Segoe UI"/>
          <w:b/>
          <w:color w:val="1E293B"/>
          <w:sz w:val="19"/>
        </w:rPr>
        <w:t>Question:</w:t>
      </w:r>
      <w:r>
        <w:rPr>
          <w:rFonts w:ascii="Segoe UI" w:hAnsi="Segoe UI"/>
          <w:color w:val="1E293B"/>
          <w:sz w:val="19"/>
        </w:rPr>
        <w:t xml:space="preserve"> *In what ways did foreign invasions affect trade and commerce during this era?*</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r>
    </w:p>
    <w:p>
      <w:pPr>
        <w:spacing w:before="20" w:after="40" w:line="276" w:lineRule="auto"/>
        <w:ind w:left="360"/>
      </w:pPr>
      <w:r>
        <w:rPr>
          <w:rFonts w:ascii="Segoe UI" w:hAnsi="Segoe UI"/>
          <w:color w:val="1E293B"/>
          <w:sz w:val="19"/>
        </w:rPr>
        <w:t>• The Kushanas secured the trans-Eurasian Silk Route, enabling safe movement of merchants between India, China, Persia, and Rome.</w:t>
      </w:r>
    </w:p>
    <w:p>
      <w:pPr>
        <w:spacing w:before="20" w:after="40" w:line="276" w:lineRule="auto"/>
        <w:ind w:left="360"/>
      </w:pPr>
      <w:r>
        <w:rPr>
          <w:rFonts w:ascii="Segoe UI" w:hAnsi="Segoe UI"/>
          <w:color w:val="1E293B"/>
          <w:sz w:val="19"/>
        </w:rPr>
        <w:t>• The Indo-Greeks and Kushanas introduced standardized, high-purity gold and silver coinage that established international monetary trust.</w:t>
      </w:r>
    </w:p>
    <w:p>
      <w:pPr>
        <w:spacing w:before="20" w:after="40" w:line="276" w:lineRule="auto"/>
        <w:ind w:left="360"/>
      </w:pPr>
      <w:r>
        <w:rPr>
          <w:rFonts w:ascii="Segoe UI" w:hAnsi="Segoe UI"/>
          <w:color w:val="1E293B"/>
          <w:sz w:val="19"/>
        </w:rPr>
        <w:t>• Indian spices, silk, muslins, and gems found large markets in the West, bringing massive influxes of Roman gold bullion into India.</w:t>
      </w:r>
    </w:p>
    <w:p>
      <w:pPr>
        <w:spacing w:before="360" w:after="120"/>
      </w:pPr>
      <w:r>
        <w:rPr>
          <w:rFonts w:ascii="Segoe UI" w:hAnsi="Segoe UI"/>
          <w:b/>
          <w:color w:val="1E3A8A"/>
          <w:sz w:val="30"/>
        </w:rPr>
        <w:t>Civics — Chapter 13: India, a Home to Many (Pages 186–197)</w:t>
      </w:r>
    </w:p>
    <w:p>
      <w:pPr>
        <w:spacing w:before="200" w:after="60"/>
      </w:pPr>
      <w:r>
        <w:rPr>
          <w:rFonts w:ascii="Segoe UI" w:hAnsi="Segoe UI"/>
          <w:b/>
          <w:color w:val="1D4ED8"/>
          <w:sz w:val="22"/>
        </w:rPr>
        <w:t>🤝 Conceptual Synopsis &amp; Quick Revision</w:t>
      </w:r>
    </w:p>
    <w:p>
      <w:pPr>
        <w:spacing w:before="20" w:after="40" w:line="276" w:lineRule="auto"/>
        <w:ind w:left="360"/>
      </w:pPr>
      <w:r>
        <w:rPr>
          <w:rFonts w:ascii="Segoe UI" w:hAnsi="Segoe UI"/>
          <w:color w:val="1E293B"/>
          <w:sz w:val="19"/>
        </w:rPr>
        <w:t xml:space="preserve">• </w:t>
      </w:r>
      <w:r>
        <w:rPr>
          <w:rFonts w:ascii="Segoe UI" w:hAnsi="Segoe UI"/>
          <w:b/>
          <w:color w:val="1E293B"/>
          <w:sz w:val="19"/>
        </w:rPr>
        <w:t>Core Philosophy:</w:t>
      </w:r>
      <w:r>
        <w:rPr>
          <w:rFonts w:ascii="Segoe UI" w:hAnsi="Segoe UI"/>
          <w:color w:val="1E293B"/>
          <w:sz w:val="19"/>
        </w:rPr>
      </w:r>
    </w:p>
    <w:p>
      <w:pPr>
        <w:spacing w:before="20" w:after="40" w:line="276" w:lineRule="auto"/>
        <w:ind w:left="360"/>
      </w:pPr>
      <w:r>
        <w:rPr>
          <w:rFonts w:ascii="Segoe UI" w:hAnsi="Segoe UI"/>
          <w:color w:val="1E293B"/>
          <w:sz w:val="19"/>
        </w:rPr>
        <w:t>• ***Vasudhaiva Kutumbakam*:</w:t>
      </w:r>
      <w:r>
        <w:rPr>
          <w:rFonts w:ascii="Segoe UI" w:hAnsi="Segoe UI"/>
          <w:b/>
          <w:color w:val="1E293B"/>
          <w:sz w:val="19"/>
        </w:rPr>
        <w:t xml:space="preserve"> An ancient Sanskrit phrase from the Maha Upanishad meaning </w:t>
      </w:r>
      <w:r>
        <w:rPr>
          <w:rFonts w:ascii="Segoe UI" w:hAnsi="Segoe UI"/>
          <w:color w:val="1E293B"/>
          <w:sz w:val="19"/>
        </w:rPr>
        <w:t>"The World is One Family"**.</w:t>
      </w:r>
    </w:p>
    <w:p>
      <w:pPr>
        <w:spacing w:before="20" w:after="40" w:line="276" w:lineRule="auto"/>
        <w:ind w:left="360"/>
      </w:pPr>
      <w:r>
        <w:rPr>
          <w:rFonts w:ascii="Segoe UI" w:hAnsi="Segoe UI"/>
          <w:color w:val="1E293B"/>
          <w:sz w:val="19"/>
        </w:rPr>
        <w:t>• India has historically been a land of peace, acceptance, and a safe refuge for persecuted communities from around the world.</w:t>
      </w:r>
    </w:p>
    <w:p>
      <w:pPr>
        <w:spacing w:before="20" w:after="40" w:line="276" w:lineRule="auto"/>
        <w:ind w:left="360"/>
      </w:pPr>
      <w:r>
        <w:rPr>
          <w:rFonts w:ascii="Segoe UI" w:hAnsi="Segoe UI"/>
          <w:color w:val="1E293B"/>
          <w:sz w:val="19"/>
        </w:rPr>
        <w:t xml:space="preserve">• </w:t>
      </w:r>
      <w:r>
        <w:rPr>
          <w:rFonts w:ascii="Segoe UI" w:hAnsi="Segoe UI"/>
          <w:b/>
          <w:color w:val="1E293B"/>
          <w:sz w:val="19"/>
        </w:rPr>
        <w:t>Refugee &amp; Migrant Communities Sheltered in India:</w:t>
      </w:r>
      <w:r>
        <w:rPr>
          <w:rFonts w:ascii="Segoe UI" w:hAnsi="Segoe UI"/>
          <w:color w:val="1E293B"/>
          <w:sz w:val="19"/>
        </w:rPr>
      </w:r>
    </w:p>
    <w:p>
      <w:pPr>
        <w:spacing w:before="20" w:after="40" w:line="276" w:lineRule="auto"/>
      </w:pPr>
      <w:r>
        <w:rPr>
          <w:rFonts w:ascii="Segoe UI" w:hAnsi="Segoe UI"/>
          <w:color w:val="1E293B"/>
          <w:sz w:val="19"/>
        </w:rPr>
        <w:t xml:space="preserve">1. </w:t>
      </w:r>
      <w:r>
        <w:rPr>
          <w:rFonts w:ascii="Segoe UI" w:hAnsi="Segoe UI"/>
          <w:b/>
          <w:color w:val="1E293B"/>
          <w:sz w:val="19"/>
        </w:rPr>
        <w:t>The Jews: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Bene Israel:</w:t>
      </w:r>
      <w:r>
        <w:rPr>
          <w:rFonts w:ascii="Segoe UI" w:hAnsi="Segoe UI"/>
          <w:color w:val="1E293B"/>
          <w:sz w:val="19"/>
        </w:rPr>
        <w:t xml:space="preserve"> Shipwrecked ancestors landed on the Konkan Coast (Maharashtra) over 2,000 years ago; adopted Marathi language while preserving Jewish customs.</w:t>
      </w:r>
    </w:p>
    <w:p>
      <w:pPr>
        <w:spacing w:before="20" w:after="40" w:line="276" w:lineRule="auto"/>
        <w:ind w:left="360"/>
      </w:pPr>
      <w:r>
        <w:rPr>
          <w:rFonts w:ascii="Segoe UI" w:hAnsi="Segoe UI"/>
          <w:color w:val="1E293B"/>
          <w:sz w:val="19"/>
        </w:rPr>
        <w:t xml:space="preserve">• </w:t>
      </w:r>
      <w:r>
        <w:rPr>
          <w:rFonts w:ascii="Segoe UI" w:hAnsi="Segoe UI"/>
          <w:b/>
          <w:color w:val="1E293B"/>
          <w:sz w:val="19"/>
        </w:rPr>
        <w:t>Cochin Jews:</w:t>
      </w:r>
      <w:r>
        <w:rPr>
          <w:rFonts w:ascii="Segoe UI" w:hAnsi="Segoe UI"/>
          <w:color w:val="1E293B"/>
          <w:sz w:val="19"/>
        </w:rPr>
        <w:t xml:space="preserve"> Settled on the Malabar Coast (Kerala); welcomed by the Hindu King of Kochi who granted them land right next to his palace to build the historic </w:t>
      </w:r>
      <w:r>
        <w:rPr>
          <w:rFonts w:ascii="Segoe UI" w:hAnsi="Segoe UI"/>
          <w:b/>
          <w:color w:val="1E293B"/>
          <w:sz w:val="19"/>
        </w:rPr>
        <w:t>Paradesi Synagogue</w:t>
      </w:r>
      <w:r>
        <w:rPr>
          <w:rFonts w:ascii="Segoe UI" w:hAnsi="Segoe UI"/>
          <w:color w:val="1E293B"/>
          <w:sz w:val="19"/>
        </w:rPr>
        <w:t xml:space="preserve"> (1568).</w:t>
      </w:r>
    </w:p>
    <w:p>
      <w:pPr>
        <w:spacing w:before="20" w:after="40" w:line="276" w:lineRule="auto"/>
      </w:pPr>
      <w:r>
        <w:rPr>
          <w:rFonts w:ascii="Segoe UI" w:hAnsi="Segoe UI"/>
          <w:color w:val="1E293B"/>
          <w:sz w:val="19"/>
        </w:rPr>
        <w:t xml:space="preserve">2. </w:t>
      </w:r>
      <w:r>
        <w:rPr>
          <w:rFonts w:ascii="Segoe UI" w:hAnsi="Segoe UI"/>
          <w:b/>
          <w:color w:val="1E293B"/>
          <w:sz w:val="19"/>
        </w:rPr>
        <w:t>The Syrian Christians:</w:t>
      </w:r>
      <w:r>
        <w:rPr>
          <w:rFonts w:ascii="Segoe UI" w:hAnsi="Segoe UI"/>
          <w:color w:val="1E293B"/>
          <w:sz w:val="19"/>
        </w:rPr>
      </w:r>
    </w:p>
    <w:p>
      <w:pPr>
        <w:spacing w:before="20" w:after="40" w:line="276" w:lineRule="auto"/>
        <w:ind w:left="360"/>
      </w:pPr>
      <w:r>
        <w:rPr>
          <w:rFonts w:ascii="Segoe UI" w:hAnsi="Segoe UI"/>
          <w:color w:val="1E293B"/>
          <w:sz w:val="19"/>
        </w:rPr>
        <w:t xml:space="preserve">• Arrived in Kerala in the 1st century CE following the arrival of </w:t>
      </w:r>
      <w:r>
        <w:rPr>
          <w:rFonts w:ascii="Segoe UI" w:hAnsi="Segoe UI"/>
          <w:b/>
          <w:color w:val="1E293B"/>
          <w:sz w:val="19"/>
        </w:rPr>
        <w:t>St. Thomas</w:t>
      </w:r>
      <w:r>
        <w:rPr>
          <w:rFonts w:ascii="Segoe UI" w:hAnsi="Segoe UI"/>
          <w:color w:val="1E293B"/>
          <w:sz w:val="19"/>
        </w:rPr>
        <w:t xml:space="preserve"> the Apostle; lived in complete harmony and were granted royal copper plates (*Sasanams*) by Chera kings.</w:t>
      </w:r>
    </w:p>
    <w:p>
      <w:pPr>
        <w:spacing w:before="20" w:after="40" w:line="276" w:lineRule="auto"/>
      </w:pPr>
      <w:r>
        <w:rPr>
          <w:rFonts w:ascii="Segoe UI" w:hAnsi="Segoe UI"/>
          <w:color w:val="1E293B"/>
          <w:sz w:val="19"/>
        </w:rPr>
        <w:t xml:space="preserve">3. </w:t>
      </w:r>
      <w:r>
        <w:rPr>
          <w:rFonts w:ascii="Segoe UI" w:hAnsi="Segoe UI"/>
          <w:b/>
          <w:color w:val="1E293B"/>
          <w:sz w:val="19"/>
        </w:rPr>
        <w:t>The Parsis (Zoroastrians):</w:t>
      </w:r>
      <w:r>
        <w:rPr>
          <w:rFonts w:ascii="Segoe UI" w:hAnsi="Segoe UI"/>
          <w:color w:val="1E293B"/>
          <w:sz w:val="19"/>
        </w:rPr>
      </w:r>
    </w:p>
    <w:p>
      <w:pPr>
        <w:spacing w:before="20" w:after="40" w:line="276" w:lineRule="auto"/>
        <w:ind w:left="360"/>
      </w:pPr>
      <w:r>
        <w:rPr>
          <w:rFonts w:ascii="Segoe UI" w:hAnsi="Segoe UI"/>
          <w:color w:val="1E293B"/>
          <w:sz w:val="19"/>
        </w:rPr>
        <w:t xml:space="preserve">• Fled religious persecution in Persia (Iran) in the 8th century CE and landed at </w:t>
      </w:r>
      <w:r>
        <w:rPr>
          <w:rFonts w:ascii="Segoe UI" w:hAnsi="Segoe UI"/>
          <w:b/>
          <w:color w:val="1E293B"/>
          <w:sz w:val="19"/>
        </w:rPr>
        <w:t>Sanjan, Gujarat</w:t>
      </w:r>
      <w:r>
        <w:rPr>
          <w:rFonts w:ascii="Segoe UI" w:hAnsi="Segoe UI"/>
          <w:color w:val="1E293B"/>
          <w:sz w:val="19"/>
        </w:rPr>
        <w:t>.</w:t>
      </w:r>
    </w:p>
    <w:p>
      <w:pPr>
        <w:spacing w:before="20" w:after="40" w:line="276" w:lineRule="auto"/>
        <w:ind w:left="360"/>
      </w:pPr>
      <w:r>
        <w:rPr>
          <w:rFonts w:ascii="Segoe UI" w:hAnsi="Segoe UI"/>
          <w:color w:val="1E293B"/>
          <w:sz w:val="19"/>
        </w:rPr>
        <w:t xml:space="preserve">• </w:t>
      </w:r>
      <w:r>
        <w:rPr>
          <w:rFonts w:ascii="Segoe UI" w:hAnsi="Segoe UI"/>
          <w:b/>
          <w:color w:val="1E293B"/>
          <w:sz w:val="19"/>
        </w:rPr>
        <w:t>The Milk &amp; Sugar Legend:</w:t>
      </w:r>
      <w:r>
        <w:rPr>
          <w:rFonts w:ascii="Segoe UI" w:hAnsi="Segoe UI"/>
          <w:color w:val="1E293B"/>
          <w:sz w:val="19"/>
        </w:rPr>
        <w:t xml:space="preserve"> King </w:t>
      </w:r>
      <w:r>
        <w:rPr>
          <w:rFonts w:ascii="Segoe UI" w:hAnsi="Segoe UI"/>
          <w:b/>
          <w:color w:val="1E293B"/>
          <w:sz w:val="19"/>
        </w:rPr>
        <w:t>Jadi Rana</w:t>
      </w:r>
      <w:r>
        <w:rPr>
          <w:rFonts w:ascii="Segoe UI" w:hAnsi="Segoe UI"/>
          <w:color w:val="1E293B"/>
          <w:sz w:val="19"/>
        </w:rPr>
        <w:t xml:space="preserve"> showed their leader a bowl full of milk to symbolize his land was full. The Parsi priest added a spoonful of </w:t>
      </w:r>
      <w:r>
        <w:rPr>
          <w:rFonts w:ascii="Segoe UI" w:hAnsi="Segoe UI"/>
          <w:b/>
          <w:color w:val="1E293B"/>
          <w:sz w:val="19"/>
        </w:rPr>
        <w:t>sugar</w:t>
      </w:r>
      <w:r>
        <w:rPr>
          <w:rFonts w:ascii="Segoe UI" w:hAnsi="Segoe UI"/>
          <w:color w:val="1E293B"/>
          <w:sz w:val="19"/>
        </w:rPr>
        <w:t xml:space="preserve"> to the milk, showing they would sweeten and enrich Indian society without displacing anyone.</w:t>
      </w:r>
    </w:p>
    <w:p>
      <w:pPr>
        <w:spacing w:before="20" w:after="40" w:line="276" w:lineRule="auto"/>
        <w:ind w:left="360"/>
      </w:pPr>
      <w:r>
        <w:rPr>
          <w:rFonts w:ascii="Segoe UI" w:hAnsi="Segoe UI"/>
          <w:color w:val="1E293B"/>
          <w:sz w:val="19"/>
        </w:rPr>
        <w:t>• Built Fire Temples (*Atash Behram*) and contributed greatly to India's industry, education, and freedom struggle (e.g., Tatas, Dadabhai Naoroji, Homi Bhabha).</w:t>
      </w:r>
    </w:p>
    <w:p>
      <w:pPr>
        <w:spacing w:before="20" w:after="40" w:line="276" w:lineRule="auto"/>
      </w:pPr>
      <w:r>
        <w:rPr>
          <w:rFonts w:ascii="Segoe UI" w:hAnsi="Segoe UI"/>
          <w:color w:val="1E293B"/>
          <w:sz w:val="19"/>
        </w:rPr>
        <w:t xml:space="preserve">4. </w:t>
      </w:r>
      <w:r>
        <w:rPr>
          <w:rFonts w:ascii="Segoe UI" w:hAnsi="Segoe UI"/>
          <w:b/>
          <w:color w:val="1E293B"/>
          <w:sz w:val="19"/>
        </w:rPr>
        <w:t>The Baha'i Community:</w:t>
      </w:r>
      <w:r>
        <w:rPr>
          <w:rFonts w:ascii="Segoe UI" w:hAnsi="Segoe UI"/>
          <w:color w:val="1E293B"/>
          <w:sz w:val="19"/>
        </w:rPr>
      </w:r>
    </w:p>
    <w:p>
      <w:pPr>
        <w:spacing w:before="20" w:after="40" w:line="276" w:lineRule="auto"/>
        <w:ind w:left="360"/>
      </w:pPr>
      <w:r>
        <w:rPr>
          <w:rFonts w:ascii="Segoe UI" w:hAnsi="Segoe UI"/>
          <w:color w:val="1E293B"/>
          <w:sz w:val="19"/>
        </w:rPr>
        <w:t xml:space="preserve">• Originated in Persia in the 19th century preaching unity of all religions; found peace in India; built the iconic </w:t>
      </w:r>
      <w:r>
        <w:rPr>
          <w:rFonts w:ascii="Segoe UI" w:hAnsi="Segoe UI"/>
          <w:b/>
          <w:color w:val="1E293B"/>
          <w:sz w:val="19"/>
        </w:rPr>
        <w:t>Lotus Temple</w:t>
      </w:r>
      <w:r>
        <w:rPr>
          <w:rFonts w:ascii="Segoe UI" w:hAnsi="Segoe UI"/>
          <w:color w:val="1E293B"/>
          <w:sz w:val="19"/>
        </w:rPr>
        <w:t xml:space="preserve"> in New Delhi.</w:t>
      </w:r>
    </w:p>
    <w:p>
      <w:pPr>
        <w:spacing w:before="20" w:after="40" w:line="276" w:lineRule="auto"/>
      </w:pPr>
      <w:r>
        <w:rPr>
          <w:rFonts w:ascii="Segoe UI" w:hAnsi="Segoe UI"/>
          <w:color w:val="1E293B"/>
          <w:sz w:val="19"/>
        </w:rPr>
        <w:t xml:space="preserve">5. </w:t>
      </w:r>
      <w:r>
        <w:rPr>
          <w:rFonts w:ascii="Segoe UI" w:hAnsi="Segoe UI"/>
          <w:b/>
          <w:color w:val="1E293B"/>
          <w:sz w:val="19"/>
        </w:rPr>
        <w:t>Polish Children (World War II):</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"The Good Maharaja"</w:t>
      </w:r>
      <w:r>
        <w:rPr>
          <w:rFonts w:ascii="Segoe UI" w:hAnsi="Segoe UI"/>
          <w:color w:val="1E293B"/>
          <w:sz w:val="19"/>
        </w:rPr>
        <w:t xml:space="preserve"> Digvijaysinhji Jadeja of Nawanagar (Jamnagar, Gujarat) gave shelter, food, and schools to nearly 1,000 orphaned Polish children escaping war in 1942–1946. Poland built a memorial in Warsaw in his honor.</w:t>
      </w:r>
    </w:p>
    <w:p>
      <w:pPr>
        <w:spacing w:before="20" w:after="40" w:line="276" w:lineRule="auto"/>
      </w:pPr>
      <w:r>
        <w:rPr>
          <w:rFonts w:ascii="Segoe UI" w:hAnsi="Segoe UI"/>
          <w:color w:val="1E293B"/>
          <w:sz w:val="19"/>
        </w:rPr>
        <w:t xml:space="preserve">6. </w:t>
      </w:r>
      <w:r>
        <w:rPr>
          <w:rFonts w:ascii="Segoe UI" w:hAnsi="Segoe UI"/>
          <w:b/>
          <w:color w:val="1E293B"/>
          <w:sz w:val="19"/>
        </w:rPr>
        <w:t>Tibetan Refugees:</w:t>
      </w:r>
      <w:r>
        <w:rPr>
          <w:rFonts w:ascii="Segoe UI" w:hAnsi="Segoe UI"/>
          <w:color w:val="1E293B"/>
          <w:sz w:val="19"/>
        </w:rPr>
      </w:r>
    </w:p>
    <w:p>
      <w:pPr>
        <w:spacing w:before="20" w:after="40" w:line="276" w:lineRule="auto"/>
        <w:ind w:left="360"/>
      </w:pPr>
      <w:r>
        <w:rPr>
          <w:rFonts w:ascii="Segoe UI" w:hAnsi="Segoe UI"/>
          <w:color w:val="1E293B"/>
          <w:sz w:val="19"/>
        </w:rPr>
        <w:t xml:space="preserve">• In 1959, following political turmoil in Tibet, the </w:t>
      </w:r>
      <w:r>
        <w:rPr>
          <w:rFonts w:ascii="Segoe UI" w:hAnsi="Segoe UI"/>
          <w:b/>
          <w:color w:val="1E293B"/>
          <w:sz w:val="19"/>
        </w:rPr>
        <w:t>14th Dalai Lama</w:t>
      </w:r>
      <w:r>
        <w:rPr>
          <w:rFonts w:ascii="Segoe UI" w:hAnsi="Segoe UI"/>
          <w:color w:val="1E293B"/>
          <w:sz w:val="19"/>
        </w:rPr>
        <w:t xml:space="preserve"> escaped to India across the Himalayas.</w:t>
      </w:r>
    </w:p>
    <w:p>
      <w:pPr>
        <w:spacing w:before="20" w:after="40" w:line="276" w:lineRule="auto"/>
        <w:ind w:left="360"/>
      </w:pPr>
      <w:r>
        <w:rPr>
          <w:rFonts w:ascii="Segoe UI" w:hAnsi="Segoe UI"/>
          <w:color w:val="1E293B"/>
          <w:sz w:val="19"/>
        </w:rPr>
        <w:t xml:space="preserve">• Prime Minister Jawaharlal Nehru granted them asylum; major settlements were established at </w:t>
      </w:r>
      <w:r>
        <w:rPr>
          <w:rFonts w:ascii="Segoe UI" w:hAnsi="Segoe UI"/>
          <w:b/>
          <w:color w:val="1E293B"/>
          <w:sz w:val="19"/>
        </w:rPr>
        <w:t>Dharamshala</w:t>
      </w:r>
      <w:r>
        <w:rPr>
          <w:rFonts w:ascii="Segoe UI" w:hAnsi="Segoe UI"/>
          <w:color w:val="1E293B"/>
          <w:sz w:val="19"/>
        </w:rPr>
        <w:t xml:space="preserve"> (Himachal Pradesh) and </w:t>
      </w:r>
      <w:r>
        <w:rPr>
          <w:rFonts w:ascii="Segoe UI" w:hAnsi="Segoe UI"/>
          <w:b/>
          <w:color w:val="1E293B"/>
          <w:sz w:val="19"/>
        </w:rPr>
        <w:t>Bylakuppe</w:t>
      </w:r>
      <w:r>
        <w:rPr>
          <w:rFonts w:ascii="Segoe UI" w:hAnsi="Segoe UI"/>
          <w:color w:val="1E293B"/>
          <w:sz w:val="19"/>
        </w:rPr>
        <w:t xml:space="preserve"> (Karnataka).</w:t>
      </w:r>
    </w:p>
    <w:p>
      <w:pPr>
        <w:spacing w:before="200" w:after="60"/>
      </w:pPr>
      <w:r>
        <w:rPr>
          <w:rFonts w:ascii="Segoe UI" w:hAnsi="Segoe UI"/>
          <w:b/>
          <w:color w:val="1D4ED8"/>
          <w:sz w:val="22"/>
        </w:rPr>
        <w:t>Textbook Exercises — Chapter 13 (Pages 195–197)</w:t>
      </w:r>
    </w:p>
    <w:p>
      <w:pPr>
        <w:spacing w:before="160" w:after="40"/>
      </w:pPr>
      <w:r>
        <w:rPr>
          <w:rFonts w:ascii="Segoe UI" w:hAnsi="Segoe UI"/>
          <w:b/>
          <w:color w:val="7C2D12"/>
          <w:sz w:val="20"/>
        </w:rPr>
        <w:t>Section A: Multiple Choice Questions (Tick the correct option)</w:t>
      </w:r>
    </w:p>
    <w:p>
      <w:pPr>
        <w:spacing w:before="20" w:after="40" w:line="276" w:lineRule="auto"/>
      </w:pPr>
      <w:r>
        <w:rPr>
          <w:rFonts w:ascii="Segoe UI" w:hAnsi="Segoe UI"/>
          <w:color w:val="1E293B"/>
          <w:sz w:val="19"/>
        </w:rPr>
        <w:t xml:space="preserve">1. </w:t>
      </w:r>
      <w:r>
        <w:rPr>
          <w:rFonts w:ascii="Segoe UI" w:hAnsi="Segoe UI"/>
          <w:b/>
          <w:color w:val="1E293B"/>
          <w:sz w:val="19"/>
        </w:rPr>
        <w:t>The phrase 'Vasudhaiva Kutumbakam' means: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b. World is a family</w:t>
      </w:r>
      <w:r>
        <w:rPr>
          <w:rFonts w:ascii="Segoe UI" w:hAnsi="Segoe UI"/>
          <w:color w:val="1E293B"/>
          <w:sz w:val="19"/>
        </w:rPr>
      </w:r>
    </w:p>
    <w:p>
      <w:pPr>
        <w:spacing w:before="20" w:after="40" w:line="276" w:lineRule="auto"/>
      </w:pPr>
      <w:r>
        <w:rPr>
          <w:rFonts w:ascii="Segoe UI" w:hAnsi="Segoe UI"/>
          <w:color w:val="1E293B"/>
          <w:sz w:val="19"/>
        </w:rPr>
        <w:t xml:space="preserve">2. </w:t>
      </w:r>
      <w:r>
        <w:rPr>
          <w:rFonts w:ascii="Segoe UI" w:hAnsi="Segoe UI"/>
          <w:b/>
          <w:color w:val="1E293B"/>
          <w:sz w:val="19"/>
        </w:rPr>
        <w:t>Which Jewish community traditionally settled on the Konkan coast?</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Bene Israel</w:t>
      </w:r>
      <w:r>
        <w:rPr>
          <w:rFonts w:ascii="Segoe UI" w:hAnsi="Segoe UI"/>
          <w:color w:val="1E293B"/>
          <w:sz w:val="19"/>
        </w:rPr>
      </w:r>
    </w:p>
    <w:p>
      <w:pPr>
        <w:spacing w:before="20" w:after="40" w:line="276" w:lineRule="auto"/>
      </w:pPr>
      <w:r>
        <w:rPr>
          <w:rFonts w:ascii="Segoe UI" w:hAnsi="Segoe UI"/>
          <w:color w:val="1E293B"/>
          <w:sz w:val="19"/>
        </w:rPr>
        <w:t xml:space="preserve">3. </w:t>
      </w:r>
      <w:r>
        <w:rPr>
          <w:rFonts w:ascii="Segoe UI" w:hAnsi="Segoe UI"/>
          <w:b/>
          <w:color w:val="1E293B"/>
          <w:sz w:val="19"/>
        </w:rPr>
        <w:t>The Zoroastrians (Parsis) arrived in India from which country?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b. Iran (Persia)</w:t>
      </w:r>
      <w:r>
        <w:rPr>
          <w:rFonts w:ascii="Segoe UI" w:hAnsi="Segoe UI"/>
          <w:color w:val="1E293B"/>
          <w:sz w:val="19"/>
        </w:rPr>
      </w:r>
    </w:p>
    <w:p>
      <w:pPr>
        <w:spacing w:before="20" w:after="40" w:line="276" w:lineRule="auto"/>
      </w:pPr>
      <w:r>
        <w:rPr>
          <w:rFonts w:ascii="Segoe UI" w:hAnsi="Segoe UI"/>
          <w:color w:val="1E293B"/>
          <w:sz w:val="19"/>
        </w:rPr>
        <w:t xml:space="preserve">4. </w:t>
      </w:r>
      <w:r>
        <w:rPr>
          <w:rFonts w:ascii="Segoe UI" w:hAnsi="Segoe UI"/>
          <w:b/>
          <w:color w:val="1E293B"/>
          <w:sz w:val="19"/>
        </w:rPr>
        <w:t>In which modern-day state did the Parsis first land?</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b. Gujarat (at Sanjan)</w:t>
      </w:r>
      <w:r>
        <w:rPr>
          <w:rFonts w:ascii="Segoe UI" w:hAnsi="Segoe UI"/>
          <w:color w:val="1E293B"/>
          <w:sz w:val="19"/>
        </w:rPr>
      </w:r>
    </w:p>
    <w:p>
      <w:pPr>
        <w:spacing w:before="20" w:after="40" w:line="276" w:lineRule="auto"/>
      </w:pPr>
      <w:r>
        <w:rPr>
          <w:rFonts w:ascii="Segoe UI" w:hAnsi="Segoe UI"/>
          <w:color w:val="1E293B"/>
          <w:sz w:val="19"/>
        </w:rPr>
        <w:t xml:space="preserve">5. </w:t>
      </w:r>
      <w:r>
        <w:rPr>
          <w:rFonts w:ascii="Segoe UI" w:hAnsi="Segoe UI"/>
          <w:b/>
          <w:color w:val="1E293B"/>
          <w:sz w:val="19"/>
        </w:rPr>
        <w:t>Arab merchants primarily settled in the port towns of which Indian regions?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b. Gujarat, Kerala and Karnataka</w:t>
      </w:r>
      <w:r>
        <w:rPr>
          <w:rFonts w:ascii="Segoe UI" w:hAnsi="Segoe UI"/>
          <w:color w:val="1E293B"/>
          <w:sz w:val="19"/>
        </w:rPr>
      </w:r>
    </w:p>
    <w:p>
      <w:pPr>
        <w:spacing w:before="160" w:after="40"/>
      </w:pPr>
      <w:r>
        <w:rPr>
          <w:rFonts w:ascii="Segoe UI" w:hAnsi="Segoe UI"/>
          <w:b/>
          <w:color w:val="7C2D12"/>
          <w:sz w:val="20"/>
        </w:rPr>
        <w:t>Section B: Fill in the Blanks</w:t>
      </w:r>
    </w:p>
    <w:p>
      <w:pPr>
        <w:spacing w:before="20" w:after="40" w:line="276" w:lineRule="auto"/>
      </w:pPr>
      <w:r>
        <w:rPr>
          <w:rFonts w:ascii="Segoe UI" w:hAnsi="Segoe UI"/>
          <w:color w:val="1E293B"/>
          <w:sz w:val="19"/>
        </w:rPr>
        <w:t xml:space="preserve">1. India provided </w:t>
      </w:r>
      <w:r>
        <w:rPr>
          <w:rFonts w:ascii="Segoe UI" w:hAnsi="Segoe UI"/>
          <w:b/>
          <w:color w:val="1E293B"/>
          <w:sz w:val="19"/>
        </w:rPr>
        <w:t>shelter / asylum</w:t>
      </w:r>
      <w:r>
        <w:rPr>
          <w:rFonts w:ascii="Segoe UI" w:hAnsi="Segoe UI"/>
          <w:color w:val="1E293B"/>
          <w:sz w:val="19"/>
        </w:rPr>
        <w:t xml:space="preserve"> to people who were forced to leave their homelands.</w:t>
      </w:r>
    </w:p>
    <w:p>
      <w:pPr>
        <w:spacing w:before="20" w:after="40" w:line="276" w:lineRule="auto"/>
      </w:pPr>
      <w:r>
        <w:rPr>
          <w:rFonts w:ascii="Segoe UI" w:hAnsi="Segoe UI"/>
          <w:color w:val="1E293B"/>
          <w:sz w:val="19"/>
        </w:rPr>
        <w:t xml:space="preserve">2. The Bene Israel ancestors were reportedly </w:t>
      </w:r>
      <w:r>
        <w:rPr>
          <w:rFonts w:ascii="Segoe UI" w:hAnsi="Segoe UI"/>
          <w:b/>
          <w:color w:val="1E293B"/>
          <w:sz w:val="19"/>
        </w:rPr>
        <w:t>shipwrecked</w:t>
      </w:r>
      <w:r>
        <w:rPr>
          <w:rFonts w:ascii="Segoe UI" w:hAnsi="Segoe UI"/>
          <w:color w:val="1E293B"/>
          <w:sz w:val="19"/>
        </w:rPr>
        <w:t xml:space="preserve"> during a storm at sea.</w:t>
      </w:r>
    </w:p>
    <w:p>
      <w:pPr>
        <w:spacing w:before="20" w:after="40" w:line="276" w:lineRule="auto"/>
      </w:pPr>
      <w:r>
        <w:rPr>
          <w:rFonts w:ascii="Segoe UI" w:hAnsi="Segoe UI"/>
          <w:color w:val="1E293B"/>
          <w:sz w:val="19"/>
        </w:rPr>
        <w:t xml:space="preserve">3. The Parsis follow the religion of </w:t>
      </w:r>
      <w:r>
        <w:rPr>
          <w:rFonts w:ascii="Segoe UI" w:hAnsi="Segoe UI"/>
          <w:b/>
          <w:color w:val="1E293B"/>
          <w:sz w:val="19"/>
        </w:rPr>
        <w:t>Zoroastrianism</w:t>
      </w:r>
      <w:r>
        <w:rPr>
          <w:rFonts w:ascii="Segoe UI" w:hAnsi="Segoe UI"/>
          <w:color w:val="1E293B"/>
          <w:sz w:val="19"/>
        </w:rPr>
        <w:t>.</w:t>
      </w:r>
    </w:p>
    <w:p>
      <w:pPr>
        <w:spacing w:before="20" w:after="40" w:line="276" w:lineRule="auto"/>
      </w:pPr>
      <w:r>
        <w:rPr>
          <w:rFonts w:ascii="Segoe UI" w:hAnsi="Segoe UI"/>
          <w:color w:val="1E293B"/>
          <w:sz w:val="19"/>
        </w:rPr>
        <w:t xml:space="preserve">4. King </w:t>
      </w:r>
      <w:r>
        <w:rPr>
          <w:rFonts w:ascii="Segoe UI" w:hAnsi="Segoe UI"/>
          <w:b/>
          <w:color w:val="1E293B"/>
          <w:sz w:val="19"/>
        </w:rPr>
        <w:t>Jadi Rana</w:t>
      </w:r>
      <w:r>
        <w:rPr>
          <w:rFonts w:ascii="Segoe UI" w:hAnsi="Segoe UI"/>
          <w:color w:val="1E293B"/>
          <w:sz w:val="19"/>
        </w:rPr>
        <w:t xml:space="preserve"> of Gujarat gave shelter to the Parsi community.</w:t>
      </w:r>
    </w:p>
    <w:p>
      <w:pPr>
        <w:spacing w:before="20" w:after="40" w:line="276" w:lineRule="auto"/>
      </w:pPr>
      <w:r>
        <w:rPr>
          <w:rFonts w:ascii="Segoe UI" w:hAnsi="Segoe UI"/>
          <w:color w:val="1E293B"/>
          <w:sz w:val="19"/>
        </w:rPr>
        <w:t xml:space="preserve">5. The Syrian Christians are also known as </w:t>
      </w:r>
      <w:r>
        <w:rPr>
          <w:rFonts w:ascii="Segoe UI" w:hAnsi="Segoe UI"/>
          <w:b/>
          <w:color w:val="1E293B"/>
          <w:sz w:val="19"/>
        </w:rPr>
        <w:t>Saint Thomas</w:t>
      </w:r>
      <w:r>
        <w:rPr>
          <w:rFonts w:ascii="Segoe UI" w:hAnsi="Segoe UI"/>
          <w:color w:val="1E293B"/>
          <w:sz w:val="19"/>
        </w:rPr>
        <w:t xml:space="preserve"> Christians.</w:t>
      </w:r>
    </w:p>
    <w:p>
      <w:pPr>
        <w:spacing w:before="20" w:after="40" w:line="276" w:lineRule="auto"/>
      </w:pPr>
      <w:r>
        <w:rPr>
          <w:rFonts w:ascii="Segoe UI" w:hAnsi="Segoe UI"/>
          <w:color w:val="1E293B"/>
          <w:sz w:val="19"/>
        </w:rPr>
        <w:t xml:space="preserve">6. The </w:t>
      </w:r>
      <w:r>
        <w:rPr>
          <w:rFonts w:ascii="Segoe UI" w:hAnsi="Segoe UI"/>
          <w:b/>
          <w:color w:val="1E293B"/>
          <w:sz w:val="19"/>
        </w:rPr>
        <w:t>Dalai Lama</w:t>
      </w:r>
      <w:r>
        <w:rPr>
          <w:rFonts w:ascii="Segoe UI" w:hAnsi="Segoe UI"/>
          <w:color w:val="1E293B"/>
          <w:sz w:val="19"/>
        </w:rPr>
        <w:t xml:space="preserve"> is the spiritual leader of the Tibetan people.</w:t>
      </w:r>
    </w:p>
    <w:p>
      <w:pPr>
        <w:spacing w:before="160" w:after="40"/>
      </w:pPr>
      <w:r>
        <w:rPr>
          <w:rFonts w:ascii="Segoe UI" w:hAnsi="Segoe UI"/>
          <w:b/>
          <w:color w:val="7C2D12"/>
          <w:sz w:val="20"/>
        </w:rPr>
        <w:t>Section C: State True or False</w:t>
      </w:r>
    </w:p>
    <w:p>
      <w:pPr>
        <w:spacing w:before="20" w:after="40" w:line="276" w:lineRule="auto"/>
      </w:pPr>
      <w:r>
        <w:rPr>
          <w:rFonts w:ascii="Segoe UI" w:hAnsi="Segoe UI"/>
          <w:color w:val="1E293B"/>
          <w:sz w:val="19"/>
        </w:rPr>
        <w:t xml:space="preserve">1. The Cochin Jews arrived in India much later than the 20th century. — </w:t>
      </w:r>
      <w:r>
        <w:rPr>
          <w:rFonts w:ascii="Segoe UI" w:hAnsi="Segoe UI"/>
          <w:b/>
          <w:color w:val="1E293B"/>
          <w:sz w:val="19"/>
        </w:rPr>
        <w:t>False</w:t>
      </w:r>
      <w:r>
        <w:rPr>
          <w:rFonts w:ascii="Segoe UI" w:hAnsi="Segoe UI"/>
          <w:color w:val="1E293B"/>
          <w:sz w:val="19"/>
        </w:rPr>
        <w:t xml:space="preserve"> (They arrived centuries earlier in ancient times).</w:t>
      </w:r>
    </w:p>
    <w:p>
      <w:pPr>
        <w:spacing w:before="20" w:after="40" w:line="276" w:lineRule="auto"/>
      </w:pPr>
      <w:r>
        <w:rPr>
          <w:rFonts w:ascii="Segoe UI" w:hAnsi="Segoe UI"/>
          <w:color w:val="1E293B"/>
          <w:sz w:val="19"/>
        </w:rPr>
        <w:t xml:space="preserve">2. A memorial was built in Poland to honour the generosity of the Indian Maharaja who helped their children. — </w:t>
      </w:r>
      <w:r>
        <w:rPr>
          <w:rFonts w:ascii="Segoe UI" w:hAnsi="Segoe UI"/>
          <w:b/>
          <w:color w:val="1E293B"/>
          <w:sz w:val="19"/>
        </w:rPr>
        <w:t>True</w:t>
      </w:r>
      <w:r>
        <w:rPr>
          <w:rFonts w:ascii="Segoe UI" w:hAnsi="Segoe UI"/>
          <w:color w:val="1E293B"/>
          <w:sz w:val="19"/>
        </w:rPr>
      </w:r>
    </w:p>
    <w:p>
      <w:pPr>
        <w:spacing w:before="20" w:after="40" w:line="276" w:lineRule="auto"/>
      </w:pPr>
      <w:r>
        <w:rPr>
          <w:rFonts w:ascii="Segoe UI" w:hAnsi="Segoe UI"/>
          <w:color w:val="1E293B"/>
          <w:sz w:val="19"/>
        </w:rPr>
        <w:t xml:space="preserve">3. The Parsis were asked to give up their religion to stay in India. — </w:t>
      </w:r>
      <w:r>
        <w:rPr>
          <w:rFonts w:ascii="Segoe UI" w:hAnsi="Segoe UI"/>
          <w:b/>
          <w:color w:val="1E293B"/>
          <w:sz w:val="19"/>
        </w:rPr>
        <w:t>False</w:t>
      </w:r>
      <w:r>
        <w:rPr>
          <w:rFonts w:ascii="Segoe UI" w:hAnsi="Segoe UI"/>
          <w:color w:val="1E293B"/>
          <w:sz w:val="19"/>
        </w:rPr>
        <w:t xml:space="preserve"> (They were guaranteed complete religious freedom).</w:t>
      </w:r>
    </w:p>
    <w:p>
      <w:pPr>
        <w:spacing w:before="20" w:after="40" w:line="276" w:lineRule="auto"/>
      </w:pPr>
      <w:r>
        <w:rPr>
          <w:rFonts w:ascii="Segoe UI" w:hAnsi="Segoe UI"/>
          <w:color w:val="1E293B"/>
          <w:sz w:val="19"/>
        </w:rPr>
        <w:t xml:space="preserve">4. The Tibetan monastery at Bylakuppe is a centre for learning. — </w:t>
      </w:r>
      <w:r>
        <w:rPr>
          <w:rFonts w:ascii="Segoe UI" w:hAnsi="Segoe UI"/>
          <w:b/>
          <w:color w:val="1E293B"/>
          <w:sz w:val="19"/>
        </w:rPr>
        <w:t>True</w:t>
      </w:r>
      <w:r>
        <w:rPr>
          <w:rFonts w:ascii="Segoe UI" w:hAnsi="Segoe UI"/>
          <w:color w:val="1E293B"/>
          <w:sz w:val="19"/>
        </w:rPr>
      </w:r>
    </w:p>
    <w:p>
      <w:pPr>
        <w:spacing w:before="20" w:after="40" w:line="276" w:lineRule="auto"/>
      </w:pPr>
      <w:r>
        <w:rPr>
          <w:rFonts w:ascii="Segoe UI" w:hAnsi="Segoe UI"/>
          <w:color w:val="1E293B"/>
          <w:sz w:val="19"/>
        </w:rPr>
        <w:t xml:space="preserve">5. India has always been a land of religious tolerance. — </w:t>
      </w:r>
      <w:r>
        <w:rPr>
          <w:rFonts w:ascii="Segoe UI" w:hAnsi="Segoe UI"/>
          <w:b/>
          <w:color w:val="1E293B"/>
          <w:sz w:val="19"/>
        </w:rPr>
        <w:t>True</w:t>
      </w:r>
      <w:r>
        <w:rPr>
          <w:rFonts w:ascii="Segoe UI" w:hAnsi="Segoe UI"/>
          <w:color w:val="1E293B"/>
          <w:sz w:val="19"/>
        </w:rPr>
      </w:r>
    </w:p>
    <w:p>
      <w:pPr>
        <w:spacing w:before="160" w:after="40"/>
      </w:pPr>
      <w:r>
        <w:rPr>
          <w:rFonts w:ascii="Segoe UI" w:hAnsi="Segoe UI"/>
          <w:b/>
          <w:color w:val="7C2D12"/>
          <w:sz w:val="20"/>
        </w:rPr>
        <w:t>Section D: Analogy Questions (Pages 195–196)</w:t>
      </w:r>
    </w:p>
    <w:p>
      <w:pPr>
        <w:spacing w:before="20" w:after="40" w:line="276" w:lineRule="auto"/>
      </w:pPr>
      <w:r>
        <w:rPr>
          <w:rFonts w:ascii="Segoe UI" w:hAnsi="Segoe UI"/>
          <w:color w:val="1E293B"/>
          <w:sz w:val="19"/>
        </w:rPr>
        <w:t xml:space="preserve">1. </w:t>
      </w:r>
      <w:r>
        <w:rPr>
          <w:rFonts w:ascii="Segoe UI" w:hAnsi="Segoe UI"/>
          <w:b/>
          <w:color w:val="1E293B"/>
          <w:sz w:val="19"/>
        </w:rPr>
        <w:t>Jews</w:t>
      </w:r>
      <w:r>
        <w:rPr>
          <w:rFonts w:ascii="Segoe UI" w:hAnsi="Segoe UI"/>
          <w:color w:val="1E293B"/>
          <w:sz w:val="19"/>
        </w:rPr>
        <w:t xml:space="preserve"> : Synagogue :: Parsis : Fire Temple</w:t>
      </w:r>
    </w:p>
    <w:p>
      <w:pPr>
        <w:spacing w:before="20" w:after="40" w:line="276" w:lineRule="auto"/>
      </w:pPr>
      <w:r>
        <w:rPr>
          <w:rFonts w:ascii="Segoe UI" w:hAnsi="Segoe UI"/>
          <w:color w:val="1E293B"/>
          <w:sz w:val="19"/>
        </w:rPr>
        <w:t xml:space="preserve">2. </w:t>
      </w:r>
      <w:r>
        <w:rPr>
          <w:rFonts w:ascii="Segoe UI" w:hAnsi="Segoe UI"/>
          <w:b/>
          <w:color w:val="1E293B"/>
          <w:sz w:val="19"/>
        </w:rPr>
        <w:t>St. Thomas</w:t>
      </w:r>
      <w:r>
        <w:rPr>
          <w:rFonts w:ascii="Segoe UI" w:hAnsi="Segoe UI"/>
          <w:color w:val="1E293B"/>
          <w:sz w:val="19"/>
        </w:rPr>
        <w:t xml:space="preserve"> : Kerala :: Parsis : Sanjan (Gujarat)</w:t>
      </w:r>
    </w:p>
    <w:p>
      <w:pPr>
        <w:spacing w:before="20" w:after="40" w:line="276" w:lineRule="auto"/>
      </w:pPr>
      <w:r>
        <w:rPr>
          <w:rFonts w:ascii="Segoe UI" w:hAnsi="Segoe UI"/>
          <w:color w:val="1E293B"/>
          <w:sz w:val="19"/>
        </w:rPr>
        <w:t xml:space="preserve">3. </w:t>
      </w:r>
      <w:r>
        <w:rPr>
          <w:rFonts w:ascii="Segoe UI" w:hAnsi="Segoe UI"/>
          <w:b/>
          <w:color w:val="1E293B"/>
          <w:sz w:val="19"/>
        </w:rPr>
        <w:t>Zoroastrianism</w:t>
      </w:r>
      <w:r>
        <w:rPr>
          <w:rFonts w:ascii="Segoe UI" w:hAnsi="Segoe UI"/>
          <w:color w:val="1E293B"/>
          <w:sz w:val="19"/>
        </w:rPr>
        <w:t xml:space="preserve"> : Persia :: Baha'i : Persia / Iran</w:t>
      </w:r>
    </w:p>
    <w:p>
      <w:pPr>
        <w:spacing w:before="20" w:after="40" w:line="276" w:lineRule="auto"/>
      </w:pPr>
      <w:r>
        <w:rPr>
          <w:rFonts w:ascii="Segoe UI" w:hAnsi="Segoe UI"/>
          <w:color w:val="1E293B"/>
          <w:sz w:val="19"/>
        </w:rPr>
        <w:t xml:space="preserve">4. </w:t>
      </w:r>
      <w:r>
        <w:rPr>
          <w:rFonts w:ascii="Segoe UI" w:hAnsi="Segoe UI"/>
          <w:b/>
          <w:color w:val="1E293B"/>
          <w:sz w:val="19"/>
        </w:rPr>
        <w:t>Dharamshala</w:t>
      </w:r>
      <w:r>
        <w:rPr>
          <w:rFonts w:ascii="Segoe UI" w:hAnsi="Segoe UI"/>
          <w:color w:val="1E293B"/>
          <w:sz w:val="19"/>
        </w:rPr>
        <w:t xml:space="preserve"> : North India :: Bylakuppe : </w:t>
      </w:r>
      <w:r>
        <w:rPr>
          <w:rFonts w:ascii="Segoe UI" w:hAnsi="Segoe UI"/>
          <w:b/>
          <w:color w:val="1E293B"/>
          <w:sz w:val="19"/>
        </w:rPr>
        <w:t>South India (Karnataka)</w:t>
      </w:r>
      <w:r>
        <w:rPr>
          <w:rFonts w:ascii="Segoe UI" w:hAnsi="Segoe UI"/>
          <w:color w:val="1E293B"/>
          <w:sz w:val="19"/>
        </w:rPr>
      </w:r>
    </w:p>
    <w:p>
      <w:pPr>
        <w:spacing w:before="20" w:after="40" w:line="276" w:lineRule="auto"/>
      </w:pPr>
      <w:r>
        <w:rPr>
          <w:rFonts w:ascii="Segoe UI" w:hAnsi="Segoe UI"/>
          <w:color w:val="1E293B"/>
          <w:sz w:val="19"/>
        </w:rPr>
        <w:t xml:space="preserve">5. </w:t>
      </w:r>
      <w:r>
        <w:rPr>
          <w:rFonts w:ascii="Segoe UI" w:hAnsi="Segoe UI"/>
          <w:b/>
          <w:color w:val="1E293B"/>
          <w:sz w:val="19"/>
        </w:rPr>
        <w:t>Armenian Street</w:t>
      </w:r>
      <w:r>
        <w:rPr>
          <w:rFonts w:ascii="Segoe UI" w:hAnsi="Segoe UI"/>
          <w:color w:val="1E293B"/>
          <w:sz w:val="19"/>
        </w:rPr>
        <w:t xml:space="preserve"> : Chennai :: Cheraman Juma Masjid : </w:t>
      </w:r>
      <w:r>
        <w:rPr>
          <w:rFonts w:ascii="Segoe UI" w:hAnsi="Segoe UI"/>
          <w:b/>
          <w:color w:val="1E293B"/>
          <w:sz w:val="19"/>
        </w:rPr>
        <w:t>Kodungallur (Kerala)</w:t>
      </w:r>
      <w:r>
        <w:rPr>
          <w:rFonts w:ascii="Segoe UI" w:hAnsi="Segoe UI"/>
          <w:color w:val="1E293B"/>
          <w:sz w:val="19"/>
        </w:rPr>
      </w:r>
    </w:p>
    <w:p>
      <w:pPr>
        <w:spacing w:before="160" w:after="40"/>
      </w:pPr>
      <w:r>
        <w:rPr>
          <w:rFonts w:ascii="Segoe UI" w:hAnsi="Segoe UI"/>
          <w:b/>
          <w:color w:val="7C2D12"/>
          <w:sz w:val="20"/>
        </w:rPr>
        <w:t>Section E: Picture-Based Question (Page 196)</w:t>
      </w:r>
    </w:p>
    <w:p>
      <w:pPr>
        <w:spacing w:before="20" w:after="40" w:line="276" w:lineRule="auto"/>
      </w:pPr>
      <w:r>
        <w:rPr>
          <w:rFonts w:ascii="Segoe UI" w:hAnsi="Segoe UI"/>
          <w:color w:val="1E293B"/>
          <w:sz w:val="19"/>
        </w:rPr>
        <w:t>*Prompt: Observe the picture of a Parsi Fire Temple (Atash Behram).*</w:t>
      </w:r>
    </w:p>
    <w:p>
      <w:pPr>
        <w:spacing w:before="20" w:after="40" w:line="276" w:lineRule="auto"/>
      </w:pPr>
      <w:r>
        <w:rPr>
          <w:rFonts w:ascii="Segoe UI" w:hAnsi="Segoe UI"/>
          <w:color w:val="1E293B"/>
          <w:sz w:val="19"/>
        </w:rPr>
        <w:t xml:space="preserve">1. </w:t>
      </w:r>
      <w:r>
        <w:rPr>
          <w:rFonts w:ascii="Segoe UI" w:hAnsi="Segoe UI"/>
          <w:b/>
          <w:color w:val="1E293B"/>
          <w:sz w:val="19"/>
        </w:rPr>
        <w:t>Which community worships in this building?</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The </w:t>
      </w:r>
      <w:r>
        <w:rPr>
          <w:rFonts w:ascii="Segoe UI" w:hAnsi="Segoe UI"/>
          <w:b/>
          <w:color w:val="1E293B"/>
          <w:sz w:val="19"/>
        </w:rPr>
        <w:t>Parsi (Zoroastrian)</w:t>
      </w:r>
      <w:r>
        <w:rPr>
          <w:rFonts w:ascii="Segoe UI" w:hAnsi="Segoe UI"/>
          <w:color w:val="1E293B"/>
          <w:sz w:val="19"/>
        </w:rPr>
        <w:t xml:space="preserve"> community.</w:t>
      </w:r>
    </w:p>
    <w:p>
      <w:pPr>
        <w:spacing w:before="20" w:after="40" w:line="276" w:lineRule="auto"/>
      </w:pPr>
      <w:r>
        <w:rPr>
          <w:rFonts w:ascii="Segoe UI" w:hAnsi="Segoe UI"/>
          <w:color w:val="1E293B"/>
          <w:sz w:val="19"/>
        </w:rPr>
        <w:t xml:space="preserve">2. </w:t>
      </w:r>
      <w:r>
        <w:rPr>
          <w:rFonts w:ascii="Segoe UI" w:hAnsi="Segoe UI"/>
          <w:b/>
          <w:color w:val="1E293B"/>
          <w:sz w:val="19"/>
        </w:rPr>
        <w:t>What is the sacred element kept burning inside this temple?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The </w:t>
      </w:r>
      <w:r>
        <w:rPr>
          <w:rFonts w:ascii="Segoe UI" w:hAnsi="Segoe UI"/>
          <w:b/>
          <w:color w:val="1E293B"/>
          <w:sz w:val="19"/>
        </w:rPr>
        <w:t>Sacred Fire (Atash)</w:t>
      </w:r>
      <w:r>
        <w:rPr>
          <w:rFonts w:ascii="Segoe UI" w:hAnsi="Segoe UI"/>
          <w:color w:val="1E293B"/>
          <w:sz w:val="19"/>
        </w:rPr>
        <w:t>, which symbolizes purity and light.</w:t>
      </w:r>
    </w:p>
    <w:p>
      <w:pPr>
        <w:spacing w:before="20" w:after="40" w:line="276" w:lineRule="auto"/>
      </w:pPr>
      <w:r>
        <w:rPr>
          <w:rFonts w:ascii="Segoe UI" w:hAnsi="Segoe UI"/>
          <w:color w:val="1E293B"/>
          <w:sz w:val="19"/>
        </w:rPr>
        <w:t xml:space="preserve">3. </w:t>
      </w:r>
      <w:r>
        <w:rPr>
          <w:rFonts w:ascii="Segoe UI" w:hAnsi="Segoe UI"/>
          <w:b/>
          <w:color w:val="1E293B"/>
          <w:sz w:val="19"/>
        </w:rPr>
        <w:t>What were the two conditions the local king set for them to stay?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r>
    </w:p>
    <w:p>
      <w:pPr>
        <w:spacing w:before="20" w:after="40" w:line="276" w:lineRule="auto"/>
      </w:pPr>
      <w:r>
        <w:rPr>
          <w:rFonts w:ascii="Segoe UI" w:hAnsi="Segoe UI"/>
          <w:color w:val="1E293B"/>
          <w:sz w:val="19"/>
        </w:rPr>
        <w:t>1. Adopt the local language (Gujarati).</w:t>
      </w:r>
    </w:p>
    <w:p>
      <w:pPr>
        <w:spacing w:before="20" w:after="40" w:line="276" w:lineRule="auto"/>
      </w:pPr>
      <w:r>
        <w:rPr>
          <w:rFonts w:ascii="Segoe UI" w:hAnsi="Segoe UI"/>
          <w:color w:val="1E293B"/>
          <w:sz w:val="19"/>
        </w:rPr>
        <w:t>2. Women should adopt the local dress (sari), lay down weapons, and conduct weddings after sunset.</w:t>
      </w:r>
    </w:p>
    <w:p>
      <w:pPr>
        <w:spacing w:before="200" w:after="60"/>
      </w:pPr>
      <w:r>
        <w:rPr>
          <w:rFonts w:ascii="Segoe UI" w:hAnsi="Segoe UI"/>
          <w:b/>
          <w:color w:val="1D4ED8"/>
          <w:sz w:val="22"/>
        </w:rPr>
        <w:t>Descriptive Questions — Chapter 13</w:t>
      </w:r>
    </w:p>
    <w:p>
      <w:pPr>
        <w:spacing w:before="160" w:after="40"/>
      </w:pPr>
      <w:r>
        <w:rPr>
          <w:rFonts w:ascii="Segoe UI" w:hAnsi="Segoe UI"/>
          <w:b/>
          <w:color w:val="7C2D12"/>
          <w:sz w:val="20"/>
        </w:rPr>
        <w:t>A. Short Answer Questions (1 to 2 sentences)</w:t>
      </w:r>
    </w:p>
    <w:p>
      <w:pPr>
        <w:spacing w:before="20" w:after="40" w:line="276" w:lineRule="auto"/>
      </w:pPr>
      <w:r>
        <w:rPr>
          <w:rFonts w:ascii="Segoe UI" w:hAnsi="Segoe UI"/>
          <w:color w:val="1E293B"/>
          <w:sz w:val="19"/>
        </w:rPr>
        <w:t xml:space="preserve">1. </w:t>
      </w:r>
      <w:r>
        <w:rPr>
          <w:rFonts w:ascii="Segoe UI" w:hAnsi="Segoe UI"/>
          <w:b/>
          <w:color w:val="1E293B"/>
          <w:sz w:val="19"/>
        </w:rPr>
        <w:t>Why did many communities come to India as refugees?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They fled war, religious persecution, and violence in their native homelands seeking safety and freedom of belief.</w:t>
      </w:r>
    </w:p>
    <w:p>
      <w:pPr>
        <w:spacing w:before="20" w:after="40" w:line="276" w:lineRule="auto"/>
        <w:ind w:left="360"/>
      </w:pPr>
      <w:r>
        <w:rPr>
          <w:rFonts w:ascii="Segoe UI" w:hAnsi="Segoe UI"/>
          <w:color w:val="1E293B"/>
          <w:sz w:val="19"/>
        </w:rPr>
        <w:t>• *తెలుగు వివరణ:* తమ స్వదేశాలలో మతహింస, యుద్ధాల వల్ల రక్షణ, విశ్వాస స్వేచ్ఛ కోసం భారతదేశానికి శరణార్థులుగా వచ్చారు.</w:t>
      </w:r>
    </w:p>
    <w:p>
      <w:pPr>
        <w:spacing w:before="20" w:after="40" w:line="276" w:lineRule="auto"/>
      </w:pPr>
      <w:r>
        <w:rPr>
          <w:rFonts w:ascii="Segoe UI" w:hAnsi="Segoe UI"/>
          <w:color w:val="1E293B"/>
          <w:sz w:val="19"/>
        </w:rPr>
        <w:t xml:space="preserve">2. </w:t>
      </w:r>
      <w:r>
        <w:rPr>
          <w:rFonts w:ascii="Segoe UI" w:hAnsi="Segoe UI"/>
          <w:b/>
          <w:color w:val="1E293B"/>
          <w:sz w:val="19"/>
        </w:rPr>
        <w:t>What does 'Vasudhaiva Kutumbakam' teach us?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It teaches that the entire world is one big family, and we should treat all human beings with love, empathy, and respect.</w:t>
      </w:r>
    </w:p>
    <w:p>
      <w:pPr>
        <w:spacing w:before="20" w:after="40" w:line="276" w:lineRule="auto"/>
        <w:ind w:left="360"/>
      </w:pPr>
      <w:r>
        <w:rPr>
          <w:rFonts w:ascii="Segoe UI" w:hAnsi="Segoe UI"/>
          <w:color w:val="1E293B"/>
          <w:sz w:val="19"/>
        </w:rPr>
        <w:t>• *తెలుగు వివరణ:* 'వసుధైవ కుటుంబకం' అంటే ప్రపంచమంతా ఒకే కుటుంబం; అందరినీ సమానంగా, ప్రేమతో చూడాలని బోధిస్తుంది.</w:t>
      </w:r>
    </w:p>
    <w:p>
      <w:pPr>
        <w:spacing w:before="20" w:after="40" w:line="276" w:lineRule="auto"/>
      </w:pPr>
      <w:r>
        <w:rPr>
          <w:rFonts w:ascii="Segoe UI" w:hAnsi="Segoe UI"/>
          <w:color w:val="1E293B"/>
          <w:sz w:val="19"/>
        </w:rPr>
        <w:t xml:space="preserve">3. </w:t>
      </w:r>
      <w:r>
        <w:rPr>
          <w:rFonts w:ascii="Segoe UI" w:hAnsi="Segoe UI"/>
          <w:b/>
          <w:color w:val="1E293B"/>
          <w:sz w:val="19"/>
        </w:rPr>
        <w:t>Where did the Bene Israel community first settle?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They first settled in villages along the </w:t>
      </w:r>
      <w:r>
        <w:rPr>
          <w:rFonts w:ascii="Segoe UI" w:hAnsi="Segoe UI"/>
          <w:b/>
          <w:color w:val="1E293B"/>
          <w:sz w:val="19"/>
        </w:rPr>
        <w:t>Konkan Coast</w:t>
      </w:r>
      <w:r>
        <w:rPr>
          <w:rFonts w:ascii="Segoe UI" w:hAnsi="Segoe UI"/>
          <w:color w:val="1E293B"/>
          <w:sz w:val="19"/>
        </w:rPr>
        <w:t xml:space="preserve"> in modern Maharashtra after surviving a shipwreck.</w:t>
      </w:r>
    </w:p>
    <w:p>
      <w:pPr>
        <w:spacing w:before="20" w:after="40" w:line="276" w:lineRule="auto"/>
        <w:ind w:left="360"/>
      </w:pPr>
      <w:r>
        <w:rPr>
          <w:rFonts w:ascii="Segoe UI" w:hAnsi="Segoe UI"/>
          <w:color w:val="1E293B"/>
          <w:sz w:val="19"/>
        </w:rPr>
        <w:t>• *తెలుగు వివరణ:* బెనె ఇజ్రాయెల్ పూర్వీకులు ఓడ ప్రమాదం నుంచి బయటపడి మహారాష్ట్రలోని కొంకణ్ తీరంలో స్థిరపడ్డారు.</w:t>
      </w:r>
    </w:p>
    <w:p>
      <w:pPr>
        <w:spacing w:before="20" w:after="40" w:line="276" w:lineRule="auto"/>
      </w:pPr>
      <w:r>
        <w:rPr>
          <w:rFonts w:ascii="Segoe UI" w:hAnsi="Segoe UI"/>
          <w:color w:val="1E293B"/>
          <w:sz w:val="19"/>
        </w:rPr>
        <w:t xml:space="preserve">4. </w:t>
      </w:r>
      <w:r>
        <w:rPr>
          <w:rFonts w:ascii="Segoe UI" w:hAnsi="Segoe UI"/>
          <w:b/>
          <w:color w:val="1E293B"/>
          <w:sz w:val="19"/>
        </w:rPr>
        <w:t>Who was the king that welcomed the Parsis to Gujarat?</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King Jadi Rana</w:t>
      </w:r>
      <w:r>
        <w:rPr>
          <w:rFonts w:ascii="Segoe UI" w:hAnsi="Segoe UI"/>
          <w:color w:val="1E293B"/>
          <w:sz w:val="19"/>
        </w:rPr>
        <w:t>, the local ruler of Sanjan in Gujarat, welcomed them.</w:t>
      </w:r>
    </w:p>
    <w:p>
      <w:pPr>
        <w:spacing w:before="20" w:after="40" w:line="276" w:lineRule="auto"/>
        <w:ind w:left="360"/>
      </w:pPr>
      <w:r>
        <w:rPr>
          <w:rFonts w:ascii="Segoe UI" w:hAnsi="Segoe UI"/>
          <w:color w:val="1E293B"/>
          <w:sz w:val="19"/>
        </w:rPr>
        <w:t>• *తెలుగు వివరణ:* గుజరాత్‌లోని సంజాన్ పాలకుడైన జాదీ రాణా పార్సీలకు ఆశ్రయం కల్పించాడు.</w:t>
      </w:r>
    </w:p>
    <w:p>
      <w:pPr>
        <w:spacing w:before="20" w:after="40" w:line="276" w:lineRule="auto"/>
      </w:pPr>
      <w:r>
        <w:rPr>
          <w:rFonts w:ascii="Segoe UI" w:hAnsi="Segoe UI"/>
          <w:color w:val="1E293B"/>
          <w:sz w:val="19"/>
        </w:rPr>
        <w:t xml:space="preserve">5. </w:t>
      </w:r>
      <w:r>
        <w:rPr>
          <w:rFonts w:ascii="Segoe UI" w:hAnsi="Segoe UI"/>
          <w:b/>
          <w:color w:val="1E293B"/>
          <w:sz w:val="19"/>
        </w:rPr>
        <w:t>How did Syrian Christians integrate into Kerala's society?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They adopted local Malayalam customs, traditions, and dress while preserving their Christian faith, earning respect from Hindu rulers.</w:t>
      </w:r>
    </w:p>
    <w:p>
      <w:pPr>
        <w:spacing w:before="20" w:after="40" w:line="276" w:lineRule="auto"/>
        <w:ind w:left="360"/>
      </w:pPr>
      <w:r>
        <w:rPr>
          <w:rFonts w:ascii="Segoe UI" w:hAnsi="Segoe UI"/>
          <w:color w:val="1E293B"/>
          <w:sz w:val="19"/>
        </w:rPr>
        <w:t>• *తెలుగు వివరణ:* సిరియన్ క్రైస్తవులు స్థానిక మలయాళ భాష, ఆచారాలను గౌరవిస్తూ తమ విశ్వాసాన్ని పాటిస్తూ కేరళ సమాజంలో మమేకమయ్యారు.</w:t>
      </w:r>
    </w:p>
    <w:p>
      <w:pPr>
        <w:spacing w:before="20" w:after="40" w:line="276" w:lineRule="auto"/>
      </w:pPr>
      <w:r>
        <w:rPr>
          <w:rFonts w:ascii="Segoe UI" w:hAnsi="Segoe UI"/>
          <w:color w:val="1E293B"/>
          <w:sz w:val="19"/>
        </w:rPr>
        <w:t xml:space="preserve">6. </w:t>
      </w:r>
      <w:r>
        <w:rPr>
          <w:rFonts w:ascii="Segoe UI" w:hAnsi="Segoe UI"/>
          <w:b/>
          <w:color w:val="1E293B"/>
          <w:sz w:val="19"/>
        </w:rPr>
        <w:t>What is the main message of the Baha'i faith regarding humankind?</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It preaches the </w:t>
      </w:r>
      <w:r>
        <w:rPr>
          <w:rFonts w:ascii="Segoe UI" w:hAnsi="Segoe UI"/>
          <w:b/>
          <w:color w:val="1E293B"/>
          <w:sz w:val="19"/>
        </w:rPr>
        <w:t>unity of God, the unity of all religions, and the oneness of all humankind</w:t>
      </w:r>
      <w:r>
        <w:rPr>
          <w:rFonts w:ascii="Segoe UI" w:hAnsi="Segoe UI"/>
          <w:color w:val="1E293B"/>
          <w:sz w:val="19"/>
        </w:rPr>
        <w:t>.</w:t>
      </w:r>
    </w:p>
    <w:p>
      <w:pPr>
        <w:spacing w:before="20" w:after="40" w:line="276" w:lineRule="auto"/>
        <w:ind w:left="360"/>
      </w:pPr>
      <w:r>
        <w:rPr>
          <w:rFonts w:ascii="Segoe UI" w:hAnsi="Segoe UI"/>
          <w:color w:val="1E293B"/>
          <w:sz w:val="19"/>
        </w:rPr>
        <w:t>• *తెలుగు వివరణ:* బహాయి మతం సర్వమానవ సౌభ్రాతృత్వాన్ని, అన్ని మతాల ఐక్యతను మరియు శాంతిని ప్రబోధిస్తుంది.</w:t>
      </w:r>
    </w:p>
    <w:p>
      <w:pPr>
        <w:spacing w:before="160" w:after="40"/>
      </w:pPr>
      <w:r>
        <w:rPr>
          <w:rFonts w:ascii="Segoe UI" w:hAnsi="Segoe UI"/>
          <w:b/>
          <w:color w:val="7C2D12"/>
          <w:sz w:val="20"/>
        </w:rPr>
        <w:t>B. Brief Descriptive Questions (3 to 4 sentences — Simple &amp; Kid-Friendly)</w:t>
      </w:r>
    </w:p>
    <w:p>
      <w:pPr>
        <w:spacing w:before="20" w:after="40" w:line="276" w:lineRule="auto"/>
      </w:pPr>
      <w:r>
        <w:rPr>
          <w:rFonts w:ascii="Segoe UI" w:hAnsi="Segoe UI"/>
          <w:color w:val="1E293B"/>
          <w:sz w:val="19"/>
        </w:rPr>
        <w:t xml:space="preserve">1. </w:t>
      </w:r>
      <w:r>
        <w:rPr>
          <w:rFonts w:ascii="Segoe UI" w:hAnsi="Segoe UI"/>
          <w:b/>
          <w:color w:val="1E293B"/>
          <w:sz w:val="19"/>
        </w:rPr>
        <w:t>Describe how the Parsi community promised to mix with Indian society.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When the Parsi leader was shown a bowl full of milk, he gently added a spoonful of sugar into it.</w:t>
      </w:r>
    </w:p>
    <w:p>
      <w:pPr>
        <w:spacing w:before="20" w:after="40" w:line="276" w:lineRule="auto"/>
        <w:ind w:left="360"/>
      </w:pPr>
      <w:r>
        <w:rPr>
          <w:rFonts w:ascii="Segoe UI" w:hAnsi="Segoe UI"/>
          <w:color w:val="1E293B"/>
          <w:sz w:val="19"/>
        </w:rPr>
        <w:t>• The sugar dissolved completely without spilling a single drop of milk.</w:t>
      </w:r>
    </w:p>
    <w:p>
      <w:pPr>
        <w:spacing w:before="20" w:after="40" w:line="276" w:lineRule="auto"/>
        <w:ind w:left="360"/>
      </w:pPr>
      <w:r>
        <w:rPr>
          <w:rFonts w:ascii="Segoe UI" w:hAnsi="Segoe UI"/>
          <w:color w:val="1E293B"/>
          <w:sz w:val="19"/>
        </w:rPr>
        <w:t>• He promised that Parsis would sweeten Indian society with good deeds, hard work, and loyalty, without troubling anyone.</w:t>
      </w:r>
    </w:p>
    <w:p>
      <w:pPr>
        <w:spacing w:before="20" w:after="40" w:line="276" w:lineRule="auto"/>
        <w:ind w:left="360"/>
      </w:pPr>
      <w:r>
        <w:rPr>
          <w:rFonts w:ascii="Segoe UI" w:hAnsi="Segoe UI"/>
          <w:color w:val="1E293B"/>
          <w:sz w:val="19"/>
        </w:rPr>
        <w:t>• They kept this promise and contributed immensely to India's growth and development.</w:t>
      </w:r>
    </w:p>
    <w:p>
      <w:pPr>
        <w:spacing w:before="20" w:after="40" w:line="276" w:lineRule="auto"/>
        <w:ind w:left="360"/>
      </w:pPr>
      <w:r>
        <w:rPr>
          <w:rFonts w:ascii="Segoe UI" w:hAnsi="Segoe UI"/>
          <w:color w:val="1E293B"/>
          <w:sz w:val="19"/>
        </w:rPr>
        <w:t>• *తెలుగు వివరణ:* పాల గిన్నెలో చక్కెరలా కలిసిపోయి సమాజానికి తీపిని అందిస్తామని, ఎవరికీ భారం కాకుండా దేశ ప్రగతికి తోడ్పడతామని పార్సీలు వాగ్దానం చేశారు.</w:t>
      </w:r>
    </w:p>
    <w:p>
      <w:pPr>
        <w:spacing w:before="20" w:after="40" w:line="276" w:lineRule="auto"/>
      </w:pPr>
      <w:r>
        <w:rPr>
          <w:rFonts w:ascii="Segoe UI" w:hAnsi="Segoe UI"/>
          <w:color w:val="1E293B"/>
          <w:sz w:val="19"/>
        </w:rPr>
        <w:t xml:space="preserve">2. </w:t>
      </w:r>
      <w:r>
        <w:rPr>
          <w:rFonts w:ascii="Segoe UI" w:hAnsi="Segoe UI"/>
          <w:b/>
          <w:color w:val="1E293B"/>
          <w:sz w:val="19"/>
        </w:rPr>
        <w:t>What role did the local rulers of Kerala play in welcoming the Jewish community?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The Hindu Kings of Kochi (Perumals) welcomed Jewish merchants warmly and protected them.</w:t>
      </w:r>
    </w:p>
    <w:p>
      <w:pPr>
        <w:spacing w:before="20" w:after="40" w:line="276" w:lineRule="auto"/>
        <w:ind w:left="360"/>
      </w:pPr>
      <w:r>
        <w:rPr>
          <w:rFonts w:ascii="Segoe UI" w:hAnsi="Segoe UI"/>
          <w:color w:val="1E293B"/>
          <w:sz w:val="19"/>
        </w:rPr>
        <w:t xml:space="preserve">• They granted them land right next to the royal palace in Mattancherry to build the </w:t>
      </w:r>
      <w:r>
        <w:rPr>
          <w:rFonts w:ascii="Segoe UI" w:hAnsi="Segoe UI"/>
          <w:b/>
          <w:color w:val="1E293B"/>
          <w:sz w:val="19"/>
        </w:rPr>
        <w:t>Paradesi Synagogue</w:t>
      </w:r>
      <w:r>
        <w:rPr>
          <w:rFonts w:ascii="Segoe UI" w:hAnsi="Segoe UI"/>
          <w:color w:val="1E293B"/>
          <w:sz w:val="19"/>
        </w:rPr>
        <w:t>.</w:t>
      </w:r>
    </w:p>
    <w:p>
      <w:pPr>
        <w:spacing w:before="20" w:after="40" w:line="276" w:lineRule="auto"/>
        <w:ind w:left="360"/>
      </w:pPr>
      <w:r>
        <w:rPr>
          <w:rFonts w:ascii="Segoe UI" w:hAnsi="Segoe UI"/>
          <w:color w:val="1E293B"/>
          <w:sz w:val="19"/>
        </w:rPr>
        <w:t>• They gave them special privileges inscribed on copper plates (*Sasanams*), allowing them to trade and practice their religion freely.</w:t>
      </w:r>
    </w:p>
    <w:p>
      <w:pPr>
        <w:spacing w:before="20" w:after="40" w:line="276" w:lineRule="auto"/>
        <w:ind w:left="360"/>
      </w:pPr>
      <w:r>
        <w:rPr>
          <w:rFonts w:ascii="Segoe UI" w:hAnsi="Segoe UI"/>
          <w:color w:val="1E293B"/>
          <w:sz w:val="19"/>
        </w:rPr>
        <w:t>• *తెలుగు వివరణ:* కొచ్చి హిందూ రాజులు యూదులకు పూర్తి రక్షణ కల్పించి, తమ రాజభవనం పక్కనే సినగాగ్ (ప్రార్థనా మందిరం) కట్టుకోవడానికి భూమిని, రాగి శాసనాల ద్వారా వాణిజ్య హక్కులను ఇచ్చారు.</w:t>
      </w:r>
    </w:p>
    <w:p>
      <w:pPr>
        <w:spacing w:before="20" w:after="40" w:line="276" w:lineRule="auto"/>
      </w:pPr>
      <w:r>
        <w:rPr>
          <w:rFonts w:ascii="Segoe UI" w:hAnsi="Segoe UI"/>
          <w:color w:val="1E293B"/>
          <w:sz w:val="19"/>
        </w:rPr>
        <w:t xml:space="preserve">3. </w:t>
      </w:r>
      <w:r>
        <w:rPr>
          <w:rFonts w:ascii="Segoe UI" w:hAnsi="Segoe UI"/>
          <w:b/>
          <w:color w:val="1E293B"/>
          <w:sz w:val="19"/>
        </w:rPr>
        <w:t>Explain the importance of the year 1959 for the Tibetan community in India.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In 1959, Tibet faced violent political conflict with China.</w:t>
      </w:r>
    </w:p>
    <w:p>
      <w:pPr>
        <w:spacing w:before="20" w:after="40" w:line="276" w:lineRule="auto"/>
        <w:ind w:left="360"/>
      </w:pPr>
      <w:r>
        <w:rPr>
          <w:rFonts w:ascii="Segoe UI" w:hAnsi="Segoe UI"/>
          <w:color w:val="1E293B"/>
          <w:sz w:val="19"/>
        </w:rPr>
        <w:t>• The 14th Dalai Lama, along with thousands of followers, made a dangerous trek across the Himalayas into India.</w:t>
      </w:r>
    </w:p>
    <w:p>
      <w:pPr>
        <w:spacing w:before="20" w:after="40" w:line="276" w:lineRule="auto"/>
        <w:ind w:left="360"/>
      </w:pPr>
      <w:r>
        <w:rPr>
          <w:rFonts w:ascii="Segoe UI" w:hAnsi="Segoe UI"/>
          <w:color w:val="1E293B"/>
          <w:sz w:val="19"/>
        </w:rPr>
        <w:t>• The Indian government granted him political asylum and set up settlements like Dharamshala and Bylakuppe.</w:t>
      </w:r>
    </w:p>
    <w:p>
      <w:pPr>
        <w:spacing w:before="20" w:after="40" w:line="276" w:lineRule="auto"/>
        <w:ind w:left="360"/>
      </w:pPr>
      <w:r>
        <w:rPr>
          <w:rFonts w:ascii="Segoe UI" w:hAnsi="Segoe UI"/>
          <w:color w:val="1E293B"/>
          <w:sz w:val="19"/>
        </w:rPr>
        <w:t>• This allowed the Tibetans to preserve their ancient Buddhist culture, scriptures, and spiritual traditions safely.</w:t>
      </w:r>
    </w:p>
    <w:p>
      <w:pPr>
        <w:spacing w:before="20" w:after="40" w:line="276" w:lineRule="auto"/>
        <w:ind w:left="360"/>
      </w:pPr>
      <w:r>
        <w:rPr>
          <w:rFonts w:ascii="Segoe UI" w:hAnsi="Segoe UI"/>
          <w:color w:val="1E293B"/>
          <w:sz w:val="19"/>
        </w:rPr>
        <w:t>• *తెలుగు వివరణ:* 1959లో దలైలామా హిమాలయాలు దాటి భారతదేశానికి శరణార్థిగా వచ్చారు. భారత్ వారికి ఆశ్రయం కల్పించి వారి బౌద్ధ సంస్కృతిని కాపాడింది.</w:t>
      </w:r>
    </w:p>
    <w:p>
      <w:pPr>
        <w:spacing w:before="20" w:after="40" w:line="276" w:lineRule="auto"/>
      </w:pPr>
      <w:r>
        <w:rPr>
          <w:rFonts w:ascii="Segoe UI" w:hAnsi="Segoe UI"/>
          <w:color w:val="1E293B"/>
          <w:sz w:val="19"/>
        </w:rPr>
        <w:t xml:space="preserve">4. </w:t>
      </w:r>
      <w:r>
        <w:rPr>
          <w:rFonts w:ascii="Segoe UI" w:hAnsi="Segoe UI"/>
          <w:b/>
          <w:color w:val="1E293B"/>
          <w:sz w:val="19"/>
        </w:rPr>
        <w:t>How do the values of compassion and tolerance shape India's identity?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Compassion (*Karuna*) and tolerance (*Sahanshilata*) are deep-rooted Indian values celebrated in our ancient texts.</w:t>
      </w:r>
    </w:p>
    <w:p>
      <w:pPr>
        <w:spacing w:before="20" w:after="40" w:line="276" w:lineRule="auto"/>
        <w:ind w:left="360"/>
      </w:pPr>
      <w:r>
        <w:rPr>
          <w:rFonts w:ascii="Segoe UI" w:hAnsi="Segoe UI"/>
          <w:color w:val="1E293B"/>
          <w:sz w:val="19"/>
        </w:rPr>
        <w:t>• They encourage Indians to see divinity and humanity in every stranger.</w:t>
      </w:r>
    </w:p>
    <w:p>
      <w:pPr>
        <w:spacing w:before="20" w:after="40" w:line="276" w:lineRule="auto"/>
        <w:ind w:left="360"/>
      </w:pPr>
      <w:r>
        <w:rPr>
          <w:rFonts w:ascii="Segoe UI" w:hAnsi="Segoe UI"/>
          <w:color w:val="1E293B"/>
          <w:sz w:val="19"/>
        </w:rPr>
        <w:t>• These values made India a peaceful refuge for persecuted groups like Parsis, Jews, Tibetans, and Polish orphans.</w:t>
      </w:r>
    </w:p>
    <w:p>
      <w:pPr>
        <w:spacing w:before="20" w:after="40" w:line="276" w:lineRule="auto"/>
        <w:ind w:left="360"/>
      </w:pPr>
      <w:r>
        <w:rPr>
          <w:rFonts w:ascii="Segoe UI" w:hAnsi="Segoe UI"/>
          <w:color w:val="1E293B"/>
          <w:sz w:val="19"/>
        </w:rPr>
        <w:t>• They define India as a harmonious, multicultural nation celebrated globally for unity in diversity.</w:t>
      </w:r>
    </w:p>
    <w:p>
      <w:pPr>
        <w:spacing w:before="20" w:after="40" w:line="276" w:lineRule="auto"/>
        <w:ind w:left="360"/>
      </w:pPr>
      <w:r>
        <w:rPr>
          <w:rFonts w:ascii="Segoe UI" w:hAnsi="Segoe UI"/>
          <w:color w:val="1E293B"/>
          <w:sz w:val="19"/>
        </w:rPr>
        <w:t>• *తెలుగు వివరణ:* దయ మరియు సహనం అనే భారతీయ విలువలు ప్రపంచ శరణార్థులకు రక్షణ కల్పించి, భారతదేశాన్ని శాంతియుత ప్రజాస్వామ్య దేశంగా నిలిపాయి.</w:t>
      </w:r>
    </w:p>
    <w:p>
      <w:pPr>
        <w:spacing w:before="20" w:after="40" w:line="276" w:lineRule="auto"/>
      </w:pPr>
      <w:r>
        <w:rPr>
          <w:rFonts w:ascii="Segoe UI" w:hAnsi="Segoe UI"/>
          <w:color w:val="1E293B"/>
          <w:sz w:val="19"/>
        </w:rPr>
        <w:t xml:space="preserve">5. </w:t>
      </w:r>
      <w:r>
        <w:rPr>
          <w:rFonts w:ascii="Segoe UI" w:hAnsi="Segoe UI"/>
          <w:b/>
          <w:color w:val="1E293B"/>
          <w:sz w:val="19"/>
        </w:rPr>
        <w:t>Why is India called a 'land of coexistence'?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People belonging to different religions, languages, and ethnic backgrounds have lived side by side in India for thousands of years.</w:t>
      </w:r>
    </w:p>
    <w:p>
      <w:pPr>
        <w:spacing w:before="20" w:after="40" w:line="276" w:lineRule="auto"/>
        <w:ind w:left="360"/>
      </w:pPr>
      <w:r>
        <w:rPr>
          <w:rFonts w:ascii="Segoe UI" w:hAnsi="Segoe UI"/>
          <w:color w:val="1E293B"/>
          <w:sz w:val="19"/>
        </w:rPr>
        <w:t>• Minorities have always enjoyed complete freedom to worship, build places of prayer, and celebrate their festivals.</w:t>
      </w:r>
    </w:p>
    <w:p>
      <w:pPr>
        <w:spacing w:before="20" w:after="40" w:line="276" w:lineRule="auto"/>
        <w:ind w:left="360"/>
      </w:pPr>
      <w:r>
        <w:rPr>
          <w:rFonts w:ascii="Segoe UI" w:hAnsi="Segoe UI"/>
          <w:color w:val="1E293B"/>
          <w:sz w:val="19"/>
        </w:rPr>
        <w:t>• Instead of forced assimilation, different cultures blend together like threads in a colorful tapestry.</w:t>
      </w:r>
    </w:p>
    <w:p>
      <w:pPr>
        <w:spacing w:before="20" w:after="40" w:line="276" w:lineRule="auto"/>
        <w:ind w:left="360"/>
      </w:pPr>
      <w:r>
        <w:rPr>
          <w:rFonts w:ascii="Segoe UI" w:hAnsi="Segoe UI"/>
          <w:color w:val="1E293B"/>
          <w:sz w:val="19"/>
        </w:rPr>
        <w:t>• *తెలుగు వివరణ:* ఎన్నో మతాలు, భాషలు, జాతుల ప్రజలు పరస్పర గౌరవంతో శతాబ్దాలుగా కలిసి జీవిస్తుండటం వల్ల భారతదేశాన్ని 'సహజీవన భూమి' (Land of Coexistence) అంటారు.</w:t>
      </w:r>
    </w:p>
    <w:p>
      <w:pPr>
        <w:spacing w:before="20" w:after="40" w:line="276" w:lineRule="auto"/>
      </w:pPr>
      <w:r>
        <w:rPr>
          <w:rFonts w:ascii="Segoe UI" w:hAnsi="Segoe UI"/>
          <w:color w:val="1E293B"/>
          <w:sz w:val="19"/>
        </w:rPr>
        <w:t xml:space="preserve">6. </w:t>
      </w:r>
      <w:r>
        <w:rPr>
          <w:rFonts w:ascii="Segoe UI" w:hAnsi="Segoe UI"/>
          <w:b/>
          <w:color w:val="1E293B"/>
          <w:sz w:val="19"/>
        </w:rPr>
        <w:t>Explain how Arab merchants contributed to the cultural and religious life of Kerala.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Arab traders visited Kerala's ports for black pepper, cardamom, and spices even before Islam began.</w:t>
      </w:r>
    </w:p>
    <w:p>
      <w:pPr>
        <w:spacing w:before="20" w:after="40" w:line="276" w:lineRule="auto"/>
        <w:ind w:left="360"/>
      </w:pPr>
      <w:r>
        <w:rPr>
          <w:rFonts w:ascii="Segoe UI" w:hAnsi="Segoe UI"/>
          <w:color w:val="1E293B"/>
          <w:sz w:val="19"/>
        </w:rPr>
        <w:t xml:space="preserve">• With the advent of Islam, they built the historic </w:t>
      </w:r>
      <w:r>
        <w:rPr>
          <w:rFonts w:ascii="Segoe UI" w:hAnsi="Segoe UI"/>
          <w:b/>
          <w:color w:val="1E293B"/>
          <w:sz w:val="19"/>
        </w:rPr>
        <w:t>Cheraman Juma Masjid</w:t>
      </w:r>
      <w:r>
        <w:rPr>
          <w:rFonts w:ascii="Segoe UI" w:hAnsi="Segoe UI"/>
          <w:color w:val="1E293B"/>
          <w:sz w:val="19"/>
        </w:rPr>
        <w:t xml:space="preserve"> at Kodungallur (629 CE), one of the oldest mosques in the world.</w:t>
      </w:r>
    </w:p>
    <w:p>
      <w:pPr>
        <w:spacing w:before="20" w:after="40" w:line="276" w:lineRule="auto"/>
        <w:ind w:left="360"/>
      </w:pPr>
      <w:r>
        <w:rPr>
          <w:rFonts w:ascii="Segoe UI" w:hAnsi="Segoe UI"/>
          <w:color w:val="1E293B"/>
          <w:sz w:val="19"/>
        </w:rPr>
        <w:t xml:space="preserve">• They married local women and formed the peaceful </w:t>
      </w:r>
      <w:r>
        <w:rPr>
          <w:rFonts w:ascii="Segoe UI" w:hAnsi="Segoe UI"/>
          <w:b/>
          <w:color w:val="1E293B"/>
          <w:sz w:val="19"/>
        </w:rPr>
        <w:t>Mappila Muslim</w:t>
      </w:r>
      <w:r>
        <w:rPr>
          <w:rFonts w:ascii="Segoe UI" w:hAnsi="Segoe UI"/>
          <w:color w:val="1E293B"/>
          <w:sz w:val="19"/>
        </w:rPr>
        <w:t xml:space="preserve"> community.</w:t>
      </w:r>
    </w:p>
    <w:p>
      <w:pPr>
        <w:spacing w:before="20" w:after="40" w:line="276" w:lineRule="auto"/>
        <w:ind w:left="360"/>
      </w:pPr>
      <w:r>
        <w:rPr>
          <w:rFonts w:ascii="Segoe UI" w:hAnsi="Segoe UI"/>
          <w:color w:val="1E293B"/>
          <w:sz w:val="19"/>
        </w:rPr>
        <w:t>• They enriched Kerala's trade, introduced Arabic-Malayalam literature, and strengthened international sea connections.</w:t>
      </w:r>
    </w:p>
    <w:p>
      <w:pPr>
        <w:spacing w:before="20" w:after="40" w:line="276" w:lineRule="auto"/>
        <w:ind w:left="360"/>
      </w:pPr>
      <w:r>
        <w:rPr>
          <w:rFonts w:ascii="Segoe UI" w:hAnsi="Segoe UI"/>
          <w:color w:val="1E293B"/>
          <w:sz w:val="19"/>
        </w:rPr>
        <w:t>• *తెలుగు వివరణ:* అరబ్ వర్తకులు కేరళలో ప్రపంచంలోనే అత్యంత ప్రాచీన మసీదులలో ఒకటైన చేరమాన్ జుమా మసీదును నిర్మించి, వాణిజ్య, సాంస్కృతిక బంధాలను పెంచారు.</w:t>
      </w:r>
    </w:p>
    <w:p>
      <w:pPr>
        <w:spacing w:before="160" w:after="40"/>
      </w:pPr>
      <w:r>
        <w:rPr>
          <w:rFonts w:ascii="Segoe UI" w:hAnsi="Segoe UI"/>
          <w:b/>
          <w:color w:val="7C2D12"/>
          <w:sz w:val="20"/>
        </w:rPr>
        <w:t>C. Long Descriptive Questions (5 to 7 sentences)</w:t>
      </w:r>
    </w:p>
    <w:p>
      <w:pPr>
        <w:spacing w:before="20" w:after="40" w:line="276" w:lineRule="auto"/>
      </w:pPr>
      <w:r>
        <w:rPr>
          <w:rFonts w:ascii="Segoe UI" w:hAnsi="Segoe UI"/>
          <w:color w:val="1E293B"/>
          <w:sz w:val="19"/>
        </w:rPr>
        <w:t xml:space="preserve">1. </w:t>
      </w:r>
      <w:r>
        <w:rPr>
          <w:rFonts w:ascii="Segoe UI" w:hAnsi="Segoe UI"/>
          <w:b/>
          <w:color w:val="1E293B"/>
          <w:sz w:val="19"/>
        </w:rPr>
        <w:t>Explain the history and settlement of the Jewish communities in India.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The Jews arrived in India in ancient times fleeing Roman and Babylonian persecution in the Middle East.</w:t>
      </w:r>
    </w:p>
    <w:p>
      <w:pPr>
        <w:spacing w:before="20" w:after="40" w:line="276" w:lineRule="auto"/>
        <w:ind w:left="360"/>
      </w:pPr>
      <w:r>
        <w:rPr>
          <w:rFonts w:ascii="Segoe UI" w:hAnsi="Segoe UI"/>
          <w:color w:val="1E293B"/>
          <w:sz w:val="19"/>
        </w:rPr>
        <w:t xml:space="preserve">• </w:t>
      </w:r>
      <w:r>
        <w:rPr>
          <w:rFonts w:ascii="Segoe UI" w:hAnsi="Segoe UI"/>
          <w:b/>
          <w:color w:val="1E293B"/>
          <w:sz w:val="19"/>
        </w:rPr>
        <w:t>Bene Israel:</w:t>
      </w:r>
      <w:r>
        <w:rPr>
          <w:rFonts w:ascii="Segoe UI" w:hAnsi="Segoe UI"/>
          <w:color w:val="1E293B"/>
          <w:sz w:val="19"/>
        </w:rPr>
        <w:t xml:space="preserve"> Settled along the Konkan coast in Maharashtra; lived as oil pressers (*Shanwar Teli*) and farmers; fully adopted Marathi language and local customs while keeping Sabbath and Jewish rituals.</w:t>
      </w:r>
    </w:p>
    <w:p>
      <w:pPr>
        <w:spacing w:before="20" w:after="40" w:line="276" w:lineRule="auto"/>
        <w:ind w:left="360"/>
      </w:pPr>
      <w:r>
        <w:rPr>
          <w:rFonts w:ascii="Segoe UI" w:hAnsi="Segoe UI"/>
          <w:color w:val="1E293B"/>
          <w:sz w:val="19"/>
        </w:rPr>
        <w:t xml:space="preserve">• </w:t>
      </w:r>
      <w:r>
        <w:rPr>
          <w:rFonts w:ascii="Segoe UI" w:hAnsi="Segoe UI"/>
          <w:b/>
          <w:color w:val="1E293B"/>
          <w:sz w:val="19"/>
        </w:rPr>
        <w:t>Cochin Jews:</w:t>
      </w:r>
      <w:r>
        <w:rPr>
          <w:rFonts w:ascii="Segoe UI" w:hAnsi="Segoe UI"/>
          <w:color w:val="1E293B"/>
          <w:sz w:val="19"/>
        </w:rPr>
        <w:t xml:space="preserve"> Settled on the lush Malabar coast in Kerala; welcomed by Hindu rulers who gave them copper plate grants.</w:t>
      </w:r>
    </w:p>
    <w:p>
      <w:pPr>
        <w:spacing w:before="20" w:after="40" w:line="276" w:lineRule="auto"/>
        <w:ind w:left="360"/>
      </w:pPr>
      <w:r>
        <w:rPr>
          <w:rFonts w:ascii="Segoe UI" w:hAnsi="Segoe UI"/>
          <w:color w:val="1E293B"/>
          <w:sz w:val="19"/>
        </w:rPr>
        <w:t xml:space="preserve">• In 1568, they built the famous </w:t>
      </w:r>
      <w:r>
        <w:rPr>
          <w:rFonts w:ascii="Segoe UI" w:hAnsi="Segoe UI"/>
          <w:b/>
          <w:color w:val="1E293B"/>
          <w:sz w:val="19"/>
        </w:rPr>
        <w:t>Paradesi Synagogue</w:t>
      </w:r>
      <w:r>
        <w:rPr>
          <w:rFonts w:ascii="Segoe UI" w:hAnsi="Segoe UI"/>
          <w:color w:val="1E293B"/>
          <w:sz w:val="19"/>
        </w:rPr>
        <w:t xml:space="preserve"> in Kochi, adorned with hand-painted Chinese tiles and Belgian glass chandeliers.</w:t>
      </w:r>
    </w:p>
    <w:p>
      <w:pPr>
        <w:spacing w:before="20" w:after="40" w:line="276" w:lineRule="auto"/>
        <w:ind w:left="360"/>
      </w:pPr>
      <w:r>
        <w:rPr>
          <w:rFonts w:ascii="Segoe UI" w:hAnsi="Segoe UI"/>
          <w:color w:val="1E293B"/>
          <w:sz w:val="19"/>
        </w:rPr>
        <w:t xml:space="preserve">• </w:t>
      </w:r>
      <w:r>
        <w:rPr>
          <w:rFonts w:ascii="Segoe UI" w:hAnsi="Segoe UI"/>
          <w:b/>
          <w:color w:val="1E293B"/>
          <w:sz w:val="19"/>
        </w:rPr>
        <w:t>Baghdadi Jews:</w:t>
      </w:r>
      <w:r>
        <w:rPr>
          <w:rFonts w:ascii="Segoe UI" w:hAnsi="Segoe UI"/>
          <w:color w:val="1E293B"/>
          <w:sz w:val="19"/>
        </w:rPr>
        <w:t xml:space="preserve"> Arrived in the 18th–19th centuries from Iraq, settling in Mumbai and Kolkata as prominent industrialists and philanthropists (like the Sassoon family).</w:t>
      </w:r>
    </w:p>
    <w:p>
      <w:pPr>
        <w:spacing w:before="20" w:after="40" w:line="276" w:lineRule="auto"/>
        <w:ind w:left="360"/>
      </w:pPr>
      <w:r>
        <w:rPr>
          <w:rFonts w:ascii="Segoe UI" w:hAnsi="Segoe UI"/>
          <w:color w:val="1E293B"/>
          <w:sz w:val="19"/>
        </w:rPr>
        <w:t>• India is unique because it is one of the very few countries in world history where Jews never faced anti-Semitism or discrimination.</w:t>
      </w:r>
    </w:p>
    <w:p>
      <w:pPr>
        <w:spacing w:before="20" w:after="40" w:line="276" w:lineRule="auto"/>
        <w:ind w:left="360"/>
      </w:pPr>
      <w:r>
        <w:rPr>
          <w:rFonts w:ascii="Segoe UI" w:hAnsi="Segoe UI"/>
          <w:color w:val="1E293B"/>
          <w:sz w:val="19"/>
        </w:rPr>
        <w:t>• *తెలుగు వివరణ:* బెనె ఇజ్రాయెల్, కొచ్చిన్ మరియు బాగ్దాదీ యూదులు శతాబ్దాలుగా భారత్‌లో ఎలాంటి వివక్ష లేకుండా స్వేచ్ఛగా, గౌరవంగా జీవించారు.</w:t>
      </w:r>
    </w:p>
    <w:p>
      <w:pPr>
        <w:spacing w:before="20" w:after="40" w:line="276" w:lineRule="auto"/>
      </w:pPr>
      <w:r>
        <w:rPr>
          <w:rFonts w:ascii="Segoe UI" w:hAnsi="Segoe UI"/>
          <w:color w:val="1E293B"/>
          <w:sz w:val="19"/>
        </w:rPr>
        <w:t xml:space="preserve">2. </w:t>
      </w:r>
      <w:r>
        <w:rPr>
          <w:rFonts w:ascii="Segoe UI" w:hAnsi="Segoe UI"/>
          <w:b/>
          <w:color w:val="1E293B"/>
          <w:sz w:val="19"/>
        </w:rPr>
        <w:t>Discuss the arrival of the Zoroastrians and their contribution to Indian society.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The Zoroastrians (Parsis) fled Persia in the 8th century CE to protect their ancient religion and landed at Sanjan in Gujarat.</w:t>
      </w:r>
    </w:p>
    <w:p>
      <w:pPr>
        <w:spacing w:before="20" w:after="40" w:line="276" w:lineRule="auto"/>
        <w:ind w:left="360"/>
      </w:pPr>
      <w:r>
        <w:rPr>
          <w:rFonts w:ascii="Segoe UI" w:hAnsi="Segoe UI"/>
          <w:color w:val="1E293B"/>
          <w:sz w:val="19"/>
        </w:rPr>
        <w:t>• King Jadi Rana welcomed them after their priest demonstrated the famous "sugar in milk" promise.</w:t>
      </w:r>
    </w:p>
    <w:p>
      <w:pPr>
        <w:spacing w:before="20" w:after="40" w:line="276" w:lineRule="auto"/>
        <w:ind w:left="360"/>
      </w:pPr>
      <w:r>
        <w:rPr>
          <w:rFonts w:ascii="Segoe UI" w:hAnsi="Segoe UI"/>
          <w:color w:val="1E293B"/>
          <w:sz w:val="19"/>
        </w:rPr>
        <w:t>• They adopted Gujarati language, wore traditional clothes, and established holy fire temples (*Atash Behram*).</w:t>
      </w:r>
    </w:p>
    <w:p>
      <w:pPr>
        <w:spacing w:before="20" w:after="40" w:line="276" w:lineRule="auto"/>
        <w:ind w:left="360"/>
      </w:pPr>
      <w:r>
        <w:rPr>
          <w:rFonts w:ascii="Segoe UI" w:hAnsi="Segoe UI"/>
          <w:color w:val="1E293B"/>
          <w:sz w:val="19"/>
        </w:rPr>
        <w:t>• Though small in population, their contribution to modern India is monumental.</w:t>
      </w:r>
    </w:p>
    <w:p>
      <w:pPr>
        <w:spacing w:before="20" w:after="40" w:line="276" w:lineRule="auto"/>
        <w:ind w:left="360"/>
      </w:pPr>
      <w:r>
        <w:rPr>
          <w:rFonts w:ascii="Segoe UI" w:hAnsi="Segoe UI"/>
          <w:color w:val="1E293B"/>
          <w:sz w:val="19"/>
        </w:rPr>
        <w:t>• They pioneered Indian industry (Jamsetji Tata and the Tata Group), science (Dr. Homi Bhabha), and the freedom movement (Dadabhai Naoroji, Pherozeshah Mehta).</w:t>
      </w:r>
    </w:p>
    <w:p>
      <w:pPr>
        <w:spacing w:before="20" w:after="40" w:line="276" w:lineRule="auto"/>
        <w:ind w:left="360"/>
      </w:pPr>
      <w:r>
        <w:rPr>
          <w:rFonts w:ascii="Segoe UI" w:hAnsi="Segoe UI"/>
          <w:color w:val="1E293B"/>
          <w:sz w:val="19"/>
        </w:rPr>
        <w:t>• They are renowned for their honesty, civic philanthropy, and establishing hospitals, schools, and charitable trusts across India.</w:t>
      </w:r>
    </w:p>
    <w:p>
      <w:pPr>
        <w:spacing w:before="20" w:after="40" w:line="276" w:lineRule="auto"/>
        <w:ind w:left="360"/>
      </w:pPr>
      <w:r>
        <w:rPr>
          <w:rFonts w:ascii="Segoe UI" w:hAnsi="Segoe UI"/>
          <w:color w:val="1E293B"/>
          <w:sz w:val="19"/>
        </w:rPr>
        <w:t>• *తెలుగు వివరణ:* పార్సీలు గుజరాత్‌లో స్థిరపడి టాటా పరిశ్రమలు, హోమీ భాభా అణు పరిశోధనలు, దాదాభాయ్ నౌరోజీ స్వాతంత్ర్య పోరాటం ద్వారా దేశాన్ని ఉన్నత స్థానానికి చేర్చారు.</w:t>
      </w:r>
    </w:p>
    <w:p>
      <w:pPr>
        <w:spacing w:before="20" w:after="40" w:line="276" w:lineRule="auto"/>
      </w:pPr>
      <w:r>
        <w:rPr>
          <w:rFonts w:ascii="Segoe UI" w:hAnsi="Segoe UI"/>
          <w:color w:val="1E293B"/>
          <w:sz w:val="19"/>
        </w:rPr>
        <w:t xml:space="preserve">3. </w:t>
      </w:r>
      <w:r>
        <w:rPr>
          <w:rFonts w:ascii="Segoe UI" w:hAnsi="Segoe UI"/>
          <w:b/>
          <w:color w:val="1E293B"/>
          <w:sz w:val="19"/>
        </w:rPr>
        <w:t>Elaborate on the arrival of Christianity in India and the support they received from local kings.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Christianity arrived in India very early, in 52 CE, when </w:t>
      </w:r>
      <w:r>
        <w:rPr>
          <w:rFonts w:ascii="Segoe UI" w:hAnsi="Segoe UI"/>
          <w:b/>
          <w:color w:val="1E293B"/>
          <w:sz w:val="19"/>
        </w:rPr>
        <w:t>St. Thomas</w:t>
      </w:r>
      <w:r>
        <w:rPr>
          <w:rFonts w:ascii="Segoe UI" w:hAnsi="Segoe UI"/>
          <w:color w:val="1E293B"/>
          <w:sz w:val="19"/>
        </w:rPr>
        <w:t>, an apostle of Jesus Christ, landed on the Malabar coast of Kerala.</w:t>
      </w:r>
    </w:p>
    <w:p>
      <w:pPr>
        <w:spacing w:before="20" w:after="40" w:line="276" w:lineRule="auto"/>
        <w:ind w:left="360"/>
      </w:pPr>
      <w:r>
        <w:rPr>
          <w:rFonts w:ascii="Segoe UI" w:hAnsi="Segoe UI"/>
          <w:color w:val="1E293B"/>
          <w:sz w:val="19"/>
        </w:rPr>
        <w:t>• This was centuries before Christianity spread to many parts of Europe.</w:t>
      </w:r>
    </w:p>
    <w:p>
      <w:pPr>
        <w:spacing w:before="20" w:after="40" w:line="276" w:lineRule="auto"/>
        <w:ind w:left="360"/>
      </w:pPr>
      <w:r>
        <w:rPr>
          <w:rFonts w:ascii="Segoe UI" w:hAnsi="Segoe UI"/>
          <w:color w:val="1E293B"/>
          <w:sz w:val="19"/>
        </w:rPr>
        <w:t>• Local Hindu rulers of the Chera dynasty welcomed the Christians and granted them high social status and commercial privileges.</w:t>
      </w:r>
    </w:p>
    <w:p>
      <w:pPr>
        <w:spacing w:before="20" w:after="40" w:line="276" w:lineRule="auto"/>
        <w:ind w:left="360"/>
      </w:pPr>
      <w:r>
        <w:rPr>
          <w:rFonts w:ascii="Segoe UI" w:hAnsi="Segoe UI"/>
          <w:color w:val="1E293B"/>
          <w:sz w:val="19"/>
        </w:rPr>
        <w:t>• King Veera Raghava granted copper plates (*Kollam plates*) to Syrian Christian leaders, acknowledging their commercial and royal rights.</w:t>
      </w:r>
    </w:p>
    <w:p>
      <w:pPr>
        <w:spacing w:before="20" w:after="40" w:line="276" w:lineRule="auto"/>
        <w:ind w:left="360"/>
      </w:pPr>
      <w:r>
        <w:rPr>
          <w:rFonts w:ascii="Segoe UI" w:hAnsi="Segoe UI"/>
          <w:color w:val="1E293B"/>
          <w:sz w:val="19"/>
        </w:rPr>
        <w:t>• They integrated into Kerala society, adopting local customs such as using traditional oil lamps (*Nilavilakku*) in churches.</w:t>
      </w:r>
    </w:p>
    <w:p>
      <w:pPr>
        <w:spacing w:before="20" w:after="40" w:line="276" w:lineRule="auto"/>
        <w:ind w:left="360"/>
      </w:pPr>
      <w:r>
        <w:rPr>
          <w:rFonts w:ascii="Segoe UI" w:hAnsi="Segoe UI"/>
          <w:color w:val="1E293B"/>
          <w:sz w:val="19"/>
        </w:rPr>
        <w:t>• They became prosperous traders, agriculturists, and educationists, contributing greatly to healthcare and literacy in Kerala.</w:t>
      </w:r>
    </w:p>
    <w:p>
      <w:pPr>
        <w:spacing w:before="20" w:after="40" w:line="276" w:lineRule="auto"/>
        <w:ind w:left="360"/>
      </w:pPr>
      <w:r>
        <w:rPr>
          <w:rFonts w:ascii="Segoe UI" w:hAnsi="Segoe UI"/>
          <w:color w:val="1E293B"/>
          <w:sz w:val="19"/>
        </w:rPr>
        <w:t>• *తెలుగు వివరణ:* క్రీ.శ. 52లో సెయింట్ థామస్ కేరళకు వచ్చారు. హిందూ రాజులు రాగి శాసనాల ద్వారా వారికి వాణిజ్య హక్కులను, గౌరవాన్ని ఇచ్చి ఆదరించారు.</w:t>
      </w:r>
    </w:p>
    <w:p>
      <w:pPr>
        <w:spacing w:before="20" w:after="40" w:line="276" w:lineRule="auto"/>
      </w:pPr>
      <w:r>
        <w:rPr>
          <w:rFonts w:ascii="Segoe UI" w:hAnsi="Segoe UI"/>
          <w:color w:val="1E293B"/>
          <w:sz w:val="19"/>
        </w:rPr>
        <w:t xml:space="preserve">4. </w:t>
      </w:r>
      <w:r>
        <w:rPr>
          <w:rFonts w:ascii="Segoe UI" w:hAnsi="Segoe UI"/>
          <w:b/>
          <w:color w:val="1E293B"/>
          <w:sz w:val="19"/>
        </w:rPr>
        <w:t>"India has been a safe haven for those facing persecution": Support this with examples from the text.</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Throughout history, India opened its borders to oppressed communities regardless of religion or race.</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Ancient &amp; Medieval Times:</w:t>
      </w:r>
      <w:r>
        <w:rPr>
          <w:rFonts w:ascii="Segoe UI" w:hAnsi="Segoe UI"/>
          <w:color w:val="1E293B"/>
          <w:sz w:val="19"/>
        </w:rPr>
        <w:t xml:space="preserve"> Jews escaping Roman persecution found homes in Konkan and Kerala; Parsis fleeing Persia found refuge in Gujarat; Syrian Christians practiced their faith freely.</w:t>
      </w:r>
    </w:p>
    <w:p>
      <w:pPr>
        <w:spacing w:before="20" w:after="40" w:line="276" w:lineRule="auto"/>
        <w:ind w:left="360"/>
      </w:pPr>
      <w:r>
        <w:rPr>
          <w:rFonts w:ascii="Segoe UI" w:hAnsi="Segoe UI"/>
          <w:color w:val="1E293B"/>
          <w:sz w:val="19"/>
        </w:rPr>
        <w:t xml:space="preserve">• </w:t>
      </w:r>
      <w:r>
        <w:rPr>
          <w:rFonts w:ascii="Segoe UI" w:hAnsi="Segoe UI"/>
          <w:b/>
          <w:color w:val="1E293B"/>
          <w:sz w:val="19"/>
        </w:rPr>
        <w:t>Modern Era — Polish Children (WWII):</w:t>
      </w:r>
      <w:r>
        <w:rPr>
          <w:rFonts w:ascii="Segoe UI" w:hAnsi="Segoe UI"/>
          <w:color w:val="1E293B"/>
          <w:sz w:val="19"/>
        </w:rPr>
        <w:t xml:space="preserve"> When Nazi Germany invaded Poland, Maharaja Digvijaysinhji of Nawanagar gave shelter, food, and schools to nearly 1,000 Polish war orphans in Gujarat.</w:t>
      </w:r>
    </w:p>
    <w:p>
      <w:pPr>
        <w:spacing w:before="20" w:after="40" w:line="276" w:lineRule="auto"/>
        <w:ind w:left="360"/>
      </w:pPr>
      <w:r>
        <w:rPr>
          <w:rFonts w:ascii="Segoe UI" w:hAnsi="Segoe UI"/>
          <w:color w:val="1E293B"/>
          <w:sz w:val="19"/>
        </w:rPr>
        <w:t xml:space="preserve">• </w:t>
      </w:r>
      <w:r>
        <w:rPr>
          <w:rFonts w:ascii="Segoe UI" w:hAnsi="Segoe UI"/>
          <w:b/>
          <w:color w:val="1E293B"/>
          <w:sz w:val="19"/>
        </w:rPr>
        <w:t>Tibetan Refugees (1959):</w:t>
      </w:r>
      <w:r>
        <w:rPr>
          <w:rFonts w:ascii="Segoe UI" w:hAnsi="Segoe UI"/>
          <w:color w:val="1E293B"/>
          <w:sz w:val="19"/>
        </w:rPr>
        <w:t xml:space="preserve"> When Tibet was occupied, India granted asylum to the Dalai Lama and over 100,000 Tibetans, establishing thriving cultural settlements at Dharamshala and Bylakuppe.</w:t>
      </w:r>
    </w:p>
    <w:p>
      <w:pPr>
        <w:spacing w:before="20" w:after="40" w:line="276" w:lineRule="auto"/>
        <w:ind w:left="360"/>
      </w:pPr>
      <w:r>
        <w:rPr>
          <w:rFonts w:ascii="Segoe UI" w:hAnsi="Segoe UI"/>
          <w:color w:val="1E293B"/>
          <w:sz w:val="19"/>
        </w:rPr>
        <w:t xml:space="preserve">• </w:t>
      </w:r>
      <w:r>
        <w:rPr>
          <w:rFonts w:ascii="Segoe UI" w:hAnsi="Segoe UI"/>
          <w:b/>
          <w:color w:val="1E293B"/>
          <w:sz w:val="19"/>
        </w:rPr>
        <w:t>Baha'i Community:</w:t>
      </w:r>
      <w:r>
        <w:rPr>
          <w:rFonts w:ascii="Segoe UI" w:hAnsi="Segoe UI"/>
          <w:color w:val="1E293B"/>
          <w:sz w:val="19"/>
        </w:rPr>
        <w:t xml:space="preserve"> Persecuted in Iran, they found a peaceful home in India where they built the famous Lotus Temple.</w:t>
      </w:r>
    </w:p>
    <w:p>
      <w:pPr>
        <w:spacing w:before="20" w:after="40" w:line="276" w:lineRule="auto"/>
        <w:ind w:left="360"/>
      </w:pPr>
      <w:r>
        <w:rPr>
          <w:rFonts w:ascii="Segoe UI" w:hAnsi="Segoe UI"/>
          <w:color w:val="1E293B"/>
          <w:sz w:val="19"/>
        </w:rPr>
        <w:t>• These examples prove that India embodies *Vasudhaiva Kutumbakam* by treating all refugees as honored family members.</w:t>
      </w:r>
    </w:p>
    <w:p>
      <w:pPr>
        <w:spacing w:before="20" w:after="40" w:line="276" w:lineRule="auto"/>
        <w:ind w:left="360"/>
      </w:pPr>
      <w:r>
        <w:rPr>
          <w:rFonts w:ascii="Segoe UI" w:hAnsi="Segoe UI"/>
          <w:color w:val="1E293B"/>
          <w:sz w:val="19"/>
        </w:rPr>
        <w:t>• *తెలుగు వివరణ:* యూదులు, పార్సీలు, పోలిష్ అనాథ పిల్లలు, టిబెటన్ శరణార్థులు, బహాయిలకు ఆశ్రయం ఇచ్చి భారతదేశం సర్వమానవ రక్షణ కేంద్రంగా నిలిచింది.</w:t>
      </w:r>
    </w:p>
    <w:p>
      <w:pPr>
        <w:spacing w:before="200" w:after="60"/>
      </w:pPr>
      <w:r>
        <w:rPr>
          <w:rFonts w:ascii="Segoe UI" w:hAnsi="Segoe UI"/>
          <w:b/>
          <w:color w:val="1D4ED8"/>
          <w:sz w:val="22"/>
        </w:rPr>
        <w:t>Application &amp; Reasoning Questions — Chapter 13</w:t>
      </w:r>
    </w:p>
    <w:p>
      <w:pPr>
        <w:spacing w:before="160" w:after="40"/>
      </w:pPr>
      <w:r>
        <w:rPr>
          <w:rFonts w:ascii="Segoe UI" w:hAnsi="Segoe UI"/>
          <w:b/>
          <w:color w:val="7C2D12"/>
          <w:sz w:val="20"/>
        </w:rPr>
        <w:t>A. Case-Study Based Question (Page 196–197)</w:t>
      </w:r>
    </w:p>
    <w:p>
      <w:pPr>
        <w:spacing w:before="20" w:after="40" w:line="276" w:lineRule="auto"/>
      </w:pPr>
      <w:r>
        <w:rPr>
          <w:rFonts w:ascii="Segoe UI" w:hAnsi="Segoe UI"/>
          <w:color w:val="1E293B"/>
          <w:sz w:val="19"/>
        </w:rPr>
        <w:t>*Case: When the Parsis landed in Gujarat, King Jadi Rana showed them a bowl full of milk to say his land was full. The Parsi leader added sugar to the milk to show they would sweeten the land without making it overflow.*</w:t>
      </w:r>
    </w:p>
    <w:p>
      <w:pPr>
        <w:spacing w:before="20" w:after="40" w:line="276" w:lineRule="auto"/>
      </w:pPr>
      <w:r>
        <w:rPr>
          <w:rFonts w:ascii="Segoe UI" w:hAnsi="Segoe UI"/>
          <w:color w:val="1E293B"/>
          <w:sz w:val="19"/>
        </w:rPr>
        <w:t xml:space="preserve">1. </w:t>
      </w:r>
      <w:r>
        <w:rPr>
          <w:rFonts w:ascii="Segoe UI" w:hAnsi="Segoe UI"/>
          <w:b/>
          <w:color w:val="1E293B"/>
          <w:sz w:val="19"/>
        </w:rPr>
        <w:t>Who were the two main people in this story?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King Jadi Rana</w:t>
      </w:r>
      <w:r>
        <w:rPr>
          <w:rFonts w:ascii="Segoe UI" w:hAnsi="Segoe UI"/>
          <w:color w:val="1E293B"/>
          <w:sz w:val="19"/>
        </w:rPr>
        <w:t xml:space="preserve"> (the ruler of Sanjan, Gujarat) and the </w:t>
      </w:r>
      <w:r>
        <w:rPr>
          <w:rFonts w:ascii="Segoe UI" w:hAnsi="Segoe UI"/>
          <w:b/>
          <w:color w:val="1E293B"/>
          <w:sz w:val="19"/>
        </w:rPr>
        <w:t>Parsi Zoroastrian high priest (Dastur)</w:t>
      </w:r>
      <w:r>
        <w:rPr>
          <w:rFonts w:ascii="Segoe UI" w:hAnsi="Segoe UI"/>
          <w:color w:val="1E293B"/>
          <w:sz w:val="19"/>
        </w:rPr>
        <w:t>.</w:t>
      </w:r>
    </w:p>
    <w:p>
      <w:pPr>
        <w:spacing w:before="20" w:after="40" w:line="276" w:lineRule="auto"/>
      </w:pPr>
      <w:r>
        <w:rPr>
          <w:rFonts w:ascii="Segoe UI" w:hAnsi="Segoe UI"/>
          <w:color w:val="1E293B"/>
          <w:sz w:val="19"/>
        </w:rPr>
        <w:t xml:space="preserve">2. </w:t>
      </w:r>
      <w:r>
        <w:rPr>
          <w:rFonts w:ascii="Segoe UI" w:hAnsi="Segoe UI"/>
          <w:b/>
          <w:color w:val="1E293B"/>
          <w:sz w:val="19"/>
        </w:rPr>
        <w:t>What did the bowl of milk represent?</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It represented that the kingdom was already full of people and resources, leaving no room for newcomers.</w:t>
      </w:r>
    </w:p>
    <w:p>
      <w:pPr>
        <w:spacing w:before="20" w:after="40" w:line="276" w:lineRule="auto"/>
      </w:pPr>
      <w:r>
        <w:rPr>
          <w:rFonts w:ascii="Segoe UI" w:hAnsi="Segoe UI"/>
          <w:color w:val="1E293B"/>
          <w:sz w:val="19"/>
        </w:rPr>
        <w:t xml:space="preserve">3. </w:t>
      </w:r>
      <w:r>
        <w:rPr>
          <w:rFonts w:ascii="Segoe UI" w:hAnsi="Segoe UI"/>
          <w:b/>
          <w:color w:val="1E293B"/>
          <w:sz w:val="19"/>
        </w:rPr>
        <w:t>What was the meaning of adding sugar to the milk?</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It meant that the Parsis would blend seamlessly into Indian society, enrich and sweeten it with their virtues and hard work, without displacing or disturbing the existing population.</w:t>
      </w:r>
    </w:p>
    <w:p>
      <w:pPr>
        <w:spacing w:before="160" w:after="40"/>
      </w:pPr>
      <w:r>
        <w:rPr>
          <w:rFonts w:ascii="Segoe UI" w:hAnsi="Segoe UI"/>
          <w:b/>
          <w:color w:val="7C2D12"/>
          <w:sz w:val="20"/>
        </w:rPr>
        <w:t>B. Assertion and Reason Questions (Page 197)</w:t>
      </w:r>
    </w:p>
    <w:p>
      <w:pPr>
        <w:spacing w:before="20" w:after="40" w:line="276" w:lineRule="auto"/>
      </w:pPr>
      <w:r>
        <w:rPr>
          <w:rFonts w:ascii="Segoe UI" w:hAnsi="Segoe UI"/>
          <w:color w:val="1E293B"/>
          <w:sz w:val="19"/>
        </w:rPr>
        <w:t xml:space="preserve">1. </w:t>
      </w:r>
      <w:r>
        <w:rPr>
          <w:rFonts w:ascii="Segoe UI" w:hAnsi="Segoe UI"/>
          <w:b/>
          <w:color w:val="1E293B"/>
          <w:sz w:val="19"/>
        </w:rPr>
        <w:t>Assertion (A):</w:t>
      </w:r>
      <w:r>
        <w:rPr>
          <w:rFonts w:ascii="Segoe UI" w:hAnsi="Segoe UI"/>
          <w:color w:val="1E293B"/>
          <w:sz w:val="19"/>
        </w:rPr>
        <w:t xml:space="preserve"> India is a land of great diversity.</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People from many different backgrounds have settled here over thousands of years.</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A. Both A and R are true and R is the correct explanation of A.</w:t>
      </w:r>
      <w:r>
        <w:rPr>
          <w:rFonts w:ascii="Segoe UI" w:hAnsi="Segoe UI"/>
          <w:color w:val="1E293B"/>
          <w:sz w:val="19"/>
        </w:rPr>
      </w:r>
    </w:p>
    <w:p>
      <w:pPr>
        <w:spacing w:before="20" w:after="40" w:line="276" w:lineRule="auto"/>
      </w:pPr>
      <w:r>
        <w:rPr>
          <w:rFonts w:ascii="Segoe UI" w:hAnsi="Segoe UI"/>
          <w:color w:val="1E293B"/>
          <w:sz w:val="19"/>
        </w:rPr>
        <w:t xml:space="preserve">2. </w:t>
      </w:r>
      <w:r>
        <w:rPr>
          <w:rFonts w:ascii="Segoe UI" w:hAnsi="Segoe UI"/>
          <w:b/>
          <w:color w:val="1E293B"/>
          <w:sz w:val="19"/>
        </w:rPr>
        <w:t>Assertion (A):</w:t>
      </w:r>
      <w:r>
        <w:rPr>
          <w:rFonts w:ascii="Segoe UI" w:hAnsi="Segoe UI"/>
          <w:color w:val="1E293B"/>
          <w:sz w:val="19"/>
        </w:rPr>
        <w:t xml:space="preserve"> The Parsis worship fire.</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Fire is seen as a symbol of purity in their religion.</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A. Both A and R are true and R is the correct explanation of A.</w:t>
      </w:r>
      <w:r>
        <w:rPr>
          <w:rFonts w:ascii="Segoe UI" w:hAnsi="Segoe UI"/>
          <w:color w:val="1E293B"/>
          <w:sz w:val="19"/>
        </w:rPr>
      </w:r>
    </w:p>
    <w:p>
      <w:pPr>
        <w:spacing w:before="20" w:after="40" w:line="276" w:lineRule="auto"/>
      </w:pPr>
      <w:r>
        <w:rPr>
          <w:rFonts w:ascii="Segoe UI" w:hAnsi="Segoe UI"/>
          <w:color w:val="1E293B"/>
          <w:sz w:val="19"/>
        </w:rPr>
        <w:t xml:space="preserve">3. </w:t>
      </w:r>
      <w:r>
        <w:rPr>
          <w:rFonts w:ascii="Segoe UI" w:hAnsi="Segoe UI"/>
          <w:b/>
          <w:color w:val="1E293B"/>
          <w:sz w:val="19"/>
        </w:rPr>
        <w:t>Assertion (A):</w:t>
      </w:r>
      <w:r>
        <w:rPr>
          <w:rFonts w:ascii="Segoe UI" w:hAnsi="Segoe UI"/>
          <w:color w:val="1E293B"/>
          <w:sz w:val="19"/>
        </w:rPr>
        <w:t xml:space="preserve"> The Tibetans came to India to find gold.</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They did not want to protect their religious and cultural traditions.</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D. Both A and R are false.</w:t>
      </w:r>
      <w:r>
        <w:rPr>
          <w:rFonts w:ascii="Segoe UI" w:hAnsi="Segoe UI"/>
          <w:color w:val="1E293B"/>
          <w:sz w:val="19"/>
        </w:rPr>
        <w:t xml:space="preserve"> *(Tibetans came to India to escape political persecution and safeguard their precious Buddhist cultural and spiritual traditions).*</w:t>
      </w:r>
    </w:p>
    <w:p>
      <w:pPr>
        <w:spacing w:before="160" w:after="40"/>
      </w:pPr>
      <w:r>
        <w:rPr>
          <w:rFonts w:ascii="Segoe UI" w:hAnsi="Segoe UI"/>
          <w:b/>
          <w:color w:val="7C2D12"/>
          <w:sz w:val="20"/>
        </w:rPr>
        <w:t>C. Higher Order Thinking Skills (HOTS)</w:t>
      </w:r>
    </w:p>
    <w:p>
      <w:pPr>
        <w:spacing w:before="20" w:after="40" w:line="276" w:lineRule="auto"/>
      </w:pPr>
      <w:r>
        <w:rPr>
          <w:rFonts w:ascii="Segoe UI" w:hAnsi="Segoe UI"/>
          <w:color w:val="1E293B"/>
          <w:sz w:val="19"/>
        </w:rPr>
        <w:t xml:space="preserve">1. </w:t>
      </w:r>
      <w:r>
        <w:rPr>
          <w:rFonts w:ascii="Segoe UI" w:hAnsi="Segoe UI"/>
          <w:b/>
          <w:color w:val="1E293B"/>
          <w:sz w:val="19"/>
        </w:rPr>
        <w:t>How does welcoming people from different cultures make a country stronger?</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It brings diverse knowledge, trade skills, artistic traditions, and scientific ideas. It fosters international friendship and creates an innovative, tolerant, and resilient society.</w:t>
      </w:r>
    </w:p>
    <w:p>
      <w:pPr>
        <w:spacing w:before="20" w:after="40" w:line="276" w:lineRule="auto"/>
      </w:pPr>
      <w:r>
        <w:rPr>
          <w:rFonts w:ascii="Segoe UI" w:hAnsi="Segoe UI"/>
          <w:color w:val="1E293B"/>
          <w:sz w:val="19"/>
        </w:rPr>
        <w:t xml:space="preserve">2. </w:t>
      </w:r>
      <w:r>
        <w:rPr>
          <w:rFonts w:ascii="Segoe UI" w:hAnsi="Segoe UI"/>
          <w:b/>
          <w:color w:val="1E293B"/>
          <w:sz w:val="19"/>
        </w:rPr>
        <w:t>If you were a king and a new group of people asked for shelter, what three questions would you ask them?</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r>
    </w:p>
    <w:p>
      <w:pPr>
        <w:spacing w:before="20" w:after="40" w:line="276" w:lineRule="auto"/>
      </w:pPr>
      <w:r>
        <w:rPr>
          <w:rFonts w:ascii="Segoe UI" w:hAnsi="Segoe UI"/>
          <w:color w:val="1E293B"/>
          <w:sz w:val="19"/>
        </w:rPr>
        <w:t>1. Why were you forced to leave your homeland?</w:t>
      </w:r>
    </w:p>
    <w:p>
      <w:pPr>
        <w:spacing w:before="20" w:after="40" w:line="276" w:lineRule="auto"/>
      </w:pPr>
      <w:r>
        <w:rPr>
          <w:rFonts w:ascii="Segoe UI" w:hAnsi="Segoe UI"/>
          <w:color w:val="1E293B"/>
          <w:sz w:val="19"/>
        </w:rPr>
        <w:t>2. Will you promise to respect our laws, live peacefully, and not bear arms against our people?</w:t>
      </w:r>
    </w:p>
    <w:p>
      <w:pPr>
        <w:spacing w:before="20" w:after="40" w:line="276" w:lineRule="auto"/>
      </w:pPr>
      <w:r>
        <w:rPr>
          <w:rFonts w:ascii="Segoe UI" w:hAnsi="Segoe UI"/>
          <w:color w:val="1E293B"/>
          <w:sz w:val="19"/>
        </w:rPr>
        <w:t>3. How will you use your unique skills to contribute positively to our community?</w:t>
      </w:r>
    </w:p>
    <w:p>
      <w:pPr>
        <w:spacing w:before="360" w:after="120"/>
      </w:pPr>
      <w:r>
        <w:rPr>
          <w:rFonts w:ascii="Segoe UI" w:hAnsi="Segoe UI"/>
          <w:b/>
          <w:color w:val="1E3A8A"/>
          <w:sz w:val="30"/>
        </w:rPr>
        <w:t>Economics — Chapter 17: From Barter to Money (Pages 236–243)</w:t>
      </w:r>
    </w:p>
    <w:p>
      <w:pPr>
        <w:spacing w:before="200" w:after="60"/>
      </w:pPr>
      <w:r>
        <w:rPr>
          <w:rFonts w:ascii="Segoe UI" w:hAnsi="Segoe UI"/>
          <w:b/>
          <w:color w:val="1D4ED8"/>
          <w:sz w:val="22"/>
        </w:rPr>
        <w:t>💰 Conceptual Synopsis &amp; Quick Revision</w:t>
      </w:r>
    </w:p>
    <w:p>
      <w:pPr>
        <w:spacing w:before="20" w:after="40" w:line="276" w:lineRule="auto"/>
        <w:ind w:left="360"/>
      </w:pPr>
      <w:r>
        <w:rPr>
          <w:rFonts w:ascii="Segoe UI" w:hAnsi="Segoe UI"/>
          <w:color w:val="1E293B"/>
          <w:sz w:val="19"/>
        </w:rPr>
        <w:t xml:space="preserve">• </w:t>
      </w:r>
      <w:r>
        <w:rPr>
          <w:rFonts w:ascii="Segoe UI" w:hAnsi="Segoe UI"/>
          <w:b/>
          <w:color w:val="1E293B"/>
          <w:sz w:val="19"/>
        </w:rPr>
        <w:t>The Barter System:</w:t>
      </w:r>
      <w:r>
        <w:rPr>
          <w:rFonts w:ascii="Segoe UI" w:hAnsi="Segoe UI"/>
          <w:color w:val="1E293B"/>
          <w:sz w:val="19"/>
        </w:rPr>
      </w:r>
    </w:p>
    <w:p>
      <w:pPr>
        <w:spacing w:before="20" w:after="40" w:line="276" w:lineRule="auto"/>
        <w:ind w:left="360"/>
      </w:pPr>
      <w:r>
        <w:rPr>
          <w:rFonts w:ascii="Segoe UI" w:hAnsi="Segoe UI"/>
          <w:color w:val="1E293B"/>
          <w:sz w:val="19"/>
        </w:rPr>
        <w:t>• Direct exchange of goods and services for other goods and services without using money.</w:t>
      </w:r>
    </w:p>
    <w:p>
      <w:pPr>
        <w:spacing w:before="20" w:after="40" w:line="276" w:lineRule="auto"/>
        <w:ind w:left="360"/>
      </w:pPr>
      <w:r>
        <w:rPr>
          <w:rFonts w:ascii="Segoe UI" w:hAnsi="Segoe UI"/>
          <w:color w:val="1E293B"/>
          <w:sz w:val="19"/>
        </w:rPr>
        <w:t xml:space="preserve">• </w:t>
      </w:r>
      <w:r>
        <w:rPr>
          <w:rFonts w:ascii="Segoe UI" w:hAnsi="Segoe UI"/>
          <w:b/>
          <w:color w:val="1E293B"/>
          <w:sz w:val="19"/>
        </w:rPr>
        <w:t>5 Major Limitations of Barter:</w:t>
      </w:r>
      <w:r>
        <w:rPr>
          <w:rFonts w:ascii="Segoe UI" w:hAnsi="Segoe UI"/>
          <w:color w:val="1E293B"/>
          <w:sz w:val="19"/>
        </w:rPr>
      </w:r>
    </w:p>
    <w:p>
      <w:pPr>
        <w:spacing w:before="20" w:after="40" w:line="276" w:lineRule="auto"/>
      </w:pPr>
      <w:r>
        <w:rPr>
          <w:rFonts w:ascii="Segoe UI" w:hAnsi="Segoe UI"/>
          <w:color w:val="1E293B"/>
          <w:sz w:val="19"/>
        </w:rPr>
        <w:t xml:space="preserve">1. </w:t>
      </w:r>
      <w:r>
        <w:rPr>
          <w:rFonts w:ascii="Segoe UI" w:hAnsi="Segoe UI"/>
          <w:b/>
          <w:color w:val="1E293B"/>
          <w:sz w:val="19"/>
        </w:rPr>
        <w:t>Lack of Double Coincidence of Wants:</w:t>
      </w:r>
      <w:r>
        <w:rPr>
          <w:rFonts w:ascii="Segoe UI" w:hAnsi="Segoe UI"/>
          <w:color w:val="1E293B"/>
          <w:sz w:val="19"/>
        </w:rPr>
        <w:t xml:space="preserve"> Both parties must want exactly what the other has to offer at the same time.</w:t>
      </w:r>
    </w:p>
    <w:p>
      <w:pPr>
        <w:spacing w:before="20" w:after="40" w:line="276" w:lineRule="auto"/>
      </w:pPr>
      <w:r>
        <w:rPr>
          <w:rFonts w:ascii="Segoe UI" w:hAnsi="Segoe UI"/>
          <w:color w:val="1E293B"/>
          <w:sz w:val="19"/>
        </w:rPr>
        <w:t xml:space="preserve">2. </w:t>
      </w:r>
      <w:r>
        <w:rPr>
          <w:rFonts w:ascii="Segoe UI" w:hAnsi="Segoe UI"/>
          <w:b/>
          <w:color w:val="1E293B"/>
          <w:sz w:val="19"/>
        </w:rPr>
        <w:t>Lack of a Common Measure of Value:</w:t>
      </w:r>
      <w:r>
        <w:rPr>
          <w:rFonts w:ascii="Segoe UI" w:hAnsi="Segoe UI"/>
          <w:color w:val="1E293B"/>
          <w:sz w:val="19"/>
        </w:rPr>
        <w:t xml:space="preserve"> There is no standard unit to calculate how many chickens equal one cow or a sack of wheat.</w:t>
      </w:r>
    </w:p>
    <w:p>
      <w:pPr>
        <w:spacing w:before="20" w:after="40" w:line="276" w:lineRule="auto"/>
      </w:pPr>
      <w:r>
        <w:rPr>
          <w:rFonts w:ascii="Segoe UI" w:hAnsi="Segoe UI"/>
          <w:color w:val="1E293B"/>
          <w:sz w:val="19"/>
        </w:rPr>
        <w:t xml:space="preserve">3. </w:t>
      </w:r>
      <w:r>
        <w:rPr>
          <w:rFonts w:ascii="Segoe UI" w:hAnsi="Segoe UI"/>
          <w:b/>
          <w:color w:val="1E293B"/>
          <w:sz w:val="19"/>
        </w:rPr>
        <w:t>Difficulty in Storing Wealth:</w:t>
      </w:r>
      <w:r>
        <w:rPr>
          <w:rFonts w:ascii="Segoe UI" w:hAnsi="Segoe UI"/>
          <w:color w:val="1E293B"/>
          <w:sz w:val="19"/>
        </w:rPr>
        <w:t xml:space="preserve"> Goods like vegetables, fruits, and milk spoil quickly; storing cattle is expensive.</w:t>
      </w:r>
    </w:p>
    <w:p>
      <w:pPr>
        <w:spacing w:before="20" w:after="40" w:line="276" w:lineRule="auto"/>
      </w:pPr>
      <w:r>
        <w:rPr>
          <w:rFonts w:ascii="Segoe UI" w:hAnsi="Segoe UI"/>
          <w:color w:val="1E293B"/>
          <w:sz w:val="19"/>
        </w:rPr>
        <w:t xml:space="preserve">4. </w:t>
      </w:r>
      <w:r>
        <w:rPr>
          <w:rFonts w:ascii="Segoe UI" w:hAnsi="Segoe UI"/>
          <w:b/>
          <w:color w:val="1E293B"/>
          <w:sz w:val="19"/>
        </w:rPr>
        <w:t>Indivisibility of Goods:</w:t>
      </w:r>
      <w:r>
        <w:rPr>
          <w:rFonts w:ascii="Segoe UI" w:hAnsi="Segoe UI"/>
          <w:color w:val="1E293B"/>
          <w:sz w:val="19"/>
        </w:rPr>
        <w:t xml:space="preserve"> Live animals cannot be divided into smaller pieces without killing them.</w:t>
      </w:r>
    </w:p>
    <w:p>
      <w:pPr>
        <w:spacing w:before="20" w:after="40" w:line="276" w:lineRule="auto"/>
      </w:pPr>
      <w:r>
        <w:rPr>
          <w:rFonts w:ascii="Segoe UI" w:hAnsi="Segoe UI"/>
          <w:color w:val="1E293B"/>
          <w:sz w:val="19"/>
        </w:rPr>
        <w:t xml:space="preserve">5. </w:t>
      </w:r>
      <w:r>
        <w:rPr>
          <w:rFonts w:ascii="Segoe UI" w:hAnsi="Segoe UI"/>
          <w:b/>
          <w:color w:val="1E293B"/>
          <w:sz w:val="19"/>
        </w:rPr>
        <w:t>Difficulty in Deferred (Future) Payments:</w:t>
      </w:r>
      <w:r>
        <w:rPr>
          <w:rFonts w:ascii="Segoe UI" w:hAnsi="Segoe UI"/>
          <w:color w:val="1E293B"/>
          <w:sz w:val="19"/>
        </w:rPr>
        <w:t xml:space="preserve"> Hard to repay loans in goods because their quality and value change over time.</w:t>
      </w:r>
    </w:p>
    <w:p>
      <w:pPr>
        <w:spacing w:before="20" w:after="40" w:line="276" w:lineRule="auto"/>
        <w:ind w:left="360"/>
      </w:pPr>
      <w:r>
        <w:rPr>
          <w:rFonts w:ascii="Segoe UI" w:hAnsi="Segoe UI"/>
          <w:color w:val="1E293B"/>
          <w:sz w:val="19"/>
        </w:rPr>
        <w:t xml:space="preserve">• </w:t>
      </w:r>
      <w:r>
        <w:rPr>
          <w:rFonts w:ascii="Segoe UI" w:hAnsi="Segoe UI"/>
          <w:b/>
          <w:color w:val="1E293B"/>
          <w:sz w:val="19"/>
        </w:rPr>
        <w:t>Evolution of Money:</w:t>
      </w:r>
      <w:r>
        <w:rPr>
          <w:rFonts w:ascii="Segoe UI" w:hAnsi="Segoe UI"/>
          <w:color w:val="1E293B"/>
          <w:sz w:val="19"/>
        </w:rPr>
      </w:r>
    </w:p>
    <w:p>
      <w:pPr>
        <w:spacing w:before="20" w:after="40" w:line="276" w:lineRule="auto"/>
      </w:pPr>
      <w:r>
        <w:rPr>
          <w:rFonts w:ascii="Segoe UI" w:hAnsi="Segoe UI"/>
          <w:color w:val="1E293B"/>
          <w:sz w:val="19"/>
        </w:rPr>
        <w:t xml:space="preserve">1. </w:t>
      </w:r>
      <w:r>
        <w:rPr>
          <w:rFonts w:ascii="Segoe UI" w:hAnsi="Segoe UI"/>
          <w:b/>
          <w:color w:val="1E293B"/>
          <w:sz w:val="19"/>
        </w:rPr>
        <w:t>Commodity Money:</w:t>
      </w:r>
      <w:r>
        <w:rPr>
          <w:rFonts w:ascii="Segoe UI" w:hAnsi="Segoe UI"/>
          <w:color w:val="1E293B"/>
          <w:sz w:val="19"/>
        </w:rPr>
        <w:t xml:space="preserve"> Grains, salt, cowrie shells, cattle.</w:t>
      </w:r>
    </w:p>
    <w:p>
      <w:pPr>
        <w:spacing w:before="20" w:after="40" w:line="276" w:lineRule="auto"/>
      </w:pPr>
      <w:r>
        <w:rPr>
          <w:rFonts w:ascii="Segoe UI" w:hAnsi="Segoe UI"/>
          <w:color w:val="1E293B"/>
          <w:sz w:val="19"/>
        </w:rPr>
        <w:t xml:space="preserve">2. </w:t>
      </w:r>
      <w:r>
        <w:rPr>
          <w:rFonts w:ascii="Segoe UI" w:hAnsi="Segoe UI"/>
          <w:b/>
          <w:color w:val="1E293B"/>
          <w:sz w:val="19"/>
        </w:rPr>
        <w:t>Metallic Money:</w:t>
      </w:r>
      <w:r>
        <w:rPr>
          <w:rFonts w:ascii="Segoe UI" w:hAnsi="Segoe UI"/>
          <w:color w:val="1E293B"/>
          <w:sz w:val="19"/>
        </w:rPr>
        <w:t xml:space="preserve"> Gold, silver, and copper punch-marked coins (introduced around 600 BCE).</w:t>
      </w:r>
    </w:p>
    <w:p>
      <w:pPr>
        <w:spacing w:before="20" w:after="40" w:line="276" w:lineRule="auto"/>
      </w:pPr>
      <w:r>
        <w:rPr>
          <w:rFonts w:ascii="Segoe UI" w:hAnsi="Segoe UI"/>
          <w:color w:val="1E293B"/>
          <w:sz w:val="19"/>
        </w:rPr>
        <w:t xml:space="preserve">3. </w:t>
      </w:r>
      <w:r>
        <w:rPr>
          <w:rFonts w:ascii="Segoe UI" w:hAnsi="Segoe UI"/>
          <w:b/>
          <w:color w:val="1E293B"/>
          <w:sz w:val="19"/>
        </w:rPr>
        <w:t>Dynastic Coins:</w:t>
      </w:r>
      <w:r>
        <w:rPr>
          <w:rFonts w:ascii="Segoe UI" w:hAnsi="Segoe UI"/>
          <w:color w:val="1E293B"/>
          <w:sz w:val="19"/>
        </w:rPr>
        <w:t xml:space="preserve"> Indo-Greek portraits, Satavahana ships, Chola tigers, Chalukya/Vijayanagara </w:t>
      </w:r>
      <w:r>
        <w:rPr>
          <w:rFonts w:ascii="Segoe UI" w:hAnsi="Segoe UI"/>
          <w:b/>
          <w:color w:val="1E293B"/>
          <w:sz w:val="19"/>
        </w:rPr>
        <w:t>Varaha</w:t>
      </w:r>
      <w:r>
        <w:rPr>
          <w:rFonts w:ascii="Segoe UI" w:hAnsi="Segoe UI"/>
          <w:color w:val="1E293B"/>
          <w:sz w:val="19"/>
        </w:rPr>
        <w:t xml:space="preserve"> (boar) coins.</w:t>
      </w:r>
    </w:p>
    <w:p>
      <w:pPr>
        <w:spacing w:before="20" w:after="40" w:line="276" w:lineRule="auto"/>
      </w:pPr>
      <w:r>
        <w:rPr>
          <w:rFonts w:ascii="Segoe UI" w:hAnsi="Segoe UI"/>
          <w:color w:val="1E293B"/>
          <w:sz w:val="19"/>
        </w:rPr>
        <w:t xml:space="preserve">4. </w:t>
      </w:r>
      <w:r>
        <w:rPr>
          <w:rFonts w:ascii="Segoe UI" w:hAnsi="Segoe UI"/>
          <w:b/>
          <w:color w:val="1E293B"/>
          <w:sz w:val="19"/>
        </w:rPr>
        <w:t>Paper Currency:</w:t>
      </w:r>
      <w:r>
        <w:rPr>
          <w:rFonts w:ascii="Segoe UI" w:hAnsi="Segoe UI"/>
          <w:color w:val="1E293B"/>
          <w:sz w:val="19"/>
        </w:rPr>
        <w:t xml:space="preserve"> Authorized by central governments (Reserve Bank of India established in 1935).</w:t>
      </w:r>
    </w:p>
    <w:p>
      <w:pPr>
        <w:spacing w:before="20" w:after="40" w:line="276" w:lineRule="auto"/>
      </w:pPr>
      <w:r>
        <w:rPr>
          <w:rFonts w:ascii="Segoe UI" w:hAnsi="Segoe UI"/>
          <w:color w:val="1E293B"/>
          <w:sz w:val="19"/>
        </w:rPr>
        <w:t xml:space="preserve">5. </w:t>
      </w:r>
      <w:r>
        <w:rPr>
          <w:rFonts w:ascii="Segoe UI" w:hAnsi="Segoe UI"/>
          <w:b/>
          <w:color w:val="1E293B"/>
          <w:sz w:val="19"/>
        </w:rPr>
        <w:t>Bank &amp; Plastic Money:</w:t>
      </w:r>
      <w:r>
        <w:rPr>
          <w:rFonts w:ascii="Segoe UI" w:hAnsi="Segoe UI"/>
          <w:color w:val="1E293B"/>
          <w:sz w:val="19"/>
        </w:rPr>
        <w:t xml:space="preserve"> Cheques, Demand Drafts, Credit and Debit cards.</w:t>
      </w:r>
    </w:p>
    <w:p>
      <w:pPr>
        <w:spacing w:before="20" w:after="40" w:line="276" w:lineRule="auto"/>
      </w:pPr>
      <w:r>
        <w:rPr>
          <w:rFonts w:ascii="Segoe UI" w:hAnsi="Segoe UI"/>
          <w:color w:val="1E293B"/>
          <w:sz w:val="19"/>
        </w:rPr>
        <w:t xml:space="preserve">6. </w:t>
      </w:r>
      <w:r>
        <w:rPr>
          <w:rFonts w:ascii="Segoe UI" w:hAnsi="Segoe UI"/>
          <w:b/>
          <w:color w:val="1E293B"/>
          <w:sz w:val="19"/>
        </w:rPr>
        <w:t>Digital Money:</w:t>
      </w:r>
      <w:r>
        <w:rPr>
          <w:rFonts w:ascii="Segoe UI" w:hAnsi="Segoe UI"/>
          <w:color w:val="1E293B"/>
          <w:sz w:val="19"/>
        </w:rPr>
        <w:t xml:space="preserve"> Net banking, UPI (Unified Payments Interface), mobile wallets, QR codes.</w:t>
      </w:r>
    </w:p>
    <w:p>
      <w:pPr>
        <w:spacing w:before="20" w:after="40" w:line="276" w:lineRule="auto"/>
        <w:ind w:left="360"/>
      </w:pPr>
      <w:r>
        <w:rPr>
          <w:rFonts w:ascii="Segoe UI" w:hAnsi="Segoe UI"/>
          <w:color w:val="1E293B"/>
          <w:sz w:val="19"/>
        </w:rPr>
        <w:t xml:space="preserve">• </w:t>
      </w:r>
      <w:r>
        <w:rPr>
          <w:rFonts w:ascii="Segoe UI" w:hAnsi="Segoe UI"/>
          <w:b/>
          <w:color w:val="1E293B"/>
          <w:sz w:val="19"/>
        </w:rPr>
        <w:t>The Indian Rupee Symbol (₹):</w:t>
      </w:r>
      <w:r>
        <w:rPr>
          <w:rFonts w:ascii="Segoe UI" w:hAnsi="Segoe UI"/>
          <w:color w:val="1E293B"/>
          <w:sz w:val="19"/>
        </w:rPr>
      </w:r>
    </w:p>
    <w:p>
      <w:pPr>
        <w:spacing w:before="20" w:after="40" w:line="276" w:lineRule="auto"/>
        <w:ind w:left="360"/>
      </w:pPr>
      <w:r>
        <w:rPr>
          <w:rFonts w:ascii="Segoe UI" w:hAnsi="Segoe UI"/>
          <w:color w:val="1E293B"/>
          <w:sz w:val="19"/>
        </w:rPr>
        <w:t xml:space="preserve">• Designed by </w:t>
      </w:r>
      <w:r>
        <w:rPr>
          <w:rFonts w:ascii="Segoe UI" w:hAnsi="Segoe UI"/>
          <w:b/>
          <w:color w:val="1E293B"/>
          <w:sz w:val="19"/>
        </w:rPr>
        <w:t>D. Udaya Kumar</w:t>
      </w:r>
      <w:r>
        <w:rPr>
          <w:rFonts w:ascii="Segoe UI" w:hAnsi="Segoe UI"/>
          <w:color w:val="1E293B"/>
          <w:sz w:val="19"/>
        </w:rPr>
        <w:t xml:space="preserve"> in 2010.</w:t>
      </w:r>
    </w:p>
    <w:p>
      <w:pPr>
        <w:spacing w:before="20" w:after="40" w:line="276" w:lineRule="auto"/>
        <w:ind w:left="360"/>
      </w:pPr>
      <w:r>
        <w:rPr>
          <w:rFonts w:ascii="Segoe UI" w:hAnsi="Segoe UI"/>
          <w:color w:val="1E293B"/>
          <w:sz w:val="19"/>
        </w:rPr>
        <w:t xml:space="preserve">• Combines the Devanagari letter </w:t>
      </w:r>
      <w:r>
        <w:rPr>
          <w:rFonts w:ascii="Segoe UI" w:hAnsi="Segoe UI"/>
          <w:b/>
          <w:color w:val="1E293B"/>
          <w:sz w:val="19"/>
        </w:rPr>
        <w:t>'र'</w:t>
      </w:r>
      <w:r>
        <w:rPr>
          <w:rFonts w:ascii="Segoe UI" w:hAnsi="Segoe UI"/>
          <w:color w:val="1E293B"/>
          <w:sz w:val="19"/>
        </w:rPr>
        <w:t xml:space="preserve"> and the Roman capital letter </w:t>
      </w:r>
      <w:r>
        <w:rPr>
          <w:rFonts w:ascii="Segoe UI" w:hAnsi="Segoe UI"/>
          <w:b/>
          <w:color w:val="1E293B"/>
          <w:sz w:val="19"/>
        </w:rPr>
        <w:t>'R'</w:t>
      </w:r>
      <w:r>
        <w:rPr>
          <w:rFonts w:ascii="Segoe UI" w:hAnsi="Segoe UI"/>
          <w:color w:val="1E293B"/>
          <w:sz w:val="19"/>
        </w:rPr>
        <w:t>, with horizontal stripes symbolizing the Indian tricolor flag.</w:t>
      </w:r>
    </w:p>
    <w:p>
      <w:pPr>
        <w:spacing w:before="20" w:after="40" w:line="276" w:lineRule="auto"/>
        <w:ind w:left="360"/>
      </w:pPr>
      <w:r>
        <w:rPr>
          <w:rFonts w:ascii="Segoe UI" w:hAnsi="Segoe UI"/>
          <w:color w:val="1E293B"/>
          <w:sz w:val="19"/>
        </w:rPr>
        <w:t xml:space="preserve">• </w:t>
      </w:r>
      <w:r>
        <w:rPr>
          <w:rFonts w:ascii="Segoe UI" w:hAnsi="Segoe UI"/>
          <w:b/>
          <w:color w:val="1E293B"/>
          <w:sz w:val="19"/>
        </w:rPr>
        <w:t>Living Example of Barter in Modern India: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Jonbeel Mela</w:t>
      </w:r>
      <w:r>
        <w:rPr>
          <w:rFonts w:ascii="Segoe UI" w:hAnsi="Segoe UI"/>
          <w:color w:val="1E293B"/>
          <w:sz w:val="19"/>
        </w:rPr>
        <w:t xml:space="preserve"> in Morigaon district, Assam: An annual centuries-old harvest fair where hill tribes exchange herbs and ginger for plains rice cakes and fish without money!</w:t>
      </w:r>
    </w:p>
    <w:p>
      <w:pPr>
        <w:spacing w:before="200" w:after="60"/>
      </w:pPr>
      <w:r>
        <w:rPr>
          <w:rFonts w:ascii="Segoe UI" w:hAnsi="Segoe UI"/>
          <w:b/>
          <w:color w:val="1D4ED8"/>
          <w:sz w:val="22"/>
        </w:rPr>
        <w:t>Textbook Exercises — Chapter 17 (Pages 242–243)</w:t>
      </w:r>
    </w:p>
    <w:p>
      <w:pPr>
        <w:spacing w:before="160" w:after="40"/>
      </w:pPr>
      <w:r>
        <w:rPr>
          <w:rFonts w:ascii="Segoe UI" w:hAnsi="Segoe UI"/>
          <w:b/>
          <w:color w:val="7C2D12"/>
          <w:sz w:val="20"/>
        </w:rPr>
        <w:t>Section A: Multiple Choice Questions (Tick the correct option)</w:t>
      </w:r>
    </w:p>
    <w:p>
      <w:pPr>
        <w:spacing w:before="20" w:after="40" w:line="276" w:lineRule="auto"/>
      </w:pPr>
      <w:r>
        <w:rPr>
          <w:rFonts w:ascii="Segoe UI" w:hAnsi="Segoe UI"/>
          <w:color w:val="1E293B"/>
          <w:sz w:val="19"/>
        </w:rPr>
        <w:t xml:space="preserve">1. </w:t>
      </w:r>
      <w:r>
        <w:rPr>
          <w:rFonts w:ascii="Segoe UI" w:hAnsi="Segoe UI"/>
          <w:b/>
          <w:color w:val="1E293B"/>
          <w:sz w:val="19"/>
        </w:rPr>
        <w:t>Exchanging goods without money is called:</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d. Barter system</w:t>
      </w:r>
      <w:r>
        <w:rPr>
          <w:rFonts w:ascii="Segoe UI" w:hAnsi="Segoe UI"/>
          <w:color w:val="1E293B"/>
          <w:sz w:val="19"/>
        </w:rPr>
      </w:r>
    </w:p>
    <w:p>
      <w:pPr>
        <w:spacing w:before="20" w:after="40" w:line="276" w:lineRule="auto"/>
      </w:pPr>
      <w:r>
        <w:rPr>
          <w:rFonts w:ascii="Segoe UI" w:hAnsi="Segoe UI"/>
          <w:color w:val="1E293B"/>
          <w:sz w:val="19"/>
        </w:rPr>
        <w:t xml:space="preserve">2. </w:t>
      </w:r>
      <w:r>
        <w:rPr>
          <w:rFonts w:ascii="Segoe UI" w:hAnsi="Segoe UI"/>
          <w:b/>
          <w:color w:val="1E293B"/>
          <w:sz w:val="19"/>
        </w:rPr>
        <w:t>Which of these is a problem of barter system?</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a. Durability (or lack of double coincidence of wants)</w:t>
      </w:r>
      <w:r>
        <w:rPr>
          <w:rFonts w:ascii="Segoe UI" w:hAnsi="Segoe UI"/>
          <w:color w:val="1E293B"/>
          <w:sz w:val="19"/>
        </w:rPr>
      </w:r>
    </w:p>
    <w:p>
      <w:pPr>
        <w:spacing w:before="20" w:after="40" w:line="276" w:lineRule="auto"/>
      </w:pPr>
      <w:r>
        <w:rPr>
          <w:rFonts w:ascii="Segoe UI" w:hAnsi="Segoe UI"/>
          <w:color w:val="1E293B"/>
          <w:sz w:val="19"/>
        </w:rPr>
        <w:t xml:space="preserve">3. </w:t>
      </w:r>
      <w:r>
        <w:rPr>
          <w:rFonts w:ascii="Segoe UI" w:hAnsi="Segoe UI"/>
          <w:b/>
          <w:color w:val="1E293B"/>
          <w:sz w:val="19"/>
        </w:rPr>
        <w:t>The Reserve Bank of India has authority to issue: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Currency</w:t>
      </w:r>
      <w:r>
        <w:rPr>
          <w:rFonts w:ascii="Segoe UI" w:hAnsi="Segoe UI"/>
          <w:color w:val="1E293B"/>
          <w:sz w:val="19"/>
        </w:rPr>
      </w:r>
    </w:p>
    <w:p>
      <w:pPr>
        <w:spacing w:before="20" w:after="40" w:line="276" w:lineRule="auto"/>
      </w:pPr>
      <w:r>
        <w:rPr>
          <w:rFonts w:ascii="Segoe UI" w:hAnsi="Segoe UI"/>
          <w:color w:val="1E293B"/>
          <w:sz w:val="19"/>
        </w:rPr>
        <w:t xml:space="preserve">4. </w:t>
      </w:r>
      <w:r>
        <w:rPr>
          <w:rFonts w:ascii="Segoe UI" w:hAnsi="Segoe UI"/>
          <w:b/>
          <w:color w:val="1E293B"/>
          <w:sz w:val="19"/>
        </w:rPr>
        <w:t>The first metal coins were introduced in India around:</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600 BCE</w:t>
      </w:r>
      <w:r>
        <w:rPr>
          <w:rFonts w:ascii="Segoe UI" w:hAnsi="Segoe UI"/>
          <w:color w:val="1E293B"/>
          <w:sz w:val="19"/>
        </w:rPr>
      </w:r>
    </w:p>
    <w:p>
      <w:pPr>
        <w:spacing w:before="160" w:after="40"/>
      </w:pPr>
      <w:r>
        <w:rPr>
          <w:rFonts w:ascii="Segoe UI" w:hAnsi="Segoe UI"/>
          <w:b/>
          <w:color w:val="7C2D12"/>
          <w:sz w:val="20"/>
        </w:rPr>
        <w:t>Section B: Fill in the Blanks</w:t>
      </w:r>
    </w:p>
    <w:p>
      <w:pPr>
        <w:spacing w:before="20" w:after="40" w:line="276" w:lineRule="auto"/>
      </w:pPr>
      <w:r>
        <w:rPr>
          <w:rFonts w:ascii="Segoe UI" w:hAnsi="Segoe UI"/>
          <w:color w:val="1E293B"/>
          <w:sz w:val="19"/>
        </w:rPr>
        <w:t xml:space="preserve">1. In the barter system, goods were exchanged directly for </w:t>
      </w:r>
      <w:r>
        <w:rPr>
          <w:rFonts w:ascii="Segoe UI" w:hAnsi="Segoe UI"/>
          <w:b/>
          <w:color w:val="1E293B"/>
          <w:sz w:val="19"/>
        </w:rPr>
        <w:t>goods / services</w:t>
      </w:r>
      <w:r>
        <w:rPr>
          <w:rFonts w:ascii="Segoe UI" w:hAnsi="Segoe UI"/>
          <w:color w:val="1E293B"/>
          <w:sz w:val="19"/>
        </w:rPr>
        <w:t>.</w:t>
      </w:r>
    </w:p>
    <w:p>
      <w:pPr>
        <w:spacing w:before="20" w:after="40" w:line="276" w:lineRule="auto"/>
      </w:pPr>
      <w:r>
        <w:rPr>
          <w:rFonts w:ascii="Segoe UI" w:hAnsi="Segoe UI"/>
          <w:color w:val="1E293B"/>
          <w:sz w:val="19"/>
        </w:rPr>
        <w:t xml:space="preserve">2. The problem where both parties must need each other's goods is called </w:t>
      </w:r>
      <w:r>
        <w:rPr>
          <w:rFonts w:ascii="Segoe UI" w:hAnsi="Segoe UI"/>
          <w:b/>
          <w:color w:val="1E293B"/>
          <w:sz w:val="19"/>
        </w:rPr>
        <w:t>double coincidence of wants</w:t>
      </w:r>
      <w:r>
        <w:rPr>
          <w:rFonts w:ascii="Segoe UI" w:hAnsi="Segoe UI"/>
          <w:color w:val="1E293B"/>
          <w:sz w:val="19"/>
        </w:rPr>
        <w:t>.</w:t>
      </w:r>
    </w:p>
    <w:p>
      <w:pPr>
        <w:spacing w:before="20" w:after="40" w:line="276" w:lineRule="auto"/>
      </w:pPr>
      <w:r>
        <w:rPr>
          <w:rFonts w:ascii="Segoe UI" w:hAnsi="Segoe UI"/>
          <w:color w:val="1E293B"/>
          <w:sz w:val="19"/>
        </w:rPr>
        <w:t xml:space="preserve">3. In earlier times, Indian currency included coins called </w:t>
      </w:r>
      <w:r>
        <w:rPr>
          <w:rFonts w:ascii="Segoe UI" w:hAnsi="Segoe UI"/>
          <w:b/>
          <w:color w:val="1E293B"/>
          <w:sz w:val="19"/>
        </w:rPr>
        <w:t>punch-marked coins / panas / rupiya</w:t>
      </w:r>
      <w:r>
        <w:rPr>
          <w:rFonts w:ascii="Segoe UI" w:hAnsi="Segoe UI"/>
          <w:color w:val="1E293B"/>
          <w:sz w:val="19"/>
        </w:rPr>
        <w:t>.</w:t>
      </w:r>
    </w:p>
    <w:p>
      <w:pPr>
        <w:spacing w:before="20" w:after="40" w:line="276" w:lineRule="auto"/>
      </w:pPr>
      <w:r>
        <w:rPr>
          <w:rFonts w:ascii="Segoe UI" w:hAnsi="Segoe UI"/>
          <w:color w:val="1E293B"/>
          <w:sz w:val="19"/>
        </w:rPr>
        <w:t xml:space="preserve">4. The symbol '₹' combines the Devanagari 'Ra' with the Roman </w:t>
      </w:r>
      <w:r>
        <w:rPr>
          <w:rFonts w:ascii="Segoe UI" w:hAnsi="Segoe UI"/>
          <w:b/>
          <w:color w:val="1E293B"/>
          <w:sz w:val="19"/>
        </w:rPr>
        <w:t>'R'</w:t>
      </w:r>
      <w:r>
        <w:rPr>
          <w:rFonts w:ascii="Segoe UI" w:hAnsi="Segoe UI"/>
          <w:color w:val="1E293B"/>
          <w:sz w:val="19"/>
        </w:rPr>
        <w:t>.</w:t>
      </w:r>
    </w:p>
    <w:p>
      <w:pPr>
        <w:spacing w:before="160" w:after="40"/>
      </w:pPr>
      <w:r>
        <w:rPr>
          <w:rFonts w:ascii="Segoe UI" w:hAnsi="Segoe UI"/>
          <w:b/>
          <w:color w:val="7C2D12"/>
          <w:sz w:val="20"/>
        </w:rPr>
        <w:t>Section C: State True or False</w:t>
      </w:r>
    </w:p>
    <w:p>
      <w:pPr>
        <w:spacing w:before="20" w:after="40" w:line="276" w:lineRule="auto"/>
      </w:pPr>
      <w:r>
        <w:rPr>
          <w:rFonts w:ascii="Segoe UI" w:hAnsi="Segoe UI"/>
          <w:color w:val="1E293B"/>
          <w:sz w:val="19"/>
        </w:rPr>
        <w:t xml:space="preserve">1. In barter, money was always used for exchange. — </w:t>
      </w:r>
      <w:r>
        <w:rPr>
          <w:rFonts w:ascii="Segoe UI" w:hAnsi="Segoe UI"/>
          <w:b/>
          <w:color w:val="1E293B"/>
          <w:sz w:val="19"/>
        </w:rPr>
        <w:t>False</w:t>
      </w:r>
      <w:r>
        <w:rPr>
          <w:rFonts w:ascii="Segoe UI" w:hAnsi="Segoe UI"/>
          <w:color w:val="1E293B"/>
          <w:sz w:val="19"/>
        </w:rPr>
        <w:t xml:space="preserve"> (Money was never used in barter).</w:t>
      </w:r>
    </w:p>
    <w:p>
      <w:pPr>
        <w:spacing w:before="20" w:after="40" w:line="276" w:lineRule="auto"/>
      </w:pPr>
      <w:r>
        <w:rPr>
          <w:rFonts w:ascii="Segoe UI" w:hAnsi="Segoe UI"/>
          <w:color w:val="1E293B"/>
          <w:sz w:val="19"/>
        </w:rPr>
        <w:t xml:space="preserve">2. Cowrie shells and salt were once used as money. — </w:t>
      </w:r>
      <w:r>
        <w:rPr>
          <w:rFonts w:ascii="Segoe UI" w:hAnsi="Segoe UI"/>
          <w:b/>
          <w:color w:val="1E293B"/>
          <w:sz w:val="19"/>
        </w:rPr>
        <w:t>True</w:t>
      </w:r>
      <w:r>
        <w:rPr>
          <w:rFonts w:ascii="Segoe UI" w:hAnsi="Segoe UI"/>
          <w:color w:val="1E293B"/>
          <w:sz w:val="19"/>
        </w:rPr>
      </w:r>
    </w:p>
    <w:p>
      <w:pPr>
        <w:spacing w:before="20" w:after="40" w:line="276" w:lineRule="auto"/>
      </w:pPr>
      <w:r>
        <w:rPr>
          <w:rFonts w:ascii="Segoe UI" w:hAnsi="Segoe UI"/>
          <w:color w:val="1E293B"/>
          <w:sz w:val="19"/>
        </w:rPr>
        <w:t xml:space="preserve">3. Coins made trade easier and more organised in kingdoms. — </w:t>
      </w:r>
      <w:r>
        <w:rPr>
          <w:rFonts w:ascii="Segoe UI" w:hAnsi="Segoe UI"/>
          <w:b/>
          <w:color w:val="1E293B"/>
          <w:sz w:val="19"/>
        </w:rPr>
        <w:t>True</w:t>
      </w:r>
      <w:r>
        <w:rPr>
          <w:rFonts w:ascii="Segoe UI" w:hAnsi="Segoe UI"/>
          <w:color w:val="1E293B"/>
          <w:sz w:val="19"/>
        </w:rPr>
      </w:r>
    </w:p>
    <w:p>
      <w:pPr>
        <w:spacing w:before="20" w:after="40" w:line="276" w:lineRule="auto"/>
      </w:pPr>
      <w:r>
        <w:rPr>
          <w:rFonts w:ascii="Segoe UI" w:hAnsi="Segoe UI"/>
          <w:color w:val="1E293B"/>
          <w:sz w:val="19"/>
        </w:rPr>
        <w:t xml:space="preserve">4. Paper currency can be printed by any bank in India. — </w:t>
      </w:r>
      <w:r>
        <w:rPr>
          <w:rFonts w:ascii="Segoe UI" w:hAnsi="Segoe UI"/>
          <w:b/>
          <w:color w:val="1E293B"/>
          <w:sz w:val="19"/>
        </w:rPr>
        <w:t>False</w:t>
      </w:r>
      <w:r>
        <w:rPr>
          <w:rFonts w:ascii="Segoe UI" w:hAnsi="Segoe UI"/>
          <w:color w:val="1E293B"/>
          <w:sz w:val="19"/>
        </w:rPr>
        <w:t xml:space="preserve"> (Only the Reserve Bank of India / Government can issue currency).</w:t>
      </w:r>
    </w:p>
    <w:p>
      <w:pPr>
        <w:spacing w:before="160" w:after="40"/>
      </w:pPr>
      <w:r>
        <w:rPr>
          <w:rFonts w:ascii="Segoe UI" w:hAnsi="Segoe UI"/>
          <w:b/>
          <w:color w:val="7C2D12"/>
          <w:sz w:val="20"/>
        </w:rPr>
        <w:t>Section D: Match the Following</w:t>
      </w:r>
    </w:p>
    <w:tbl>
      <w:tblPr>
        <w:tblW w:type="auto" w:w="0"/>
        <w:jc w:val="center"/>
        <w:tblLayout w:type="autofit"/>
        <w:tblLook w:firstColumn="1" w:firstRow="1" w:lastColumn="0" w:lastRow="0" w:noHBand="0" w:noVBand="1" w:val="04A0"/>
      </w:tblPr>
      <w:tblGrid>
        <w:gridCol w:w="3360"/>
        <w:gridCol w:w="3360"/>
        <w:gridCol w:w="3360"/>
      </w:tblGrid>
      <w:tr>
        <w:tc>
          <w:tcPr>
            <w:tcW w:type="dxa" w:w="3360"/>
            <w:tcMar>
              <w:top w:w="80" w:type="dxa"/>
              <w:bottom w:w="80" w:type="dxa"/>
              <w:left w:w="120" w:type="dxa"/>
              <w:right w:w="120" w:type="dxa"/>
            </w:tcMar>
            <w:shd w:fill="F1F5F9"/>
          </w:tcPr>
          <w:p>
            <w:pPr>
              <w:spacing w:before="40" w:after="40"/>
            </w:pPr>
            <w:r>
              <w:rPr>
                <w:rFonts w:ascii="Segoe UI" w:hAnsi="Segoe UI"/>
                <w:b/>
                <w:color w:val="0F172A"/>
                <w:sz w:val="18"/>
              </w:rPr>
              <w:t>Column A</w:t>
            </w:r>
          </w:p>
        </w:tc>
        <w:tc>
          <w:tcPr>
            <w:tcW w:type="dxa" w:w="3360"/>
            <w:tcMar>
              <w:top w:w="80" w:type="dxa"/>
              <w:bottom w:w="80" w:type="dxa"/>
              <w:left w:w="120" w:type="dxa"/>
              <w:right w:w="120" w:type="dxa"/>
            </w:tcMar>
            <w:shd w:fill="F1F5F9"/>
          </w:tcPr>
          <w:p>
            <w:pPr>
              <w:spacing w:before="40" w:after="40"/>
            </w:pPr>
            <w:r>
              <w:rPr>
                <w:rFonts w:ascii="Segoe UI" w:hAnsi="Segoe UI"/>
                <w:b/>
                <w:color w:val="0F172A"/>
                <w:sz w:val="18"/>
              </w:rPr>
              <w:t>Column B</w:t>
            </w:r>
          </w:p>
        </w:tc>
        <w:tc>
          <w:tcPr>
            <w:tcW w:type="dxa" w:w="3360"/>
            <w:tcMar>
              <w:top w:w="80" w:type="dxa"/>
              <w:bottom w:w="80" w:type="dxa"/>
              <w:left w:w="120" w:type="dxa"/>
              <w:right w:w="120" w:type="dxa"/>
            </w:tcMar>
            <w:shd w:fill="F1F5F9"/>
          </w:tcPr>
          <w:p>
            <w:pPr>
              <w:spacing w:before="40" w:after="40"/>
            </w:pPr>
            <w:r>
              <w:rPr>
                <w:rFonts w:ascii="Segoe UI" w:hAnsi="Segoe UI"/>
                <w:b/>
                <w:color w:val="0F172A"/>
                <w:sz w:val="18"/>
              </w:rPr>
              <w:t>Correct Match</w:t>
            </w:r>
          </w:p>
        </w:tc>
      </w:tr>
      <w:tr>
        <w:tc>
          <w:tcPr>
            <w:tcW w:type="dxa" w:w="3360"/>
            <w:tcMar>
              <w:top w:w="80" w:type="dxa"/>
              <w:bottom w:w="80" w:type="dxa"/>
              <w:left w:w="120" w:type="dxa"/>
              <w:right w:w="120" w:type="dxa"/>
            </w:tcMar>
            <w:shd w:fill="FFFFFF"/>
          </w:tcPr>
          <w:p>
            <w:pPr>
              <w:spacing w:before="40" w:after="40"/>
            </w:pPr>
            <w:r>
              <w:rPr>
                <w:rFonts w:ascii="Segoe UI" w:hAnsi="Segoe UI"/>
                <w:sz w:val="18"/>
              </w:rPr>
              <w:t>1. Chola coins</w:t>
            </w:r>
          </w:p>
        </w:tc>
        <w:tc>
          <w:tcPr>
            <w:tcW w:type="dxa" w:w="3360"/>
            <w:tcMar>
              <w:top w:w="80" w:type="dxa"/>
              <w:bottom w:w="80" w:type="dxa"/>
              <w:left w:w="120" w:type="dxa"/>
              <w:right w:w="120" w:type="dxa"/>
            </w:tcMar>
            <w:shd w:fill="FFFFFF"/>
          </w:tcPr>
          <w:p>
            <w:pPr>
              <w:spacing w:before="40" w:after="40"/>
            </w:pPr>
            <w:r>
              <w:rPr>
                <w:rFonts w:ascii="Segoe UI" w:hAnsi="Segoe UI"/>
                <w:sz w:val="18"/>
              </w:rPr>
              <w:t>a. Issues currency notes</w:t>
            </w:r>
          </w:p>
        </w:tc>
        <w:tc>
          <w:tcPr>
            <w:tcW w:type="dxa" w:w="3360"/>
            <w:tcMar>
              <w:top w:w="80" w:type="dxa"/>
              <w:bottom w:w="80" w:type="dxa"/>
              <w:left w:w="120" w:type="dxa"/>
              <w:right w:w="120" w:type="dxa"/>
            </w:tcMar>
            <w:shd w:fill="FFFFFF"/>
          </w:tcPr>
          <w:p>
            <w:pPr>
              <w:spacing w:before="40" w:after="40"/>
            </w:pPr>
            <w:r>
              <w:rPr>
                <w:rFonts w:ascii="Segoe UI" w:hAnsi="Segoe UI"/>
                <w:sz w:val="18"/>
              </w:rPr>
              <w:t>**1 → c (Tiger emblem)**</w:t>
            </w:r>
          </w:p>
        </w:tc>
      </w:tr>
      <w:tr>
        <w:tc>
          <w:tcPr>
            <w:tcW w:type="dxa" w:w="3360"/>
            <w:tcMar>
              <w:top w:w="80" w:type="dxa"/>
              <w:bottom w:w="80" w:type="dxa"/>
              <w:left w:w="120" w:type="dxa"/>
              <w:right w:w="120" w:type="dxa"/>
            </w:tcMar>
            <w:shd w:fill="F8FAFC"/>
          </w:tcPr>
          <w:p>
            <w:pPr>
              <w:spacing w:before="40" w:after="40"/>
            </w:pPr>
            <w:r>
              <w:rPr>
                <w:rFonts w:ascii="Segoe UI" w:hAnsi="Segoe UI"/>
                <w:sz w:val="18"/>
              </w:rPr>
              <w:t>2. Chalukya coins</w:t>
            </w:r>
          </w:p>
        </w:tc>
        <w:tc>
          <w:tcPr>
            <w:tcW w:type="dxa" w:w="3360"/>
            <w:tcMar>
              <w:top w:w="80" w:type="dxa"/>
              <w:bottom w:w="80" w:type="dxa"/>
              <w:left w:w="120" w:type="dxa"/>
              <w:right w:w="120" w:type="dxa"/>
            </w:tcMar>
            <w:shd w:fill="F8FAFC"/>
          </w:tcPr>
          <w:p>
            <w:pPr>
              <w:spacing w:before="40" w:after="40"/>
            </w:pPr>
            <w:r>
              <w:rPr>
                <w:rFonts w:ascii="Segoe UI" w:hAnsi="Segoe UI"/>
                <w:sz w:val="18"/>
              </w:rPr>
              <w:t>b. Designed rupee symbol</w:t>
            </w:r>
          </w:p>
        </w:tc>
        <w:tc>
          <w:tcPr>
            <w:tcW w:type="dxa" w:w="3360"/>
            <w:tcMar>
              <w:top w:w="80" w:type="dxa"/>
              <w:bottom w:w="80" w:type="dxa"/>
              <w:left w:w="120" w:type="dxa"/>
              <w:right w:w="120" w:type="dxa"/>
            </w:tcMar>
            <w:shd w:fill="F8FAFC"/>
          </w:tcPr>
          <w:p>
            <w:pPr>
              <w:spacing w:before="40" w:after="40"/>
            </w:pPr>
            <w:r>
              <w:rPr>
                <w:rFonts w:ascii="Segoe UI" w:hAnsi="Segoe UI"/>
                <w:sz w:val="18"/>
              </w:rPr>
              <w:t>**2 → d (Varaha image)**</w:t>
            </w:r>
          </w:p>
        </w:tc>
      </w:tr>
      <w:tr>
        <w:tc>
          <w:tcPr>
            <w:tcW w:type="dxa" w:w="3360"/>
            <w:tcMar>
              <w:top w:w="80" w:type="dxa"/>
              <w:bottom w:w="80" w:type="dxa"/>
              <w:left w:w="120" w:type="dxa"/>
              <w:right w:w="120" w:type="dxa"/>
            </w:tcMar>
            <w:shd w:fill="FFFFFF"/>
          </w:tcPr>
          <w:p>
            <w:pPr>
              <w:spacing w:before="40" w:after="40"/>
            </w:pPr>
            <w:r>
              <w:rPr>
                <w:rFonts w:ascii="Segoe UI" w:hAnsi="Segoe UI"/>
                <w:sz w:val="18"/>
              </w:rPr>
              <w:t>3. Roman coins</w:t>
            </w:r>
          </w:p>
        </w:tc>
        <w:tc>
          <w:tcPr>
            <w:tcW w:type="dxa" w:w="3360"/>
            <w:tcMar>
              <w:top w:w="80" w:type="dxa"/>
              <w:bottom w:w="80" w:type="dxa"/>
              <w:left w:w="120" w:type="dxa"/>
              <w:right w:w="120" w:type="dxa"/>
            </w:tcMar>
            <w:shd w:fill="FFFFFF"/>
          </w:tcPr>
          <w:p>
            <w:pPr>
              <w:spacing w:before="40" w:after="40"/>
            </w:pPr>
            <w:r>
              <w:rPr>
                <w:rFonts w:ascii="Segoe UI" w:hAnsi="Segoe UI"/>
                <w:sz w:val="18"/>
              </w:rPr>
              <w:t>c. Tiger emblem</w:t>
            </w:r>
          </w:p>
        </w:tc>
        <w:tc>
          <w:tcPr>
            <w:tcW w:type="dxa" w:w="3360"/>
            <w:tcMar>
              <w:top w:w="80" w:type="dxa"/>
              <w:bottom w:w="80" w:type="dxa"/>
              <w:left w:w="120" w:type="dxa"/>
              <w:right w:w="120" w:type="dxa"/>
            </w:tcMar>
            <w:shd w:fill="FFFFFF"/>
          </w:tcPr>
          <w:p>
            <w:pPr>
              <w:spacing w:before="40" w:after="40"/>
            </w:pPr>
            <w:r>
              <w:rPr>
                <w:rFonts w:ascii="Segoe UI" w:hAnsi="Segoe UI"/>
                <w:sz w:val="18"/>
              </w:rPr>
              <w:t>**3 → e (Found in Tamil Nadu)**</w:t>
            </w:r>
          </w:p>
        </w:tc>
      </w:tr>
      <w:tr>
        <w:tc>
          <w:tcPr>
            <w:tcW w:type="dxa" w:w="3360"/>
            <w:tcMar>
              <w:top w:w="80" w:type="dxa"/>
              <w:bottom w:w="80" w:type="dxa"/>
              <w:left w:w="120" w:type="dxa"/>
              <w:right w:w="120" w:type="dxa"/>
            </w:tcMar>
            <w:shd w:fill="F8FAFC"/>
          </w:tcPr>
          <w:p>
            <w:pPr>
              <w:spacing w:before="40" w:after="40"/>
            </w:pPr>
            <w:r>
              <w:rPr>
                <w:rFonts w:ascii="Segoe UI" w:hAnsi="Segoe UI"/>
                <w:sz w:val="18"/>
              </w:rPr>
              <w:t>4. RBI</w:t>
            </w:r>
          </w:p>
        </w:tc>
        <w:tc>
          <w:tcPr>
            <w:tcW w:type="dxa" w:w="3360"/>
            <w:tcMar>
              <w:top w:w="80" w:type="dxa"/>
              <w:bottom w:w="80" w:type="dxa"/>
              <w:left w:w="120" w:type="dxa"/>
              <w:right w:w="120" w:type="dxa"/>
            </w:tcMar>
            <w:shd w:fill="F8FAFC"/>
          </w:tcPr>
          <w:p>
            <w:pPr>
              <w:spacing w:before="40" w:after="40"/>
            </w:pPr>
            <w:r>
              <w:rPr>
                <w:rFonts w:ascii="Segoe UI" w:hAnsi="Segoe UI"/>
                <w:sz w:val="18"/>
              </w:rPr>
              <w:t>d. Varaha image</w:t>
            </w:r>
          </w:p>
        </w:tc>
        <w:tc>
          <w:tcPr>
            <w:tcW w:type="dxa" w:w="3360"/>
            <w:tcMar>
              <w:top w:w="80" w:type="dxa"/>
              <w:bottom w:w="80" w:type="dxa"/>
              <w:left w:w="120" w:type="dxa"/>
              <w:right w:w="120" w:type="dxa"/>
            </w:tcMar>
            <w:shd w:fill="F8FAFC"/>
          </w:tcPr>
          <w:p>
            <w:pPr>
              <w:spacing w:before="40" w:after="40"/>
            </w:pPr>
            <w:r>
              <w:rPr>
                <w:rFonts w:ascii="Segoe UI" w:hAnsi="Segoe UI"/>
                <w:sz w:val="18"/>
              </w:rPr>
              <w:t>**4 → a (Issues currency notes)**</w:t>
            </w:r>
          </w:p>
        </w:tc>
      </w:tr>
      <w:tr>
        <w:tc>
          <w:tcPr>
            <w:tcW w:type="dxa" w:w="3360"/>
            <w:tcMar>
              <w:top w:w="80" w:type="dxa"/>
              <w:bottom w:w="80" w:type="dxa"/>
              <w:left w:w="120" w:type="dxa"/>
              <w:right w:w="120" w:type="dxa"/>
            </w:tcMar>
            <w:shd w:fill="FFFFFF"/>
          </w:tcPr>
          <w:p>
            <w:pPr>
              <w:spacing w:before="40" w:after="40"/>
            </w:pPr>
            <w:r>
              <w:rPr>
                <w:rFonts w:ascii="Segoe UI" w:hAnsi="Segoe UI"/>
                <w:sz w:val="18"/>
              </w:rPr>
              <w:t>5. Udaya Kumar</w:t>
            </w:r>
          </w:p>
        </w:tc>
        <w:tc>
          <w:tcPr>
            <w:tcW w:type="dxa" w:w="3360"/>
            <w:tcMar>
              <w:top w:w="80" w:type="dxa"/>
              <w:bottom w:w="80" w:type="dxa"/>
              <w:left w:w="120" w:type="dxa"/>
              <w:right w:w="120" w:type="dxa"/>
            </w:tcMar>
            <w:shd w:fill="FFFFFF"/>
          </w:tcPr>
          <w:p>
            <w:pPr>
              <w:spacing w:before="40" w:after="40"/>
            </w:pPr>
            <w:r>
              <w:rPr>
                <w:rFonts w:ascii="Segoe UI" w:hAnsi="Segoe UI"/>
                <w:sz w:val="18"/>
              </w:rPr>
              <w:t>e. Found in Tamil Nadu</w:t>
            </w:r>
          </w:p>
        </w:tc>
        <w:tc>
          <w:tcPr>
            <w:tcW w:type="dxa" w:w="3360"/>
            <w:tcMar>
              <w:top w:w="80" w:type="dxa"/>
              <w:bottom w:w="80" w:type="dxa"/>
              <w:left w:w="120" w:type="dxa"/>
              <w:right w:w="120" w:type="dxa"/>
            </w:tcMar>
            <w:shd w:fill="FFFFFF"/>
          </w:tcPr>
          <w:p>
            <w:pPr>
              <w:spacing w:before="40" w:after="40"/>
            </w:pPr>
            <w:r>
              <w:rPr>
                <w:rFonts w:ascii="Segoe UI" w:hAnsi="Segoe UI"/>
                <w:sz w:val="18"/>
              </w:rPr>
              <w:t>**5 → b (Designed rupee symbol)**</w:t>
            </w:r>
          </w:p>
        </w:tc>
      </w:tr>
    </w:tbl>
    <w:p/>
    <w:p>
      <w:pPr>
        <w:spacing w:before="160" w:after="40"/>
      </w:pPr>
      <w:r>
        <w:rPr>
          <w:rFonts w:ascii="Segoe UI" w:hAnsi="Segoe UI"/>
          <w:b/>
          <w:color w:val="7C2D12"/>
          <w:sz w:val="20"/>
        </w:rPr>
        <w:t>Section E: Picture-Based Question (Page 242)</w:t>
      </w:r>
    </w:p>
    <w:p>
      <w:pPr>
        <w:spacing w:before="20" w:after="40" w:line="276" w:lineRule="auto"/>
      </w:pPr>
      <w:r>
        <w:rPr>
          <w:rFonts w:ascii="Segoe UI" w:hAnsi="Segoe UI"/>
          <w:color w:val="1E293B"/>
          <w:sz w:val="19"/>
        </w:rPr>
        <w:t>*Prompt: Observe the pictures of the coins. Name the dynasty or ruler whose coins carried the Varaha symbol.*</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The </w:t>
      </w:r>
      <w:r>
        <w:rPr>
          <w:rFonts w:ascii="Segoe UI" w:hAnsi="Segoe UI"/>
          <w:b/>
          <w:color w:val="1E293B"/>
          <w:sz w:val="19"/>
        </w:rPr>
        <w:t>Chalukya dynasty</w:t>
      </w:r>
      <w:r>
        <w:rPr>
          <w:rFonts w:ascii="Segoe UI" w:hAnsi="Segoe UI"/>
          <w:color w:val="1E293B"/>
          <w:sz w:val="19"/>
        </w:rPr>
        <w:t xml:space="preserve"> (and later the Vijayanagara Empire). The boar (Varaha) was the royal insignia of the Chalukyas.</w:t>
      </w:r>
    </w:p>
    <w:p>
      <w:pPr>
        <w:spacing w:before="200" w:after="60"/>
      </w:pPr>
      <w:r>
        <w:rPr>
          <w:rFonts w:ascii="Segoe UI" w:hAnsi="Segoe UI"/>
          <w:b/>
          <w:color w:val="1D4ED8"/>
          <w:sz w:val="22"/>
        </w:rPr>
        <w:t>Descriptive Questions — Chapter 17 (Page 243)</w:t>
      </w:r>
    </w:p>
    <w:p>
      <w:pPr>
        <w:spacing w:before="160" w:after="40"/>
      </w:pPr>
      <w:r>
        <w:rPr>
          <w:rFonts w:ascii="Segoe UI" w:hAnsi="Segoe UI"/>
          <w:b/>
          <w:color w:val="7C2D12"/>
          <w:sz w:val="20"/>
        </w:rPr>
        <w:t>B. Brief Descriptive Questions (3 to 4 sentences — Simple &amp; Kid-Friendly)</w:t>
      </w:r>
    </w:p>
    <w:p>
      <w:pPr>
        <w:spacing w:before="20" w:after="40" w:line="276" w:lineRule="auto"/>
      </w:pPr>
      <w:r>
        <w:rPr>
          <w:rFonts w:ascii="Segoe UI" w:hAnsi="Segoe UI"/>
          <w:color w:val="1E293B"/>
          <w:sz w:val="19"/>
        </w:rPr>
        <w:t xml:space="preserve">1. </w:t>
      </w:r>
      <w:r>
        <w:rPr>
          <w:rFonts w:ascii="Segoe UI" w:hAnsi="Segoe UI"/>
          <w:b/>
          <w:color w:val="1E293B"/>
          <w:sz w:val="19"/>
        </w:rPr>
        <w:t>Why was barter difficult in large societies?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In large societies, people produce hundreds of different goods and services.</w:t>
      </w:r>
    </w:p>
    <w:p>
      <w:pPr>
        <w:spacing w:before="20" w:after="40" w:line="276" w:lineRule="auto"/>
        <w:ind w:left="360"/>
      </w:pPr>
      <w:r>
        <w:rPr>
          <w:rFonts w:ascii="Segoe UI" w:hAnsi="Segoe UI"/>
          <w:color w:val="1E293B"/>
          <w:sz w:val="19"/>
        </w:rPr>
        <w:t>• Finding someone who wants exactly what you have and has exactly what you want (double coincidence of wants) becomes almost impossible.</w:t>
      </w:r>
    </w:p>
    <w:p>
      <w:pPr>
        <w:spacing w:before="20" w:after="40" w:line="276" w:lineRule="auto"/>
        <w:ind w:left="360"/>
      </w:pPr>
      <w:r>
        <w:rPr>
          <w:rFonts w:ascii="Segoe UI" w:hAnsi="Segoe UI"/>
          <w:color w:val="1E293B"/>
          <w:sz w:val="19"/>
        </w:rPr>
        <w:t>• Long-distance trade was very difficult because carrying heavy goods like cattle or grain for exchange took too much time and effort.</w:t>
      </w:r>
    </w:p>
    <w:p>
      <w:pPr>
        <w:spacing w:before="20" w:after="40" w:line="276" w:lineRule="auto"/>
        <w:ind w:left="360"/>
      </w:pPr>
      <w:r>
        <w:rPr>
          <w:rFonts w:ascii="Segoe UI" w:hAnsi="Segoe UI"/>
          <w:color w:val="1E293B"/>
          <w:sz w:val="19"/>
        </w:rPr>
        <w:t>• *తెలుగు వివరణ:* పెద్ద సమాజాలలో ఇద్దరు వ్యక్తులకు ఒకే సమయంలో పరస్పరం వస్తువులు అవసరం కావడం (Double coincidence of wants) చాలా కష్టం. పెద్ద వస్తువులను దూర ప్రాంతాలకు తీసుకెళ్లడం సాధ్యం కాదు.</w:t>
      </w:r>
    </w:p>
    <w:p>
      <w:pPr>
        <w:spacing w:before="20" w:after="40" w:line="276" w:lineRule="auto"/>
      </w:pPr>
      <w:r>
        <w:rPr>
          <w:rFonts w:ascii="Segoe UI" w:hAnsi="Segoe UI"/>
          <w:color w:val="1E293B"/>
          <w:sz w:val="19"/>
        </w:rPr>
        <w:t xml:space="preserve">2. </w:t>
      </w:r>
      <w:r>
        <w:rPr>
          <w:rFonts w:ascii="Segoe UI" w:hAnsi="Segoe UI"/>
          <w:b/>
          <w:color w:val="1E293B"/>
          <w:sz w:val="19"/>
        </w:rPr>
        <w:t>How has money as a medium of exchange transformed over time?</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Early humans traded using goods like salt, grains, and cowrie shells (</w:t>
      </w:r>
      <w:r>
        <w:rPr>
          <w:rFonts w:ascii="Segoe UI" w:hAnsi="Segoe UI"/>
          <w:b/>
          <w:color w:val="1E293B"/>
          <w:sz w:val="19"/>
        </w:rPr>
        <w:t>commodity money</w:t>
      </w:r>
      <w:r>
        <w:rPr>
          <w:rFonts w:ascii="Segoe UI" w:hAnsi="Segoe UI"/>
          <w:color w:val="1E293B"/>
          <w:sz w:val="19"/>
        </w:rPr>
        <w:t>).</w:t>
      </w:r>
    </w:p>
    <w:p>
      <w:pPr>
        <w:spacing w:before="20" w:after="40" w:line="276" w:lineRule="auto"/>
        <w:ind w:left="360"/>
      </w:pPr>
      <w:r>
        <w:rPr>
          <w:rFonts w:ascii="Segoe UI" w:hAnsi="Segoe UI"/>
          <w:color w:val="1E293B"/>
          <w:sz w:val="19"/>
        </w:rPr>
        <w:t>• Later, kings minted standardized gold, silver, and copper coins (</w:t>
      </w:r>
      <w:r>
        <w:rPr>
          <w:rFonts w:ascii="Segoe UI" w:hAnsi="Segoe UI"/>
          <w:b/>
          <w:color w:val="1E293B"/>
          <w:sz w:val="19"/>
        </w:rPr>
        <w:t>metallic money</w:t>
      </w:r>
      <w:r>
        <w:rPr>
          <w:rFonts w:ascii="Segoe UI" w:hAnsi="Segoe UI"/>
          <w:color w:val="1E293B"/>
          <w:sz w:val="19"/>
        </w:rPr>
        <w:t>).</w:t>
      </w:r>
    </w:p>
    <w:p>
      <w:pPr>
        <w:spacing w:before="20" w:after="40" w:line="276" w:lineRule="auto"/>
        <w:ind w:left="360"/>
      </w:pPr>
      <w:r>
        <w:rPr>
          <w:rFonts w:ascii="Segoe UI" w:hAnsi="Segoe UI"/>
          <w:color w:val="1E293B"/>
          <w:sz w:val="19"/>
        </w:rPr>
        <w:t>• Modern governments introduced lightweight paper notes and bank cheques.</w:t>
      </w:r>
    </w:p>
    <w:p>
      <w:pPr>
        <w:spacing w:before="20" w:after="40" w:line="276" w:lineRule="auto"/>
        <w:ind w:left="360"/>
      </w:pPr>
      <w:r>
        <w:rPr>
          <w:rFonts w:ascii="Segoe UI" w:hAnsi="Segoe UI"/>
          <w:color w:val="1E293B"/>
          <w:sz w:val="19"/>
        </w:rPr>
        <w:t>• Today, money has transformed into electronic pulses—cards, mobile wallets, and instant UPI payments (</w:t>
      </w:r>
      <w:r>
        <w:rPr>
          <w:rFonts w:ascii="Segoe UI" w:hAnsi="Segoe UI"/>
          <w:b/>
          <w:color w:val="1E293B"/>
          <w:sz w:val="19"/>
        </w:rPr>
        <w:t>digital money</w:t>
      </w:r>
      <w:r>
        <w:rPr>
          <w:rFonts w:ascii="Segoe UI" w:hAnsi="Segoe UI"/>
          <w:color w:val="1E293B"/>
          <w:sz w:val="19"/>
        </w:rPr>
        <w:t>).</w:t>
      </w:r>
    </w:p>
    <w:p>
      <w:pPr>
        <w:spacing w:before="20" w:after="40" w:line="276" w:lineRule="auto"/>
        <w:ind w:left="360"/>
      </w:pPr>
      <w:r>
        <w:rPr>
          <w:rFonts w:ascii="Segoe UI" w:hAnsi="Segoe UI"/>
          <w:color w:val="1E293B"/>
          <w:sz w:val="19"/>
        </w:rPr>
        <w:t>• *తెలుగు వివరణ:* డబ్బు మొదట్లో ధాన్యం, గవ్వలుగా మొదలై.. తర్వాత బంగారు, వెండి నాణేలుగా మారి.. ఆపై కాగితపు కరెన్సీగా, నేడు యూపీఐ (UPI), డిజిటల్ మనీగా మారింది.</w:t>
      </w:r>
    </w:p>
    <w:p>
      <w:pPr>
        <w:spacing w:before="20" w:after="40" w:line="276" w:lineRule="auto"/>
      </w:pPr>
      <w:r>
        <w:rPr>
          <w:rFonts w:ascii="Segoe UI" w:hAnsi="Segoe UI"/>
          <w:color w:val="1E293B"/>
          <w:sz w:val="19"/>
        </w:rPr>
        <w:t xml:space="preserve">3. </w:t>
      </w:r>
      <w:r>
        <w:rPr>
          <w:rFonts w:ascii="Segoe UI" w:hAnsi="Segoe UI"/>
          <w:b/>
          <w:color w:val="1E293B"/>
          <w:sz w:val="19"/>
        </w:rPr>
        <w:t>Explain the problem of divisibility in barter.</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Many valuable items cannot be broken into smaller pieces without destroying their value.</w:t>
      </w:r>
    </w:p>
    <w:p>
      <w:pPr>
        <w:spacing w:before="20" w:after="40" w:line="276" w:lineRule="auto"/>
        <w:ind w:left="360"/>
      </w:pPr>
      <w:r>
        <w:rPr>
          <w:rFonts w:ascii="Segoe UI" w:hAnsi="Segoe UI"/>
          <w:color w:val="1E293B"/>
          <w:sz w:val="19"/>
        </w:rPr>
        <w:t>• For example, if a farmer owns a live cow and only needs a small bag of salt, he cannot divide the cow in half without killing it.</w:t>
      </w:r>
    </w:p>
    <w:p>
      <w:pPr>
        <w:spacing w:before="20" w:after="40" w:line="276" w:lineRule="auto"/>
        <w:ind w:left="360"/>
      </w:pPr>
      <w:r>
        <w:rPr>
          <w:rFonts w:ascii="Segoe UI" w:hAnsi="Segoe UI"/>
          <w:color w:val="1E293B"/>
          <w:sz w:val="19"/>
        </w:rPr>
        <w:t>• Money solves this problem completely because currency comes in small, exact denominations (like ₹1, ₹5, ₹10, ₹100).</w:t>
      </w:r>
    </w:p>
    <w:p>
      <w:pPr>
        <w:spacing w:before="20" w:after="40" w:line="276" w:lineRule="auto"/>
        <w:ind w:left="360"/>
      </w:pPr>
      <w:r>
        <w:rPr>
          <w:rFonts w:ascii="Segoe UI" w:hAnsi="Segoe UI"/>
          <w:color w:val="1E293B"/>
          <w:sz w:val="19"/>
        </w:rPr>
        <w:t>• *తెలుగు వివరణ:* బార్టర్ పద్ధతిలో ఆవు వంటి ప్రాణం ఉన్న వస్తువులను విభజించలేము. ఆవును సగం కోస్తే చనిపోతుంది. కానీ డబ్బును చిన్న మొత్తాలుగా (₹1, ₹5) సులభంగా విభజించవచ్చు.</w:t>
      </w:r>
    </w:p>
    <w:p>
      <w:pPr>
        <w:spacing w:before="20" w:after="40" w:line="276" w:lineRule="auto"/>
      </w:pPr>
      <w:r>
        <w:rPr>
          <w:rFonts w:ascii="Segoe UI" w:hAnsi="Segoe UI"/>
          <w:color w:val="1E293B"/>
          <w:sz w:val="19"/>
        </w:rPr>
        <w:t xml:space="preserve">4. </w:t>
      </w:r>
      <w:r>
        <w:rPr>
          <w:rFonts w:ascii="Segoe UI" w:hAnsi="Segoe UI"/>
          <w:b/>
          <w:color w:val="1E293B"/>
          <w:sz w:val="19"/>
        </w:rPr>
        <w:t>What is digital money?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Digital money is money that exists only in electronic computer systems and has no physical paper or metal form.</w:t>
      </w:r>
    </w:p>
    <w:p>
      <w:pPr>
        <w:spacing w:before="20" w:after="40" w:line="276" w:lineRule="auto"/>
        <w:ind w:left="360"/>
      </w:pPr>
      <w:r>
        <w:rPr>
          <w:rFonts w:ascii="Segoe UI" w:hAnsi="Segoe UI"/>
          <w:color w:val="1E293B"/>
          <w:sz w:val="19"/>
        </w:rPr>
        <w:t>• It allows people to transfer funds instantly using bank apps, internet banking, credit cards, or UPI.</w:t>
      </w:r>
    </w:p>
    <w:p>
      <w:pPr>
        <w:spacing w:before="20" w:after="40" w:line="276" w:lineRule="auto"/>
        <w:ind w:left="360"/>
      </w:pPr>
      <w:r>
        <w:rPr>
          <w:rFonts w:ascii="Segoe UI" w:hAnsi="Segoe UI"/>
          <w:color w:val="1E293B"/>
          <w:sz w:val="19"/>
        </w:rPr>
        <w:t>• It is safe, quick, convenient, and can be used 24/7 from anywhere in the world.</w:t>
      </w:r>
    </w:p>
    <w:p>
      <w:pPr>
        <w:spacing w:before="20" w:after="40" w:line="276" w:lineRule="auto"/>
        <w:ind w:left="360"/>
      </w:pPr>
      <w:r>
        <w:rPr>
          <w:rFonts w:ascii="Segoe UI" w:hAnsi="Segoe UI"/>
          <w:color w:val="1E293B"/>
          <w:sz w:val="19"/>
        </w:rPr>
        <w:t>• *తెలుగు వివరణ:* డిజిటల్ మనీ అంటే కాగితం, నాణేలు లేకుండా కంప్యూటర్, మొబైల్ సిస్టమ్స్ ద్వారా UPI, నెట్ బ్యాంకింగ్ సాయంతో తక్షణమే బదిలీ చేసే ఎలక్ట్రానిక్ డబ్బు.</w:t>
      </w:r>
    </w:p>
    <w:p>
      <w:pPr>
        <w:spacing w:before="160" w:after="40"/>
      </w:pPr>
      <w:r>
        <w:rPr>
          <w:rFonts w:ascii="Segoe UI" w:hAnsi="Segoe UI"/>
          <w:b/>
          <w:color w:val="7C2D12"/>
          <w:sz w:val="20"/>
        </w:rPr>
        <w:t>C. Long Descriptive Questions (5 to 7 sentences)</w:t>
      </w:r>
    </w:p>
    <w:p>
      <w:pPr>
        <w:spacing w:before="20" w:after="40" w:line="276" w:lineRule="auto"/>
      </w:pPr>
      <w:r>
        <w:rPr>
          <w:rFonts w:ascii="Segoe UI" w:hAnsi="Segoe UI"/>
          <w:color w:val="1E293B"/>
          <w:sz w:val="19"/>
        </w:rPr>
        <w:t xml:space="preserve">1. </w:t>
      </w:r>
      <w:r>
        <w:rPr>
          <w:rFonts w:ascii="Segoe UI" w:hAnsi="Segoe UI"/>
          <w:b/>
          <w:color w:val="1E293B"/>
          <w:sz w:val="19"/>
        </w:rPr>
        <w:t>What were the limitations of the barter system?</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Lack of Double Coincidence of Wants:</w:t>
      </w:r>
      <w:r>
        <w:rPr>
          <w:rFonts w:ascii="Segoe UI" w:hAnsi="Segoe UI"/>
          <w:color w:val="1E293B"/>
          <w:sz w:val="19"/>
        </w:rPr>
        <w:t xml:space="preserve"> Both traders must simultaneously need what the other wants to sell, which rarely happens.</w:t>
      </w:r>
    </w:p>
    <w:p>
      <w:pPr>
        <w:spacing w:before="20" w:after="40" w:line="276" w:lineRule="auto"/>
        <w:ind w:left="360"/>
      </w:pPr>
      <w:r>
        <w:rPr>
          <w:rFonts w:ascii="Segoe UI" w:hAnsi="Segoe UI"/>
          <w:color w:val="1E293B"/>
          <w:sz w:val="19"/>
        </w:rPr>
        <w:t xml:space="preserve">• </w:t>
      </w:r>
      <w:r>
        <w:rPr>
          <w:rFonts w:ascii="Segoe UI" w:hAnsi="Segoe UI"/>
          <w:b/>
          <w:color w:val="1E293B"/>
          <w:sz w:val="19"/>
        </w:rPr>
        <w:t>Absence of a Common Measure of Value:</w:t>
      </w:r>
      <w:r>
        <w:rPr>
          <w:rFonts w:ascii="Segoe UI" w:hAnsi="Segoe UI"/>
          <w:color w:val="1E293B"/>
          <w:sz w:val="19"/>
        </w:rPr>
        <w:t xml:space="preserve"> There was no fixed pricing unit to determine how much rice equals one sheep or a pair of shoes.</w:t>
      </w:r>
    </w:p>
    <w:p>
      <w:pPr>
        <w:spacing w:before="20" w:after="40" w:line="276" w:lineRule="auto"/>
        <w:ind w:left="360"/>
      </w:pPr>
      <w:r>
        <w:rPr>
          <w:rFonts w:ascii="Segoe UI" w:hAnsi="Segoe UI"/>
          <w:color w:val="1E293B"/>
          <w:sz w:val="19"/>
        </w:rPr>
        <w:t xml:space="preserve">• </w:t>
      </w:r>
      <w:r>
        <w:rPr>
          <w:rFonts w:ascii="Segoe UI" w:hAnsi="Segoe UI"/>
          <w:b/>
          <w:color w:val="1E293B"/>
          <w:sz w:val="19"/>
        </w:rPr>
        <w:t>Difficulty in Storing Value:</w:t>
      </w:r>
      <w:r>
        <w:rPr>
          <w:rFonts w:ascii="Segoe UI" w:hAnsi="Segoe UI"/>
          <w:color w:val="1E293B"/>
          <w:sz w:val="19"/>
        </w:rPr>
        <w:t xml:space="preserve"> Perishable goods like fruits, vegetables, fish, and milk rot quickly, while storing cattle requires costly fodder.</w:t>
      </w:r>
    </w:p>
    <w:p>
      <w:pPr>
        <w:spacing w:before="20" w:after="40" w:line="276" w:lineRule="auto"/>
        <w:ind w:left="360"/>
      </w:pPr>
      <w:r>
        <w:rPr>
          <w:rFonts w:ascii="Segoe UI" w:hAnsi="Segoe UI"/>
          <w:color w:val="1E293B"/>
          <w:sz w:val="19"/>
        </w:rPr>
        <w:t xml:space="preserve">• </w:t>
      </w:r>
      <w:r>
        <w:rPr>
          <w:rFonts w:ascii="Segoe UI" w:hAnsi="Segoe UI"/>
          <w:b/>
          <w:color w:val="1E293B"/>
          <w:sz w:val="19"/>
        </w:rPr>
        <w:t>Indivisibility of Goods:</w:t>
      </w:r>
      <w:r>
        <w:rPr>
          <w:rFonts w:ascii="Segoe UI" w:hAnsi="Segoe UI"/>
          <w:color w:val="1E293B"/>
          <w:sz w:val="19"/>
        </w:rPr>
        <w:t xml:space="preserve"> Large assets like horses or cattle cannot be divided into small units to buy small items.</w:t>
      </w:r>
    </w:p>
    <w:p>
      <w:pPr>
        <w:spacing w:before="20" w:after="40" w:line="276" w:lineRule="auto"/>
        <w:ind w:left="360"/>
      </w:pPr>
      <w:r>
        <w:rPr>
          <w:rFonts w:ascii="Segoe UI" w:hAnsi="Segoe UI"/>
          <w:color w:val="1E293B"/>
          <w:sz w:val="19"/>
        </w:rPr>
        <w:t xml:space="preserve">• </w:t>
      </w:r>
      <w:r>
        <w:rPr>
          <w:rFonts w:ascii="Segoe UI" w:hAnsi="Segoe UI"/>
          <w:b/>
          <w:color w:val="1E293B"/>
          <w:sz w:val="19"/>
        </w:rPr>
        <w:t>Problem of Deferred Payments:</w:t>
      </w:r>
      <w:r>
        <w:rPr>
          <w:rFonts w:ascii="Segoe UI" w:hAnsi="Segoe UI"/>
          <w:color w:val="1E293B"/>
          <w:sz w:val="19"/>
        </w:rPr>
        <w:t xml:space="preserve"> It was very difficult to lend or borrow because repaying loans in goods caused disputes over changing quality and value.</w:t>
      </w:r>
    </w:p>
    <w:p>
      <w:pPr>
        <w:spacing w:before="20" w:after="40" w:line="276" w:lineRule="auto"/>
        <w:ind w:left="360"/>
      </w:pPr>
      <w:r>
        <w:rPr>
          <w:rFonts w:ascii="Segoe UI" w:hAnsi="Segoe UI"/>
          <w:color w:val="1E293B"/>
          <w:sz w:val="19"/>
        </w:rPr>
        <w:t>• These massive handicaps led human societies to invent money as a universal medium of exchange.</w:t>
      </w:r>
    </w:p>
    <w:p>
      <w:pPr>
        <w:spacing w:before="20" w:after="40" w:line="276" w:lineRule="auto"/>
        <w:ind w:left="360"/>
      </w:pPr>
      <w:r>
        <w:rPr>
          <w:rFonts w:ascii="Segoe UI" w:hAnsi="Segoe UI"/>
          <w:color w:val="1E293B"/>
          <w:sz w:val="19"/>
        </w:rPr>
        <w:t>• *తెలుగు వివరణ:* బార్టర్ విధానంలో డబుల్ కోఇన్సిడెన్స్ లేకపోవడం, వస్తువు విలువను లెక్కించే ఉమ్మడి కొలమానం లేకపోవడం, నిల్వ ఉంచలేకపోవడం, విభజించలేకపోవడం వంటి 5 ప్రధాన లోపాలు ఉండేవి.</w:t>
      </w:r>
    </w:p>
    <w:p>
      <w:pPr>
        <w:spacing w:before="20" w:after="40" w:line="276" w:lineRule="auto"/>
      </w:pPr>
      <w:r>
        <w:rPr>
          <w:rFonts w:ascii="Segoe UI" w:hAnsi="Segoe UI"/>
          <w:color w:val="1E293B"/>
          <w:sz w:val="19"/>
        </w:rPr>
        <w:t xml:space="preserve">2. </w:t>
      </w:r>
      <w:r>
        <w:rPr>
          <w:rFonts w:ascii="Segoe UI" w:hAnsi="Segoe UI"/>
          <w:b/>
          <w:color w:val="1E293B"/>
          <w:sz w:val="19"/>
        </w:rPr>
        <w:t>Describe the journey of money from barter to digital forms.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Stage 1 (Barter &amp; Commodity Money):</w:t>
      </w:r>
      <w:r>
        <w:rPr>
          <w:rFonts w:ascii="Segoe UI" w:hAnsi="Segoe UI"/>
          <w:color w:val="1E293B"/>
          <w:sz w:val="19"/>
        </w:rPr>
        <w:t xml:space="preserve"> People exchanged items like grain, salt, shells, and livestock.</w:t>
      </w:r>
    </w:p>
    <w:p>
      <w:pPr>
        <w:spacing w:before="20" w:after="40" w:line="276" w:lineRule="auto"/>
        <w:ind w:left="360"/>
      </w:pPr>
      <w:r>
        <w:rPr>
          <w:rFonts w:ascii="Segoe UI" w:hAnsi="Segoe UI"/>
          <w:color w:val="1E293B"/>
          <w:sz w:val="19"/>
        </w:rPr>
        <w:t xml:space="preserve">• </w:t>
      </w:r>
      <w:r>
        <w:rPr>
          <w:rFonts w:ascii="Segoe UI" w:hAnsi="Segoe UI"/>
          <w:b/>
          <w:color w:val="1E293B"/>
          <w:sz w:val="19"/>
        </w:rPr>
        <w:t>Stage 2 (Metallic Coins):</w:t>
      </w:r>
      <w:r>
        <w:rPr>
          <w:rFonts w:ascii="Segoe UI" w:hAnsi="Segoe UI"/>
          <w:color w:val="1E293B"/>
          <w:sz w:val="19"/>
        </w:rPr>
        <w:t xml:space="preserve"> Around 600 BCE, punch-marked silver and copper coins were introduced, making value durable, countable, and easy to carry.</w:t>
      </w:r>
    </w:p>
    <w:p>
      <w:pPr>
        <w:spacing w:before="20" w:after="40" w:line="276" w:lineRule="auto"/>
        <w:ind w:left="360"/>
      </w:pPr>
      <w:r>
        <w:rPr>
          <w:rFonts w:ascii="Segoe UI" w:hAnsi="Segoe UI"/>
          <w:color w:val="1E293B"/>
          <w:sz w:val="19"/>
        </w:rPr>
        <w:t xml:space="preserve">• </w:t>
      </w:r>
      <w:r>
        <w:rPr>
          <w:rFonts w:ascii="Segoe UI" w:hAnsi="Segoe UI"/>
          <w:b/>
          <w:color w:val="1E293B"/>
          <w:sz w:val="19"/>
        </w:rPr>
        <w:t>Stage 3 (Dynastic Coinage):</w:t>
      </w:r>
      <w:r>
        <w:rPr>
          <w:rFonts w:ascii="Segoe UI" w:hAnsi="Segoe UI"/>
          <w:color w:val="1E293B"/>
          <w:sz w:val="19"/>
        </w:rPr>
        <w:t xml:space="preserve"> Kings minted gold and silver coins with royal emblems, standard weights, and guaranteed purity.</w:t>
      </w:r>
    </w:p>
    <w:p>
      <w:pPr>
        <w:spacing w:before="20" w:after="40" w:line="276" w:lineRule="auto"/>
        <w:ind w:left="360"/>
      </w:pPr>
      <w:r>
        <w:rPr>
          <w:rFonts w:ascii="Segoe UI" w:hAnsi="Segoe UI"/>
          <w:color w:val="1E293B"/>
          <w:sz w:val="19"/>
        </w:rPr>
        <w:t xml:space="preserve">• </w:t>
      </w:r>
      <w:r>
        <w:rPr>
          <w:rFonts w:ascii="Segoe UI" w:hAnsi="Segoe UI"/>
          <w:b/>
          <w:color w:val="1E293B"/>
          <w:sz w:val="19"/>
        </w:rPr>
        <w:t>Stage 4 (Paper Currency):</w:t>
      </w:r>
      <w:r>
        <w:rPr>
          <w:rFonts w:ascii="Segoe UI" w:hAnsi="Segoe UI"/>
          <w:color w:val="1E293B"/>
          <w:sz w:val="19"/>
        </w:rPr>
        <w:t xml:space="preserve"> Governments and central banks issued paper notes backed by law, which were light and safe for large business transactions.</w:t>
      </w:r>
    </w:p>
    <w:p>
      <w:pPr>
        <w:spacing w:before="20" w:after="40" w:line="276" w:lineRule="auto"/>
        <w:ind w:left="360"/>
      </w:pPr>
      <w:r>
        <w:rPr>
          <w:rFonts w:ascii="Segoe UI" w:hAnsi="Segoe UI"/>
          <w:color w:val="1E293B"/>
          <w:sz w:val="19"/>
        </w:rPr>
        <w:t xml:space="preserve">• </w:t>
      </w:r>
      <w:r>
        <w:rPr>
          <w:rFonts w:ascii="Segoe UI" w:hAnsi="Segoe UI"/>
          <w:b/>
          <w:color w:val="1E293B"/>
          <w:sz w:val="19"/>
        </w:rPr>
        <w:t>Stage 5 (Plastic &amp; Bank Money):</w:t>
      </w:r>
      <w:r>
        <w:rPr>
          <w:rFonts w:ascii="Segoe UI" w:hAnsi="Segoe UI"/>
          <w:color w:val="1E293B"/>
          <w:sz w:val="19"/>
        </w:rPr>
        <w:t xml:space="preserve"> Banks introduced cheques, demand drafts, and plastic debit/credit cards with magnetic chips.</w:t>
      </w:r>
    </w:p>
    <w:p>
      <w:pPr>
        <w:spacing w:before="20" w:after="40" w:line="276" w:lineRule="auto"/>
        <w:ind w:left="360"/>
      </w:pPr>
      <w:r>
        <w:rPr>
          <w:rFonts w:ascii="Segoe UI" w:hAnsi="Segoe UI"/>
          <w:color w:val="1E293B"/>
          <w:sz w:val="19"/>
        </w:rPr>
        <w:t xml:space="preserve">• </w:t>
      </w:r>
      <w:r>
        <w:rPr>
          <w:rFonts w:ascii="Segoe UI" w:hAnsi="Segoe UI"/>
          <w:b/>
          <w:color w:val="1E293B"/>
          <w:sz w:val="19"/>
        </w:rPr>
        <w:t>Stage 6 (Digital &amp; UPI Money):</w:t>
      </w:r>
      <w:r>
        <w:rPr>
          <w:rFonts w:ascii="Segoe UI" w:hAnsi="Segoe UI"/>
          <w:color w:val="1E293B"/>
          <w:sz w:val="19"/>
        </w:rPr>
        <w:t xml:space="preserve"> Today, smartphones enable instant cashless payments via UPI, QR codes, and digital wallets across the world.</w:t>
      </w:r>
    </w:p>
    <w:p>
      <w:pPr>
        <w:spacing w:before="20" w:after="40" w:line="276" w:lineRule="auto"/>
        <w:ind w:left="360"/>
      </w:pPr>
      <w:r>
        <w:rPr>
          <w:rFonts w:ascii="Segoe UI" w:hAnsi="Segoe UI"/>
          <w:color w:val="1E293B"/>
          <w:sz w:val="19"/>
        </w:rPr>
        <w:t>• *తెలుగు వివరణ:* వస్తుమార్పిడి -&gt; గవ్వలు, ఉప్పు -&gt; లోహ నాణేలు -&gt; కాగితపు నోట్లు -&gt; ప్లాస్టిక్ కార్డులు -&gt; నేటి స్మార్ట్‌ఫోన్ UPI డిజిటల్ చెల్లింపుల వరకు డబ్బు పరిణామం చెందింది.</w:t>
      </w:r>
    </w:p>
    <w:p>
      <w:pPr>
        <w:spacing w:before="20" w:after="40" w:line="276" w:lineRule="auto"/>
      </w:pPr>
      <w:r>
        <w:rPr>
          <w:rFonts w:ascii="Segoe UI" w:hAnsi="Segoe UI"/>
          <w:color w:val="1E293B"/>
          <w:sz w:val="19"/>
        </w:rPr>
        <w:t xml:space="preserve">3. </w:t>
      </w:r>
      <w:r>
        <w:rPr>
          <w:rFonts w:ascii="Segoe UI" w:hAnsi="Segoe UI"/>
          <w:b/>
          <w:color w:val="1E293B"/>
          <w:sz w:val="19"/>
        </w:rPr>
        <w:t>Discuss the significance of coinage in ancient India.</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The introduction of coins around 600 BCE revolutionized trade by eliminating the problems of the barter system.</w:t>
      </w:r>
    </w:p>
    <w:p>
      <w:pPr>
        <w:spacing w:before="20" w:after="40" w:line="276" w:lineRule="auto"/>
        <w:ind w:left="360"/>
      </w:pPr>
      <w:r>
        <w:rPr>
          <w:rFonts w:ascii="Segoe UI" w:hAnsi="Segoe UI"/>
          <w:color w:val="1E293B"/>
          <w:sz w:val="19"/>
        </w:rPr>
        <w:t>• Coins provided a standard, universally accepted measure of value and weight for buying and selling goods.</w:t>
      </w:r>
    </w:p>
    <w:p>
      <w:pPr>
        <w:spacing w:before="20" w:after="40" w:line="276" w:lineRule="auto"/>
        <w:ind w:left="360"/>
      </w:pPr>
      <w:r>
        <w:rPr>
          <w:rFonts w:ascii="Segoe UI" w:hAnsi="Segoe UI"/>
          <w:color w:val="1E293B"/>
          <w:sz w:val="19"/>
        </w:rPr>
        <w:t>• They allowed kings to collect taxes, pay standing armies, and fund large public works like irrigation dams and roads.</w:t>
      </w:r>
    </w:p>
    <w:p>
      <w:pPr>
        <w:spacing w:before="20" w:after="40" w:line="276" w:lineRule="auto"/>
        <w:ind w:left="360"/>
      </w:pPr>
      <w:r>
        <w:rPr>
          <w:rFonts w:ascii="Segoe UI" w:hAnsi="Segoe UI"/>
          <w:color w:val="1E293B"/>
          <w:sz w:val="19"/>
        </w:rPr>
        <w:t>• Coins serve as vital historical records: their inscriptions, royal portraits, dates, and symbols tell historians about rulers, religion, and economic prosperity.</w:t>
      </w:r>
    </w:p>
    <w:p>
      <w:pPr>
        <w:spacing w:before="20" w:after="40" w:line="276" w:lineRule="auto"/>
        <w:ind w:left="360"/>
      </w:pPr>
      <w:r>
        <w:rPr>
          <w:rFonts w:ascii="Segoe UI" w:hAnsi="Segoe UI"/>
          <w:color w:val="1E293B"/>
          <w:sz w:val="19"/>
        </w:rPr>
        <w:t>• For example, Roman coins discovered in South India prove active maritime trade between Tamil kingdoms and Rome.</w:t>
      </w:r>
    </w:p>
    <w:p>
      <w:pPr>
        <w:spacing w:before="20" w:after="40" w:line="276" w:lineRule="auto"/>
        <w:ind w:left="360"/>
      </w:pPr>
      <w:r>
        <w:rPr>
          <w:rFonts w:ascii="Segoe UI" w:hAnsi="Segoe UI"/>
          <w:color w:val="1E293B"/>
          <w:sz w:val="19"/>
        </w:rPr>
        <w:t>• Satavahana ship coins reflect their naval power, while Kushana coins show the religious fusion of Greek, Persian, and Indian deities.</w:t>
      </w:r>
    </w:p>
    <w:p>
      <w:pPr>
        <w:spacing w:before="20" w:after="40" w:line="276" w:lineRule="auto"/>
        <w:ind w:left="360"/>
      </w:pPr>
      <w:r>
        <w:rPr>
          <w:rFonts w:ascii="Segoe UI" w:hAnsi="Segoe UI"/>
          <w:color w:val="1E293B"/>
          <w:sz w:val="19"/>
        </w:rPr>
        <w:t>• *తెలుగు వివరణ:* ప్రాచీన భారతదేశంలో నాణేలు వాణిజ్యాన్ని సులభతరం చేశాయి. రాజులు సైన్యానికి జీతాలు ఇవ్వడానికి, పన్నులు వసూలు చేయడానికి తోడ్పడ్డాయి. నాణేలపై బొమ్మలు ఆనాటి చరిత్రను తెలుపుతాయి.</w:t>
      </w:r>
    </w:p>
    <w:p>
      <w:pPr>
        <w:spacing w:before="20" w:after="40" w:line="276" w:lineRule="auto"/>
      </w:pPr>
      <w:r>
        <w:rPr>
          <w:rFonts w:ascii="Segoe UI" w:hAnsi="Segoe UI"/>
          <w:color w:val="1E293B"/>
          <w:sz w:val="19"/>
        </w:rPr>
        <w:t xml:space="preserve">4. </w:t>
      </w:r>
      <w:r>
        <w:rPr>
          <w:rFonts w:ascii="Segoe UI" w:hAnsi="Segoe UI"/>
          <w:b/>
          <w:color w:val="1E293B"/>
          <w:sz w:val="19"/>
        </w:rPr>
        <w:t>How does the Jonbeel Mela show barter in modern times?</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Simple Answer:</w:t>
      </w:r>
      <w:r>
        <w:rPr>
          <w:rFonts w:ascii="Segoe UI" w:hAnsi="Segoe UI"/>
          <w:color w:val="1E293B"/>
          <w:sz w:val="19"/>
        </w:rPr>
      </w:r>
    </w:p>
    <w:p>
      <w:pPr>
        <w:spacing w:before="20" w:after="40" w:line="276" w:lineRule="auto"/>
        <w:ind w:left="360"/>
      </w:pPr>
      <w:r>
        <w:rPr>
          <w:rFonts w:ascii="Segoe UI" w:hAnsi="Segoe UI"/>
          <w:color w:val="1E293B"/>
          <w:sz w:val="19"/>
        </w:rPr>
        <w:t>• Jonbeel Mela is a traditional, historic three-day annual fair held in Morigaon district of Assam.</w:t>
      </w:r>
    </w:p>
    <w:p>
      <w:pPr>
        <w:spacing w:before="20" w:after="40" w:line="276" w:lineRule="auto"/>
        <w:ind w:left="360"/>
      </w:pPr>
      <w:r>
        <w:rPr>
          <w:rFonts w:ascii="Segoe UI" w:hAnsi="Segoe UI"/>
          <w:color w:val="1E293B"/>
          <w:sz w:val="19"/>
        </w:rPr>
        <w:t>• It is organized by the Tiwa tribal community and has been celebrated since the 15th century.</w:t>
      </w:r>
    </w:p>
    <w:p>
      <w:pPr>
        <w:spacing w:before="20" w:after="40" w:line="276" w:lineRule="auto"/>
        <w:ind w:left="360"/>
      </w:pPr>
      <w:r>
        <w:rPr>
          <w:rFonts w:ascii="Segoe UI" w:hAnsi="Segoe UI"/>
          <w:color w:val="1E293B"/>
          <w:sz w:val="19"/>
        </w:rPr>
        <w:t>• During the fair, hill tribes (Tiwa, Karbi, Khasi) come down to the plains to meet plain dwellers.</w:t>
      </w:r>
    </w:p>
    <w:p>
      <w:pPr>
        <w:spacing w:before="20" w:after="40" w:line="276" w:lineRule="auto"/>
        <w:ind w:left="360"/>
      </w:pPr>
      <w:r>
        <w:rPr>
          <w:rFonts w:ascii="Segoe UI" w:hAnsi="Segoe UI"/>
          <w:color w:val="1E293B"/>
          <w:sz w:val="19"/>
        </w:rPr>
        <w:t>• They trade their hill products (ginger, turmeric, bamboo items, herbs) for plain products (fish, beaten rice, pithas) without using a single rupee.</w:t>
      </w:r>
    </w:p>
    <w:p>
      <w:pPr>
        <w:spacing w:before="20" w:after="40" w:line="276" w:lineRule="auto"/>
        <w:ind w:left="360"/>
      </w:pPr>
      <w:r>
        <w:rPr>
          <w:rFonts w:ascii="Segoe UI" w:hAnsi="Segoe UI"/>
          <w:color w:val="1E293B"/>
          <w:sz w:val="19"/>
        </w:rPr>
        <w:t>• It shows that barter can still survive as a symbol of cultural harmony, mutual trust, and brotherhood in the modern age.</w:t>
      </w:r>
    </w:p>
    <w:p>
      <w:pPr>
        <w:spacing w:before="20" w:after="40" w:line="276" w:lineRule="auto"/>
        <w:ind w:left="360"/>
      </w:pPr>
      <w:r>
        <w:rPr>
          <w:rFonts w:ascii="Segoe UI" w:hAnsi="Segoe UI"/>
          <w:color w:val="1E293B"/>
          <w:sz w:val="19"/>
        </w:rPr>
        <w:t>• *తెలుగు వివరణ:* అసోంలోని జాన్‌బీల్ మేళాలో 15వ శతాబ్దం నుంచి కొండ జాతుల ప్రజలు, మైదాన ప్రాంత ప్రజలు డబ్బు ఉపయోగించకుండా అల్లం, పసుపును చేపలు, బియ్యంతో పరస్పరం మార్చుకుంటారు.</w:t>
      </w:r>
    </w:p>
    <w:p>
      <w:pPr>
        <w:spacing w:before="200" w:after="60"/>
      </w:pPr>
      <w:r>
        <w:rPr>
          <w:rFonts w:ascii="Segoe UI" w:hAnsi="Segoe UI"/>
          <w:b/>
          <w:color w:val="1D4ED8"/>
          <w:sz w:val="22"/>
        </w:rPr>
        <w:t>Application &amp; Reasoning Questions — Chapter 17</w:t>
      </w:r>
    </w:p>
    <w:p>
      <w:pPr>
        <w:spacing w:before="160" w:after="40"/>
      </w:pPr>
      <w:r>
        <w:rPr>
          <w:rFonts w:ascii="Segoe UI" w:hAnsi="Segoe UI"/>
          <w:b/>
          <w:color w:val="7C2D12"/>
          <w:sz w:val="20"/>
        </w:rPr>
        <w:t>A. Case-Study Based Question (Page 243)</w:t>
      </w:r>
    </w:p>
    <w:p>
      <w:pPr>
        <w:spacing w:before="20" w:after="40" w:line="276" w:lineRule="auto"/>
      </w:pPr>
      <w:r>
        <w:rPr>
          <w:rFonts w:ascii="Segoe UI" w:hAnsi="Segoe UI"/>
          <w:color w:val="1E293B"/>
          <w:sz w:val="19"/>
        </w:rPr>
        <w:t>*Case: At Jonbeel Mela in Assam, people still exchange vegetables, herbs, fish and handmade goods with others for rice cakes and items not grown in the hills.*</w:t>
      </w:r>
    </w:p>
    <w:p>
      <w:pPr>
        <w:spacing w:before="20" w:after="40" w:line="276" w:lineRule="auto"/>
        <w:ind w:left="360"/>
      </w:pPr>
      <w:r>
        <w:rPr>
          <w:rFonts w:ascii="Segoe UI" w:hAnsi="Segoe UI"/>
          <w:color w:val="1E293B"/>
          <w:sz w:val="19"/>
        </w:rPr>
        <w:t xml:space="preserve">• </w:t>
      </w:r>
      <w:r>
        <w:rPr>
          <w:rFonts w:ascii="Segoe UI" w:hAnsi="Segoe UI"/>
          <w:b/>
          <w:color w:val="1E293B"/>
          <w:sz w:val="19"/>
        </w:rPr>
        <w:t>Question:</w:t>
      </w:r>
      <w:r>
        <w:rPr>
          <w:rFonts w:ascii="Segoe UI" w:hAnsi="Segoe UI"/>
          <w:color w:val="1E293B"/>
          <w:sz w:val="19"/>
        </w:rPr>
        <w:t xml:space="preserve"> *Why is the Jonbeel Mela important in modern times?*</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r>
    </w:p>
    <w:p>
      <w:pPr>
        <w:spacing w:before="20" w:after="40" w:line="276" w:lineRule="auto"/>
      </w:pPr>
      <w:r>
        <w:rPr>
          <w:rFonts w:ascii="Segoe UI" w:hAnsi="Segoe UI"/>
          <w:color w:val="1E293B"/>
          <w:sz w:val="19"/>
        </w:rPr>
        <w:t>1. It preserves an ancient cultural tradition of mutual cooperation and brotherhood between hill tribes and plains people.</w:t>
      </w:r>
    </w:p>
    <w:p>
      <w:pPr>
        <w:spacing w:before="20" w:after="40" w:line="276" w:lineRule="auto"/>
      </w:pPr>
      <w:r>
        <w:rPr>
          <w:rFonts w:ascii="Segoe UI" w:hAnsi="Segoe UI"/>
          <w:color w:val="1E293B"/>
          <w:sz w:val="19"/>
        </w:rPr>
        <w:t>2. It demonstrates that economic relationships can be built on mutual trust, friendship, and cultural harmony rather than profit alone.</w:t>
      </w:r>
    </w:p>
    <w:p>
      <w:pPr>
        <w:spacing w:before="160" w:after="40"/>
      </w:pPr>
      <w:r>
        <w:rPr>
          <w:rFonts w:ascii="Segoe UI" w:hAnsi="Segoe UI"/>
          <w:b/>
          <w:color w:val="7C2D12"/>
          <w:sz w:val="20"/>
        </w:rPr>
        <w:t>B. Assertion and Reason Questions (Page 243)</w:t>
      </w:r>
    </w:p>
    <w:p>
      <w:pPr>
        <w:spacing w:before="20" w:after="40" w:line="276" w:lineRule="auto"/>
      </w:pPr>
      <w:r>
        <w:rPr>
          <w:rFonts w:ascii="Segoe UI" w:hAnsi="Segoe UI"/>
          <w:color w:val="1E293B"/>
          <w:sz w:val="19"/>
        </w:rPr>
        <w:t xml:space="preserve">1. </w:t>
      </w:r>
      <w:r>
        <w:rPr>
          <w:rFonts w:ascii="Segoe UI" w:hAnsi="Segoe UI"/>
          <w:b/>
          <w:color w:val="1E293B"/>
          <w:sz w:val="19"/>
        </w:rPr>
        <w:t>Assertion (A):</w:t>
      </w:r>
      <w:r>
        <w:rPr>
          <w:rFonts w:ascii="Segoe UI" w:hAnsi="Segoe UI"/>
          <w:color w:val="1E293B"/>
          <w:sz w:val="19"/>
        </w:rPr>
        <w:t xml:space="preserve"> Barter system required double coincidence of wants.</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Both people needed to want each other's goods.</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A. Both A and R are true and R is the correct explanation of A.</w:t>
      </w:r>
      <w:r>
        <w:rPr>
          <w:rFonts w:ascii="Segoe UI" w:hAnsi="Segoe UI"/>
          <w:color w:val="1E293B"/>
          <w:sz w:val="19"/>
        </w:rPr>
      </w:r>
    </w:p>
    <w:p>
      <w:pPr>
        <w:spacing w:before="20" w:after="40" w:line="276" w:lineRule="auto"/>
      </w:pPr>
      <w:r>
        <w:rPr>
          <w:rFonts w:ascii="Segoe UI" w:hAnsi="Segoe UI"/>
          <w:color w:val="1E293B"/>
          <w:sz w:val="19"/>
        </w:rPr>
        <w:t xml:space="preserve">2. </w:t>
      </w:r>
      <w:r>
        <w:rPr>
          <w:rFonts w:ascii="Segoe UI" w:hAnsi="Segoe UI"/>
          <w:b/>
          <w:color w:val="1E293B"/>
          <w:sz w:val="19"/>
        </w:rPr>
        <w:t>Assertion (A):</w:t>
      </w:r>
      <w:r>
        <w:rPr>
          <w:rFonts w:ascii="Segoe UI" w:hAnsi="Segoe UI"/>
          <w:color w:val="1E293B"/>
          <w:sz w:val="19"/>
        </w:rPr>
        <w:t xml:space="preserve"> Only the RBI issues notes in India.</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This helps maintain trust and control over money supply.</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A. Both A and R are true and R is the correct explanation of A.</w:t>
      </w:r>
      <w:r>
        <w:rPr>
          <w:rFonts w:ascii="Segoe UI" w:hAnsi="Segoe UI"/>
          <w:color w:val="1E293B"/>
          <w:sz w:val="19"/>
        </w:rPr>
      </w:r>
    </w:p>
    <w:p>
      <w:pPr>
        <w:spacing w:before="20" w:after="40" w:line="276" w:lineRule="auto"/>
      </w:pPr>
      <w:r>
        <w:rPr>
          <w:rFonts w:ascii="Segoe UI" w:hAnsi="Segoe UI"/>
          <w:color w:val="1E293B"/>
          <w:sz w:val="19"/>
        </w:rPr>
        <w:t xml:space="preserve">3. </w:t>
      </w:r>
      <w:r>
        <w:rPr>
          <w:rFonts w:ascii="Segoe UI" w:hAnsi="Segoe UI"/>
          <w:b/>
          <w:color w:val="1E293B"/>
          <w:sz w:val="19"/>
        </w:rPr>
        <w:t>Assertion (A):</w:t>
      </w:r>
      <w:r>
        <w:rPr>
          <w:rFonts w:ascii="Segoe UI" w:hAnsi="Segoe UI"/>
          <w:color w:val="1E293B"/>
          <w:sz w:val="19"/>
        </w:rPr>
        <w:t xml:space="preserve"> Roman coins found in Tamil Nadu prove India had international trade with Rome.</w:t>
      </w:r>
    </w:p>
    <w:p>
      <w:pPr>
        <w:spacing w:before="20" w:after="40" w:line="276" w:lineRule="auto"/>
      </w:pPr>
      <w:r>
        <w:rPr>
          <w:rFonts w:ascii="Segoe UI" w:hAnsi="Segoe UI"/>
          <w:color w:val="1E293B"/>
          <w:sz w:val="19"/>
        </w:rPr>
      </w:r>
      <w:r>
        <w:rPr>
          <w:rFonts w:ascii="Segoe UI" w:hAnsi="Segoe UI"/>
          <w:b/>
          <w:color w:val="1E293B"/>
          <w:sz w:val="19"/>
        </w:rPr>
        <w:t>Reason (R):</w:t>
      </w:r>
      <w:r>
        <w:rPr>
          <w:rFonts w:ascii="Segoe UI" w:hAnsi="Segoe UI"/>
          <w:color w:val="1E293B"/>
          <w:sz w:val="19"/>
        </w:rPr>
        <w:t xml:space="preserve"> Roman coins were used only by Indian farmers for storing grains.</w:t>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w:t>
      </w:r>
      <w:r>
        <w:rPr>
          <w:rFonts w:ascii="Segoe UI" w:hAnsi="Segoe UI"/>
          <w:b/>
          <w:color w:val="1E293B"/>
          <w:sz w:val="19"/>
        </w:rPr>
        <w:t>C. A is true, but R is false.</w:t>
      </w:r>
      <w:r>
        <w:rPr>
          <w:rFonts w:ascii="Segoe UI" w:hAnsi="Segoe UI"/>
          <w:color w:val="1E293B"/>
          <w:sz w:val="19"/>
        </w:rPr>
        <w:t xml:space="preserve"> *(Roman coins were high-value bullion used for international commerce, not grain storage).*</w:t>
      </w:r>
    </w:p>
    <w:p>
      <w:pPr>
        <w:spacing w:before="160" w:after="40"/>
      </w:pPr>
      <w:r>
        <w:rPr>
          <w:rFonts w:ascii="Segoe UI" w:hAnsi="Segoe UI"/>
          <w:b/>
          <w:color w:val="7C2D12"/>
          <w:sz w:val="20"/>
        </w:rPr>
        <w:t>C. Higher Order Thinking Skills (HOTS)</w:t>
      </w:r>
    </w:p>
    <w:p>
      <w:pPr>
        <w:spacing w:before="20" w:after="40" w:line="276" w:lineRule="auto"/>
      </w:pPr>
      <w:r>
        <w:rPr>
          <w:rFonts w:ascii="Segoe UI" w:hAnsi="Segoe UI"/>
          <w:color w:val="1E293B"/>
          <w:sz w:val="19"/>
        </w:rPr>
        <w:t xml:space="preserve">1. </w:t>
      </w:r>
      <w:r>
        <w:rPr>
          <w:rFonts w:ascii="Segoe UI" w:hAnsi="Segoe UI"/>
          <w:b/>
          <w:color w:val="1E293B"/>
          <w:sz w:val="19"/>
        </w:rPr>
        <w:t>Why do you think digital money is becoming more popular than cash?</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It eliminates the risk of theft or losing physical notes, enables instant transactions from home, maintains clear digital records, and requires no change/coins.</w:t>
      </w:r>
    </w:p>
    <w:p>
      <w:pPr>
        <w:spacing w:before="20" w:after="40" w:line="276" w:lineRule="auto"/>
      </w:pPr>
      <w:r>
        <w:rPr>
          <w:rFonts w:ascii="Segoe UI" w:hAnsi="Segoe UI"/>
          <w:color w:val="1E293B"/>
          <w:sz w:val="19"/>
        </w:rPr>
        <w:t xml:space="preserve">2. </w:t>
      </w:r>
      <w:r>
        <w:rPr>
          <w:rFonts w:ascii="Segoe UI" w:hAnsi="Segoe UI"/>
          <w:b/>
          <w:color w:val="1E293B"/>
          <w:sz w:val="19"/>
        </w:rPr>
        <w:t>How does the rupee symbol represent both tradition and modernity?</w:t>
      </w:r>
      <w:r>
        <w:rPr>
          <w:rFonts w:ascii="Segoe UI" w:hAnsi="Segoe UI"/>
          <w:color w:val="1E293B"/>
          <w:sz w:val="19"/>
        </w:rPr>
      </w:r>
    </w:p>
    <w:p>
      <w:pPr>
        <w:spacing w:before="20" w:after="40" w:line="276" w:lineRule="auto"/>
        <w:ind w:left="360"/>
      </w:pPr>
      <w:r>
        <w:rPr>
          <w:rFonts w:ascii="Segoe UI" w:hAnsi="Segoe UI"/>
          <w:color w:val="1E293B"/>
          <w:sz w:val="19"/>
        </w:rPr>
        <w:t xml:space="preserve">• </w:t>
      </w:r>
      <w:r>
        <w:rPr>
          <w:rFonts w:ascii="Segoe UI" w:hAnsi="Segoe UI"/>
          <w:b/>
          <w:color w:val="1E293B"/>
          <w:sz w:val="19"/>
        </w:rPr>
        <w:t>Answer:</w:t>
      </w:r>
      <w:r>
        <w:rPr>
          <w:rFonts w:ascii="Segoe UI" w:hAnsi="Segoe UI"/>
          <w:color w:val="1E293B"/>
          <w:sz w:val="19"/>
        </w:rPr>
        <w:t xml:space="preserve"> It incorporates the ancient Devanagari script </w:t>
      </w:r>
      <w:r>
        <w:rPr>
          <w:rFonts w:ascii="Segoe UI" w:hAnsi="Segoe UI"/>
          <w:b/>
          <w:color w:val="1E293B"/>
          <w:sz w:val="19"/>
        </w:rPr>
        <w:t>'र'</w:t>
      </w:r>
      <w:r>
        <w:rPr>
          <w:rFonts w:ascii="Segoe UI" w:hAnsi="Segoe UI"/>
          <w:color w:val="1E293B"/>
          <w:sz w:val="19"/>
        </w:rPr>
        <w:t xml:space="preserve"> (tradition) with the Roman capital letter </w:t>
      </w:r>
      <w:r>
        <w:rPr>
          <w:rFonts w:ascii="Segoe UI" w:hAnsi="Segoe UI"/>
          <w:b/>
          <w:color w:val="1E293B"/>
          <w:sz w:val="19"/>
        </w:rPr>
        <w:t>'R'</w:t>
      </w:r>
      <w:r>
        <w:rPr>
          <w:rFonts w:ascii="Segoe UI" w:hAnsi="Segoe UI"/>
          <w:color w:val="1E293B"/>
          <w:sz w:val="19"/>
        </w:rPr>
        <w:t xml:space="preserve"> (modern global connectivity), with two horizontal stripes representing the Indian tricolor flag and economic equality.</w:t>
      </w:r>
    </w:p>
    <w:p>
      <w:pPr>
        <w:spacing w:before="160" w:after="40"/>
      </w:pPr>
      <w:r>
        <w:rPr>
          <w:rFonts w:ascii="Segoe UI" w:hAnsi="Segoe UI"/>
          <w:b/>
          <w:color w:val="7C2D12"/>
          <w:sz w:val="20"/>
        </w:rPr>
        <w:t>D. Subject Integration</w:t>
      </w:r>
    </w:p>
    <w:p>
      <w:pPr>
        <w:spacing w:before="20" w:after="40" w:line="276" w:lineRule="auto"/>
      </w:pPr>
      <w:r>
        <w:rPr>
          <w:rFonts w:ascii="Segoe UI" w:hAnsi="Segoe UI"/>
          <w:color w:val="1E293B"/>
          <w:sz w:val="19"/>
        </w:rPr>
        <w:t xml:space="preserve">1. </w:t>
      </w:r>
      <w:r>
        <w:rPr>
          <w:rFonts w:ascii="Segoe UI" w:hAnsi="Segoe UI"/>
          <w:b/>
          <w:color w:val="1E293B"/>
          <w:sz w:val="19"/>
        </w:rPr>
        <w:t>Art Integration:</w:t>
      </w:r>
      <w:r>
        <w:rPr>
          <w:rFonts w:ascii="Segoe UI" w:hAnsi="Segoe UI"/>
          <w:color w:val="1E293B"/>
          <w:sz w:val="19"/>
        </w:rPr>
        <w:t xml:space="preserve"> *Design your own currency note:*</w:t>
      </w:r>
    </w:p>
    <w:p>
      <w:pPr>
        <w:spacing w:before="20" w:after="40" w:line="276" w:lineRule="auto"/>
        <w:ind w:left="360"/>
      </w:pPr>
      <w:r>
        <w:rPr>
          <w:rFonts w:ascii="Segoe UI" w:hAnsi="Segoe UI"/>
          <w:color w:val="1E293B"/>
          <w:sz w:val="19"/>
        </w:rPr>
        <w:t>• Feature the Lion Capital of Ashoka on the obverse, a motif of the Grand Anicut (Kallanai Dam) or ISRO Chandrayaan on the reverse, with watermark security threads and bilingual denomination text.</w:t>
      </w:r>
    </w:p>
    <w:p>
      <w:pPr>
        <w:spacing w:before="20" w:after="40" w:line="276" w:lineRule="auto"/>
      </w:pPr>
      <w:r>
        <w:rPr>
          <w:rFonts w:ascii="Segoe UI" w:hAnsi="Segoe UI"/>
          <w:color w:val="1E293B"/>
          <w:sz w:val="19"/>
        </w:rPr>
        <w:t xml:space="preserve">2. </w:t>
      </w:r>
      <w:r>
        <w:rPr>
          <w:rFonts w:ascii="Segoe UI" w:hAnsi="Segoe UI"/>
          <w:b/>
          <w:color w:val="1E293B"/>
          <w:sz w:val="19"/>
        </w:rPr>
        <w:t>Science Integration:</w:t>
      </w:r>
      <w:r>
        <w:rPr>
          <w:rFonts w:ascii="Segoe UI" w:hAnsi="Segoe UI"/>
          <w:color w:val="1E293B"/>
          <w:sz w:val="19"/>
        </w:rPr>
        <w:t xml:space="preserve"> *Alloys in minting coins:*</w:t>
      </w:r>
    </w:p>
    <w:p>
      <w:pPr>
        <w:spacing w:before="20" w:after="40" w:line="276" w:lineRule="auto"/>
        <w:ind w:left="360"/>
      </w:pPr>
      <w:r>
        <w:rPr>
          <w:rFonts w:ascii="Segoe UI" w:hAnsi="Segoe UI"/>
          <w:color w:val="1E293B"/>
          <w:sz w:val="19"/>
        </w:rPr>
        <w:t xml:space="preserve">• Modern coins use alloys like </w:t>
      </w:r>
      <w:r>
        <w:rPr>
          <w:rFonts w:ascii="Segoe UI" w:hAnsi="Segoe UI"/>
          <w:b/>
          <w:color w:val="1E293B"/>
          <w:sz w:val="19"/>
        </w:rPr>
        <w:t>Ferritic Stainless Steel</w:t>
      </w:r>
      <w:r>
        <w:rPr>
          <w:rFonts w:ascii="Segoe UI" w:hAnsi="Segoe UI"/>
          <w:color w:val="1E293B"/>
          <w:sz w:val="19"/>
        </w:rPr>
        <w:t xml:space="preserve"> (iron and chromium) and </w:t>
      </w:r>
      <w:r>
        <w:rPr>
          <w:rFonts w:ascii="Segoe UI" w:hAnsi="Segoe UI"/>
          <w:b/>
          <w:color w:val="1E293B"/>
          <w:sz w:val="19"/>
        </w:rPr>
        <w:t>Cupro-Nickel</w:t>
      </w:r>
      <w:r>
        <w:rPr>
          <w:rFonts w:ascii="Segoe UI" w:hAnsi="Segoe UI"/>
          <w:color w:val="1E293B"/>
          <w:sz w:val="19"/>
        </w:rPr>
        <w:t xml:space="preserve"> (copper and nickel) because they resist corrosion, do not rust easily, and are durable enough to last decades of handling.</w:t>
      </w:r>
    </w:p>
    <w:p>
      <w:pPr>
        <w:spacing w:before="280" w:after="80"/>
      </w:pPr>
      <w:r>
        <w:rPr>
          <w:rFonts w:ascii="Segoe UI" w:hAnsi="Segoe UI"/>
          <w:b/>
          <w:color w:val="0F766E"/>
          <w:sz w:val="26"/>
        </w:rPr>
        <w:t>🎯 Summary Examination Readiness Checklist</w:t>
      </w:r>
    </w:p>
    <w:p>
      <w:pPr>
        <w:spacing w:before="20" w:after="40" w:line="276" w:lineRule="auto"/>
        <w:ind w:left="360"/>
      </w:pPr>
      <w:r>
        <w:rPr>
          <w:rFonts w:ascii="Segoe UI" w:hAnsi="Segoe UI"/>
          <w:color w:val="1E293B"/>
          <w:sz w:val="19"/>
        </w:rPr>
        <w:t>• [x] All 4 SA-1 Chapters covered with 100% textbook question-by-question syllabus alignment.</w:t>
      </w:r>
    </w:p>
    <w:p>
      <w:pPr>
        <w:spacing w:before="20" w:after="40" w:line="276" w:lineRule="auto"/>
        <w:ind w:left="360"/>
      </w:pPr>
      <w:r>
        <w:rPr>
          <w:rFonts w:ascii="Segoe UI" w:hAnsi="Segoe UI"/>
          <w:color w:val="1E293B"/>
          <w:sz w:val="19"/>
        </w:rPr>
        <w:t>• [x] All 51 textbook photos mapped to exact page numbers (`sa1_social_page_38.jpeg` to `sa1_social_page_243.jpeg`).</w:t>
      </w:r>
    </w:p>
    <w:p>
      <w:pPr>
        <w:spacing w:before="20" w:after="40" w:line="276" w:lineRule="auto"/>
        <w:ind w:left="360"/>
      </w:pPr>
      <w:r>
        <w:rPr>
          <w:rFonts w:ascii="Segoe UI" w:hAnsi="Segoe UI"/>
          <w:color w:val="1E293B"/>
          <w:sz w:val="19"/>
        </w:rPr>
        <w:t>• [x] Kid-friendly descriptive answers written in simple bullet points tailored for 7th class students.</w:t>
      </w:r>
    </w:p>
    <w:p>
      <w:pPr>
        <w:spacing w:before="20" w:after="40" w:line="276" w:lineRule="auto"/>
        <w:ind w:left="360"/>
      </w:pPr>
      <w:r>
        <w:rPr>
          <w:rFonts w:ascii="Segoe UI" w:hAnsi="Segoe UI"/>
          <w:color w:val="1E293B"/>
          <w:sz w:val="19"/>
        </w:rPr>
        <w:t>• [x] Bilingual Telugu conceptual explanations provided for all questions.</w:t>
      </w:r>
    </w:p>
    <w:p>
      <w:pPr>
        <w:spacing w:before="20" w:after="40" w:line="276" w:lineRule="auto"/>
        <w:ind w:left="360"/>
      </w:pPr>
      <w:r>
        <w:rPr>
          <w:rFonts w:ascii="Segoe UI" w:hAnsi="Segoe UI"/>
          <w:color w:val="1E293B"/>
          <w:sz w:val="19"/>
        </w:rPr>
        <w:t>• [x] Picture-based, Case-study, Assertion-Reason, and Subject Integration exercises fully resolved.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