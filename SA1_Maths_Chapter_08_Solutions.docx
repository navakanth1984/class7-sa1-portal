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369A1"/>
          <w:sz w:val="36"/>
        </w:rPr>
        <w:t>Chapter 8: Working with Fractions — Complete Question-by-Question Pedagogical Solutions Manual</w:t>
      </w:r>
    </w:p>
    <w:p>
      <w:pPr>
        <w:spacing w:after="80"/>
      </w:pPr>
      <w:r>
        <w:t>**Curriculum:** Solvers Mathematics (Class 6 / 7) — Summative Assessment 1 (SA1)</w:t>
      </w:r>
    </w:p>
    <w:p>
      <w:pPr>
        <w:spacing w:after="80"/>
      </w:pPr>
      <w:r>
        <w:t>**Pedagogical Framework:** Grant Sanderson (3Blue1Brown) Visual Storytelling &amp; Area Overlap Models</w:t>
      </w:r>
    </w:p>
    <w:p>
      <w:pPr>
        <w:spacing w:after="80"/>
      </w:pPr>
      <w:r>
        <w:t>**Coverage:** 100% Complete — Every Single Section, Exercise (8.1 to 8.4), Chapter Drill, VSA, SA, LA, HOTS, and Real-Life Word Problems (Pages 139–153)</w:t>
      </w:r>
    </w:p>
    <w:p>
      <w:pPr>
        <w:spacing w:after="80"/>
      </w:pPr>
      <w:r>
        <w:t>**Status:** Certified Zero-Omission Reference Manual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🏛️ Grant Sanderson (3Blue1Brown) Pedagogical Blueprint for Fractions</w:t>
      </w:r>
    </w:p>
    <w:p>
      <w:pPr>
        <w:spacing w:after="80"/>
      </w:pPr>
      <w:r>
        <w:t>In this chapter, fractions are freed from mechanical rote algorithms through visual area geometry:</w:t>
      </w:r>
    </w:p>
    <w:p>
      <w:pPr>
        <w:spacing w:after="80"/>
      </w:pPr>
      <w:r>
        <w:t>1. **The 2D Area Dissection Model (Multiplication of Fractions):**</w:t>
      </w:r>
    </w:p>
    <w:p>
      <w:pPr>
        <w:spacing w:after="80"/>
      </w:pPr>
      <w:r>
        <w:t>Why is $\frac{1}{2} \times \frac{1}{3} = \frac{1}{6}$? Picture a $1 \times 1$ unit square cake.</w:t>
      </w:r>
    </w:p>
    <w:p>
      <w:pPr>
        <w:pStyle w:val="ListBullet"/>
        <w:spacing w:after="40"/>
      </w:pPr>
      <w:r>
        <w:t>Slice the cake vertically into 3 equal columns: each column has area $\frac{1}{3}$.</w:t>
      </w:r>
    </w:p>
    <w:p>
      <w:pPr>
        <w:pStyle w:val="ListBullet"/>
        <w:spacing w:after="40"/>
      </w:pPr>
      <w:r>
        <w:t>Slice the cake horizontally into 2 equal rows: each row has area $\frac{1}{2}$.</w:t>
      </w:r>
    </w:p>
    <w:p>
      <w:pPr>
        <w:pStyle w:val="ListBullet"/>
        <w:spacing w:after="40"/>
      </w:pPr>
      <w:r>
        <w:t>The double-shaded rectangular cell where the top row and left column intersect represents taking 'half of one-third'. The whole unit square now contains $2 \times 3 = 6$ identical small tiles, and exactly $1$ tile is double-shaded: $\frac{1 \times 1}{2 \times 3} = \frac{1}{6}$! Multiplication of fractions is literally computing the area of a sub-rectangle.</w:t>
      </w:r>
    </w:p>
    <w:p>
      <w:pPr>
        <w:spacing w:after="80"/>
      </w:pPr>
      <w:r>
        <w:t>2. **The Measuring Scoop Model (Division of Fractions):**</w:t>
      </w:r>
    </w:p>
    <w:p>
      <w:pPr>
        <w:spacing w:after="80"/>
      </w:pPr>
      <w:r>
        <w:t>Why do we 'flip and multiply' when dividing by a fraction? Consider $3 \div \frac{1}{2}$.</w:t>
      </w:r>
    </w:p>
    <w:p>
      <w:pPr>
        <w:pStyle w:val="ListBullet"/>
        <w:spacing w:after="40"/>
      </w:pPr>
      <w:r>
        <w:t>Never teach 'Stay, Change, Flip' without physical grounding!</w:t>
      </w:r>
    </w:p>
    <w:p>
      <w:pPr>
        <w:pStyle w:val="ListBullet"/>
        <w:spacing w:after="40"/>
      </w:pPr>
      <w:r>
        <w:t>Translate $3 \div \frac{1}{2}$ into a concrete physical question: *'How many $\frac{1}{2}$-cup scoops of flour can I extract from a 3-cup container?'*</w:t>
      </w:r>
    </w:p>
    <w:p>
      <w:pPr>
        <w:pStyle w:val="ListBullet"/>
        <w:spacing w:after="40"/>
      </w:pPr>
      <w:r>
        <w:t>Each single cup contains $2$ half-cup scoops (the reciprocal $1 \div \frac{1}{2} = 2$).</w:t>
      </w:r>
    </w:p>
    <w:p>
      <w:pPr>
        <w:pStyle w:val="ListBullet"/>
        <w:spacing w:after="40"/>
      </w:pPr>
      <w:r>
        <w:t>Therefore, $3$ full cups provide $3 \times 2 = 6$ scoops!</w:t>
      </w:r>
    </w:p>
    <w:p>
      <w:pPr>
        <w:pStyle w:val="ListBullet"/>
        <w:spacing w:after="40"/>
      </w:pPr>
      <w:r>
        <w:t>Dividing by $\frac{a}{b}$ is universally equivalent to multiplying by its reciprocal $\frac{b}{a}$.</w:t>
      </w:r>
    </w:p>
    <w:p>
      <w:pPr>
        <w:spacing w:after="80"/>
      </w:pPr>
      <w:r>
        <w:t>3. **Common Denominators as Unit Standardization:**</w:t>
      </w:r>
    </w:p>
    <w:p>
      <w:pPr>
        <w:spacing w:after="80"/>
      </w:pPr>
      <w:r>
        <w:t>You cannot add $\frac{1}{2}$ cake and $\frac{1}{3}$ cake directly because the physical slices are unequal in size. Finding the common denominator $6$ (via LCM) is simply re-slicing both cakes so that all pieces share the exact same physical dimension ($</w:t>
      </w:r>
    </w:p>
    <w:p>
      <w:pPr>
        <w:spacing w:after="80"/>
      </w:pPr>
      <w:r>
        <w:t>rac{1}{6}$), allowing direct addition: $\frac{3}{6} + \frac{2}{6} = \frac{5}{6}$.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📑 Complete Chapter 8 Section Inventory</w:t>
      </w:r>
    </w:p>
    <w:p>
      <w:pPr>
        <w:spacing w:after="80"/>
      </w:pPr>
      <w:r>
        <w:t>1. [Pages 139–141: Types of Fractions, Equivalent Fractions &amp; Mental Maths](#1-pages-139141-types-of-fractions-equivalent-fractions--mental-maths)</w:t>
      </w:r>
    </w:p>
    <w:p>
      <w:pPr>
        <w:spacing w:after="80"/>
      </w:pPr>
      <w:r>
        <w:t>2. [Pages 142–144: Comparing, Adding &amp; Subtracting Unlike Fractions](#2-pages-142144-comparing-adding--subtracting-unlike-fractions)</w:t>
      </w:r>
    </w:p>
    <w:p>
      <w:pPr>
        <w:spacing w:after="80"/>
      </w:pPr>
      <w:r>
        <w:t>3. [Pages 144–146: Simplification (HCF Method) &amp; Multiplication of Fractions (Exercise 8.3)](#3-pages-144146-simplification-hcf-method--multiplication-of-fractions-exercise-83)</w:t>
      </w:r>
    </w:p>
    <w:p>
      <w:pPr>
        <w:spacing w:after="80"/>
      </w:pPr>
      <w:r>
        <w:t>4. [Pages 146–148: Division of Fractions, Reciprocals &amp; Word Problems](#4-pages-146148-division-of-fractions-reciprocals--word-problems)</w:t>
      </w:r>
    </w:p>
    <w:p>
      <w:pPr>
        <w:spacing w:after="80"/>
      </w:pPr>
      <w:r>
        <w:t>5. [Pages 149–150: Chapter Drill — Section A: Multiple Choice Questions (MCQs 1–10)](#5-pages-149150-chapter-drill--section-a-multiple-choice-questions-mcqs-110)</w:t>
      </w:r>
    </w:p>
    <w:p>
      <w:pPr>
        <w:spacing w:after="80"/>
      </w:pPr>
      <w:r>
        <w:t>6. [Page 150: Chapter Drill — Section B: Fill in the Blanks (Q1–Q6)](#6-page-150-chapter-drill--section-b-fill-in-the-blanks-q1q6)</w:t>
      </w:r>
    </w:p>
    <w:p>
      <w:pPr>
        <w:spacing w:after="80"/>
      </w:pPr>
      <w:r>
        <w:t>7. [Pages 151–152: Chapter Drill — Section C &amp; D: Very Short &amp; Short Answer Questions](#7-pages-151152-chapter-drill--section-c--d-very-short--short-answer-questions)</w:t>
      </w:r>
    </w:p>
    <w:p>
      <w:pPr>
        <w:spacing w:after="80"/>
      </w:pPr>
      <w:r>
        <w:t>8. [Pages 152–153: Chapter Drill — Section E: Long Answer Questions (Q1–Q10)](#8-pages-152153-chapter-drill--section-e-long-answer-questions-q1q10)</w:t>
      </w:r>
    </w:p>
    <w:p>
      <w:pPr>
        <w:spacing w:after="80"/>
      </w:pPr>
      <w:r>
        <w:t>9. [Page 153: Competency-Based HOTS, Life Skills &amp; Values](#9-page-153-competency-based-hots-life-skills--values)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1. Pages 139–141: Types of Fractions, Equivalent Fractions &amp; Mental Maths</w:t>
      </w:r>
    </w:p>
    <w:p>
      <w:pPr>
        <w:pStyle w:val="Heading3"/>
      </w:pPr>
      <w:r>
        <w:rPr>
          <w:color w:val="0369A1"/>
          <w:sz w:val="22"/>
        </w:rPr>
        <w:t>Taxonomy of Fractions</w:t>
      </w:r>
    </w:p>
    <w:p>
      <w:pPr>
        <w:pStyle w:val="ListBullet"/>
        <w:spacing w:after="40"/>
      </w:pPr>
      <w:r>
        <w:t>**Proper Fraction:** Numerator $&lt;$ Denominator (e.g., $\frac{3}{5}$). Represents a quantity strictly less than 1 whole.</w:t>
      </w:r>
    </w:p>
    <w:p>
      <w:pPr>
        <w:pStyle w:val="ListBullet"/>
        <w:spacing w:after="40"/>
      </w:pPr>
      <w:r>
        <w:t>**Improper Fraction:** Numerator $\ge$ Denominator (e.g., $\frac{7}{4}$). Represents a quantity $\ge 1$ whole.</w:t>
      </w:r>
    </w:p>
    <w:p>
      <w:pPr>
        <w:pStyle w:val="ListBullet"/>
        <w:spacing w:after="40"/>
      </w:pPr>
      <w:r>
        <w:t>**Mixed Fraction:** Whole number $+$ proper fraction (e.g., $1\frac{3}{4}$).</w:t>
      </w:r>
    </w:p>
    <w:p>
      <w:pPr>
        <w:pStyle w:val="ListBullet"/>
        <w:spacing w:after="40"/>
      </w:pPr>
      <w:r>
        <w:t>**Unit Fraction:** Numerator is strictly 1 (e.g., $\frac{1}{2}, \frac{1}{7}$).</w:t>
      </w:r>
    </w:p>
    <w:p>
      <w:pPr>
        <w:pStyle w:val="ListBullet"/>
        <w:spacing w:after="40"/>
      </w:pPr>
      <w:r>
        <w:t>**Equivalent Fractions:** Fractions that represent the same value even though they have different numerals (e.g., $\frac{2}{3} = \frac{4}{6} = \frac{6}{9}$).</w:t>
      </w:r>
    </w:p>
    <w:p>
      <w:pPr>
        <w:pStyle w:val="Heading3"/>
      </w:pPr>
      <w:r>
        <w:rPr>
          <w:color w:val="0369A1"/>
          <w:sz w:val="22"/>
        </w:rPr>
        <w:t>Mental Maths (Page 141)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**'I am an improper fraction equivalent to $\frac{2}{3}$... Wait, can an improper fraction be equivalent to $\frac{2}{3}$?'**</w:t>
      </w:r>
    </w:p>
    <w:p>
      <w:pPr>
        <w:pStyle w:val="ListBullet"/>
        <w:spacing w:after="40"/>
      </w:pPr>
      <w:r>
        <w:t>**Pedagogical Correction:** $\frac{2}{3}$ is a proper fraction ($2 &lt; 3$). Every non-trivial multiple $\frac{2k}{3k}$ also has $2k &lt; 3k$, which is strictly proper.</w:t>
      </w:r>
    </w:p>
    <w:p>
      <w:pPr>
        <w:pStyle w:val="ListBullet"/>
        <w:spacing w:after="40"/>
      </w:pPr>
      <w:r>
        <w:t>If the problem states: *'I am a fraction equivalent to $\frac{2}{3}$ whose numerator and denominator sum to 25'*:</w:t>
      </w:r>
    </w:p>
    <w:p>
      <w:pPr>
        <w:spacing w:after="80"/>
      </w:pPr>
      <w:r>
        <w:t>$2k + 3k = 25 \implies 5k = 25 \implies k = 5$.</w:t>
      </w:r>
    </w:p>
    <w:p>
      <w:pPr>
        <w:spacing w:after="80"/>
      </w:pPr>
      <w:r>
        <w:t>Numerator $= 2(5) = 10$, Denominator $= 3(5) = 15$.</w:t>
      </w:r>
    </w:p>
    <w:p>
      <w:pPr>
        <w:spacing w:after="80"/>
      </w:pPr>
      <w:r>
        <w:t>**The fraction is $\frac{10}{15}$**.</w:t>
      </w:r>
    </w:p>
    <w:p>
      <w:pPr>
        <w:pStyle w:val="Heading4"/>
      </w:pPr>
      <w:r>
        <w:rPr>
          <w:color w:val="334155"/>
          <w:sz w:val="20"/>
        </w:rPr>
        <w:t>Question 2: Fill in the Missing Numbers for Equivalence</w:t>
      </w:r>
    </w:p>
    <w:p>
      <w:pPr>
        <w:pStyle w:val="ListBullet"/>
        <w:spacing w:after="40"/>
      </w:pPr>
      <w:r>
        <w:t>**(a) $\frac{3}{5} = \frac{?}{100}$:** Multiplier $= 100 \div 5 = 20 \implies 3 \times 20 = \mathbf{60}$. Fraction: $\frac{60}{100}$.</w:t>
      </w:r>
    </w:p>
    <w:p>
      <w:pPr>
        <w:pStyle w:val="ListBullet"/>
        <w:spacing w:after="40"/>
      </w:pPr>
      <w:r>
        <w:t>**(b) $\frac{4}{7} = \frac{28}{?}$:** Multiplier $= 28 \div 4 = 7 \implies 7 \times 7 = \mathbf{49}$. Fraction: $\frac{28}{49}$.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2. Pages 142–144: Comparing, Adding &amp; Subtracting Unlike Fractions</w:t>
      </w:r>
    </w:p>
    <w:p>
      <w:pPr>
        <w:pStyle w:val="Heading3"/>
      </w:pPr>
      <w:r>
        <w:rPr>
          <w:color w:val="0369A1"/>
          <w:sz w:val="22"/>
        </w:rPr>
        <w:t>Comparing Fractions</w:t>
      </w:r>
    </w:p>
    <w:p>
      <w:pPr>
        <w:pStyle w:val="ListBullet"/>
        <w:spacing w:after="40"/>
      </w:pPr>
      <w:r>
        <w:t>**Example 3 (Page 142): Compare $\frac{5}{6}$ and $\frac{7}{8}$:**</w:t>
      </w:r>
    </w:p>
    <w:p>
      <w:pPr>
        <w:pStyle w:val="ListBullet"/>
        <w:spacing w:after="40"/>
      </w:pPr>
      <w:r>
        <w:t>Step 1: Find LCM of denominators 6 and 8. Prime factors: $6 = 2 \times 3$, $8 = 2^3$. $\text{LCM} = 24$.</w:t>
      </w:r>
    </w:p>
    <w:p>
      <w:pPr>
        <w:pStyle w:val="ListBullet"/>
        <w:spacing w:after="40"/>
      </w:pPr>
      <w:r>
        <w:t>Step 2: Convert to like fractions:</w:t>
      </w:r>
    </w:p>
    <w:p>
      <w:pPr>
        <w:spacing w:after="80"/>
      </w:pPr>
      <w:r>
        <w:t>$\frac{5 \times 4}{6 \times 4} = \frac{20}{24}, \quad \frac{7 \times 3}{8 \times 3} = \frac{21}{24}$.</w:t>
      </w:r>
    </w:p>
    <w:p>
      <w:pPr>
        <w:pStyle w:val="ListBullet"/>
        <w:spacing w:after="40"/>
      </w:pPr>
      <w:r>
        <w:t>Step 3: Compare numerators: $20 &lt; 21 \implies \mathbf{\frac{5}{6} &lt; \frac{7}{8}}$.</w:t>
      </w:r>
    </w:p>
    <w:p>
      <w:pPr>
        <w:pStyle w:val="Heading3"/>
      </w:pPr>
      <w:r>
        <w:rPr>
          <w:color w:val="0369A1"/>
          <w:sz w:val="22"/>
        </w:rPr>
        <w:t>Mental Maths / Speed Comparison (Page 143)</w:t>
      </w:r>
    </w:p>
    <w:p>
      <w:pPr>
        <w:spacing w:after="80"/>
      </w:pPr>
      <w:r>
        <w:t>**Train A travels $240\frac{1}{2}\text{ km}$ in $3\frac{1}{2}\text{ hours}$. Train B travels $180\frac{1}{4}\text{ km}$ in $2\frac{1}{2}\text{ hours}$. Which train is faster?**</w:t>
      </w:r>
    </w:p>
    <w:p>
      <w:pPr>
        <w:pStyle w:val="ListBullet"/>
        <w:spacing w:after="40"/>
      </w:pPr>
      <w:r>
        <w:t>**Speed of Train A:**</w:t>
      </w:r>
    </w:p>
    <w:p>
      <w:pPr>
        <w:spacing w:after="80"/>
      </w:pPr>
      <w:r>
        <w:t>$\text{Distance} = \frac{481}{2}\text{ km}$, $\text{Time} = \frac{7}{2}\text{ hr}$.</w:t>
      </w:r>
    </w:p>
    <w:p>
      <w:pPr>
        <w:spacing w:after="80"/>
      </w:pPr>
      <w:r>
        <w:t>$\text{Speed}_A = \frac{481}{2} \div \frac{7}{2} = \frac{481}{2} \times \frac{2}{7} = \frac{481}{7} = \mathbf{68.71\text{ km/h}}$.</w:t>
      </w:r>
    </w:p>
    <w:p>
      <w:pPr>
        <w:pStyle w:val="ListBullet"/>
        <w:spacing w:after="40"/>
      </w:pPr>
      <w:r>
        <w:t>**Speed of Train B:**</w:t>
      </w:r>
    </w:p>
    <w:p>
      <w:pPr>
        <w:spacing w:after="80"/>
      </w:pPr>
      <w:r>
        <w:t>$\text{Distance} = \frac{721}{4}\text{ km}$, $\text{Time} = \frac{5}{2}\text{ hr}$.</w:t>
      </w:r>
    </w:p>
    <w:p>
      <w:pPr>
        <w:spacing w:after="80"/>
      </w:pPr>
      <w:r>
        <w:t>$\text{Speed}_B = \frac{721}{4} \div \frac{5}{2} = \frac{721}{4} \times \frac{2}{5} = \frac{721}{10} = \mathbf{72.1\text{ km/h}}$.</w:t>
      </w:r>
    </w:p>
    <w:p>
      <w:pPr>
        <w:pStyle w:val="ListBullet"/>
        <w:spacing w:after="40"/>
      </w:pPr>
      <w:r>
        <w:t>**Conclusion:** **Train B ($72.1\text{ km/h}$) is faster than Train A ($68.71\text{ km/h}$)**.</w:t>
      </w:r>
    </w:p>
    <w:p>
      <w:pPr>
        <w:pStyle w:val="Heading3"/>
      </w:pPr>
      <w:r>
        <w:rPr>
          <w:color w:val="0369A1"/>
          <w:sz w:val="22"/>
        </w:rPr>
        <w:t>Example 7 (Page 143): Mixed Fraction Addition</w:t>
      </w:r>
    </w:p>
    <w:p>
      <w:pPr>
        <w:spacing w:after="80"/>
      </w:pPr>
      <w:r>
        <w:t>**Solve $3\frac{2}{5} + 2\frac{3}{4}$:**</w:t>
      </w:r>
    </w:p>
    <w:p>
      <w:pPr>
        <w:pStyle w:val="ListBullet"/>
        <w:spacing w:after="40"/>
      </w:pPr>
      <w:r>
        <w:t>Improper forms: $\frac{17}{5} + \frac{11}{4}$.</w:t>
      </w:r>
    </w:p>
    <w:p>
      <w:pPr>
        <w:pStyle w:val="ListBullet"/>
        <w:spacing w:after="40"/>
      </w:pPr>
      <w:r>
        <w:t>LCM of 5 and 4 is 20:</w:t>
      </w:r>
    </w:p>
    <w:p>
      <w:pPr>
        <w:spacing w:after="80"/>
      </w:pPr>
      <w:r>
        <w:t>$\frac{17 \times 4}{20} + \frac{11 \times 5}{20} = \frac{68}{20} + \frac{55}{20} = \frac{123}{20} = \mathbf{6\frac{3}{20}}$.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3. Pages 144–146: Simplification (HCF Method) &amp; Multiplication of Fractions (Exercise 8.3)</w:t>
      </w:r>
    </w:p>
    <w:p>
      <w:pPr>
        <w:pStyle w:val="Heading3"/>
      </w:pPr>
      <w:r>
        <w:rPr>
          <w:color w:val="0369A1"/>
          <w:sz w:val="22"/>
        </w:rPr>
        <w:t>Exercise 8.3 (Page 146)</w:t>
      </w:r>
    </w:p>
    <w:p>
      <w:pPr>
        <w:pStyle w:val="Heading4"/>
      </w:pPr>
      <w:r>
        <w:rPr>
          <w:color w:val="334155"/>
          <w:sz w:val="20"/>
        </w:rPr>
        <w:t>Question 1: Multiply and Simplify to Lowest Form</w:t>
      </w:r>
    </w:p>
    <w:p>
      <w:pPr>
        <w:pStyle w:val="ListBullet"/>
        <w:spacing w:after="40"/>
      </w:pPr>
      <w:r>
        <w:t>**(a) $\frac{2}{3} \times \frac{5}{4}$:**</w:t>
      </w:r>
    </w:p>
    <w:p>
      <w:pPr>
        <w:spacing w:after="80"/>
      </w:pPr>
      <w:r>
        <w:t>$\frac{2 \times 5}{3 \times 4} = \frac{10}{12} = \mathbf{\frac{5}{6}}$.</w:t>
      </w:r>
    </w:p>
    <w:p>
      <w:pPr>
        <w:pStyle w:val="ListBullet"/>
        <w:spacing w:after="40"/>
      </w:pPr>
      <w:r>
        <w:t>**(b) $\frac{3}{8} \times \frac{4}{9}$:**</w:t>
      </w:r>
    </w:p>
    <w:p>
      <w:pPr>
        <w:spacing w:after="80"/>
      </w:pPr>
      <w:r>
        <w:t>Cancel cross common factors: $\frac{1}{2} \times \frac{1}{3} = \mathbf{\frac{1}{6}}$.</w:t>
      </w:r>
    </w:p>
    <w:p>
      <w:pPr>
        <w:pStyle w:val="ListBullet"/>
        <w:spacing w:after="40"/>
      </w:pPr>
      <w:r>
        <w:t>**(c) $2\frac{1}{3} \times 1\frac{1}{5}$:**</w:t>
      </w:r>
    </w:p>
    <w:p>
      <w:pPr>
        <w:spacing w:after="80"/>
      </w:pPr>
      <w:r>
        <w:t>Convert: $\frac{7}{3} \times \frac{6}{5} = \frac{7 \times 2}{1 \times 5} = \frac{14}{5} = \mathbf{2\frac{4}{5}}$.</w:t>
      </w:r>
    </w:p>
    <w:p>
      <w:pPr>
        <w:pStyle w:val="Heading4"/>
      </w:pPr>
      <w:r>
        <w:rPr>
          <w:color w:val="334155"/>
          <w:sz w:val="20"/>
        </w:rPr>
        <w:t>Question 2: Convert into Mixed Fractions</w:t>
      </w:r>
    </w:p>
    <w:p>
      <w:pPr>
        <w:pStyle w:val="ListBullet"/>
        <w:spacing w:after="40"/>
      </w:pPr>
      <w:r>
        <w:t>**(a) $7 \times \frac{2}{3} = \frac{14}{3} = \mathbf{4\frac{2}{3}}$.**</w:t>
      </w:r>
    </w:p>
    <w:p>
      <w:pPr>
        <w:pStyle w:val="ListBullet"/>
        <w:spacing w:after="40"/>
      </w:pPr>
      <w:r>
        <w:t>**(b) $4 \times \frac{3}{5} = \frac{12}{5} = \mathbf{2\frac{2}{5}}$.**</w:t>
      </w:r>
    </w:p>
    <w:p>
      <w:pPr>
        <w:pStyle w:val="Heading4"/>
      </w:pPr>
      <w:r>
        <w:rPr>
          <w:color w:val="334155"/>
          <w:sz w:val="20"/>
        </w:rPr>
        <w:t>Question 3: Area of Playground</w:t>
      </w:r>
    </w:p>
    <w:p>
      <w:pPr>
        <w:spacing w:after="80"/>
      </w:pPr>
      <w:r>
        <w:t>**Find the area of a rectangular playground that is $14\frac{2}{5}\text{ metres}$ long and $9\frac{5}{8}\text{ metres}$ wide.**</w:t>
      </w:r>
    </w:p>
    <w:p>
      <w:pPr>
        <w:pStyle w:val="ListBullet"/>
        <w:spacing w:after="40"/>
      </w:pPr>
      <w:r>
        <w:t>Length $= \frac{72}{5}\text{ m}$, Width $= \frac{77}{8}\text{ m}$.</w:t>
      </w:r>
    </w:p>
    <w:p>
      <w:pPr>
        <w:pStyle w:val="ListBullet"/>
        <w:spacing w:after="40"/>
      </w:pPr>
      <w:r>
        <w:t>$\text{Area} = \frac{72}{5} \times \frac{77}{8} = \frac{9 \times 77}{5 \times 1} = \frac{693}{5} = \mathbf{138\frac{3}{5}\text{ m}^2}$ (or $138.6\text{ m}^2$).</w:t>
      </w:r>
    </w:p>
    <w:p>
      <w:pPr>
        <w:pStyle w:val="Heading4"/>
      </w:pPr>
      <w:r>
        <w:rPr>
          <w:color w:val="334155"/>
          <w:sz w:val="20"/>
        </w:rPr>
        <w:t>Question 4: Fractional Portions</w:t>
      </w:r>
    </w:p>
    <w:p>
      <w:pPr>
        <w:pStyle w:val="ListBullet"/>
        <w:spacing w:after="40"/>
      </w:pPr>
      <w:r>
        <w:t>**(a) $\frac{3}{8}$ of $40$:** $\frac{3}{8} \times 40 = 3 \times 5 = \mathbf{15}$.</w:t>
      </w:r>
    </w:p>
    <w:p>
      <w:pPr>
        <w:pStyle w:val="ListBullet"/>
        <w:spacing w:after="40"/>
      </w:pPr>
      <w:r>
        <w:t>**(b) $\frac{2}{3}$ of 1 hour (in minutes):** $\frac{2}{3} \times 60\text{ min} = 2 \times 20 = \mathbf{40\text{ minutes}}$.</w:t>
      </w:r>
    </w:p>
    <w:p>
      <w:pPr>
        <w:pStyle w:val="ListBullet"/>
        <w:spacing w:after="40"/>
      </w:pPr>
      <w:r>
        <w:t>**(c) $\frac{3}{4}$ of 2 kilograms (in grams):** $\frac{3}{4} \times 2000\text{ g} = 3 \times 500 = \mathbf{1500\text{ grams}}$ ($1.5\text{ kg}$).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4. Pages 146–148: Division of Fractions, Reciprocals &amp; Word Problems</w:t>
      </w:r>
    </w:p>
    <w:p>
      <w:pPr>
        <w:pStyle w:val="Heading3"/>
      </w:pPr>
      <w:r>
        <w:rPr>
          <w:color w:val="0369A1"/>
          <w:sz w:val="22"/>
        </w:rPr>
        <w:t>Division Rules &amp; Worked Examples</w:t>
      </w:r>
    </w:p>
    <w:p>
      <w:pPr>
        <w:pStyle w:val="ListBullet"/>
        <w:spacing w:after="40"/>
      </w:pPr>
      <w:r>
        <w:t>**Division Rule (Stay, Change, Flip):** $\frac{a}{b} \div \frac{c}{d} = \frac{a}{b} \times \frac{d}{c}$.</w:t>
      </w:r>
    </w:p>
    <w:p>
      <w:pPr>
        <w:pStyle w:val="ListBullet"/>
        <w:spacing w:after="40"/>
      </w:pPr>
      <w:r>
        <w:t>**Example 16 (Page 147):** A water tank contains 9 litres of water. It is poured into bottles of capacity $\frac{3}{4}\text{ litre}$. How many bottles can be filled?</w:t>
      </w:r>
    </w:p>
    <w:p>
      <w:pPr>
        <w:spacing w:after="80"/>
      </w:pPr>
      <w:r>
        <w:t>$\text{Number of bottles} = 9 \div \frac{3}{4} = 9 \times \frac{4}{3} = 3 \times 4 = \mathbf{12\text{ bottles}}$.</w:t>
      </w:r>
    </w:p>
    <w:p>
      <w:pPr>
        <w:pStyle w:val="ListBullet"/>
        <w:spacing w:after="40"/>
      </w:pPr>
      <w:r>
        <w:t>**Example 18 (Page 147): Divide $5\frac{1}{4}$ by $2\frac{1}{3}$:**</w:t>
      </w:r>
    </w:p>
    <w:p>
      <w:pPr>
        <w:spacing w:after="80"/>
      </w:pPr>
      <w:r>
        <w:t>$\frac{21}{4} \div \frac{7}{3} = \frac{21}{4} \times \frac{3}{7} = \frac{3 \times 3}{4 \times 1} = \frac{9}{4} = \mathbf{2\frac{1}{4}}$.</w:t>
      </w:r>
    </w:p>
    <w:p>
      <w:pPr>
        <w:pStyle w:val="Heading3"/>
      </w:pPr>
      <w:r>
        <w:rPr>
          <w:color w:val="0369A1"/>
          <w:sz w:val="22"/>
        </w:rPr>
        <w:t>Real-World Word Problems (Page 148)</w:t>
      </w:r>
    </w:p>
    <w:p>
      <w:pPr>
        <w:pStyle w:val="Heading4"/>
      </w:pPr>
      <w:r>
        <w:rPr>
          <w:color w:val="334155"/>
          <w:sz w:val="20"/>
        </w:rPr>
        <w:t>Question 3</w:t>
      </w:r>
    </w:p>
    <w:p>
      <w:pPr>
        <w:spacing w:after="80"/>
      </w:pPr>
      <w:r>
        <w:t>**A rope of length $15\frac{3}{4}\text{ metres}$ is cut into pieces of length $\frac{3}{4}\text{ metre}$ each. Find the number of pieces.**</w:t>
      </w:r>
    </w:p>
    <w:p>
      <w:pPr>
        <w:pStyle w:val="ListBullet"/>
        <w:spacing w:after="40"/>
      </w:pPr>
      <w:r>
        <w:t>$\frac{63}{4} \div \frac{3}{4} = \frac{63}{4} \times \frac{4}{3} = \mathbf{21\text{ pieces}}$.</w:t>
      </w:r>
    </w:p>
    <w:p>
      <w:pPr>
        <w:pStyle w:val="Heading4"/>
      </w:pPr>
      <w:r>
        <w:rPr>
          <w:color w:val="334155"/>
          <w:sz w:val="20"/>
        </w:rPr>
        <w:t>Question 4</w:t>
      </w:r>
    </w:p>
    <w:p>
      <w:pPr>
        <w:spacing w:after="80"/>
      </w:pPr>
      <w:r>
        <w:t>**A shopkeeper has $27\text{ kg}$ of dry fruits and distributes them equally among 36 children. How many grams does each child receive?**</w:t>
      </w:r>
    </w:p>
    <w:p>
      <w:pPr>
        <w:pStyle w:val="ListBullet"/>
        <w:spacing w:after="40"/>
      </w:pPr>
      <w:r>
        <w:t>Total in grams $= 27 \times 1000 = 27,000\text{ grams}$.</w:t>
      </w:r>
    </w:p>
    <w:p>
      <w:pPr>
        <w:pStyle w:val="ListBullet"/>
        <w:spacing w:after="40"/>
      </w:pPr>
      <w:r>
        <w:t>Each child receives $= \frac{27000}{36} = \mathbf{750\text{ grams}}$ (or $\frac{3}{4}\text{ kg}$).</w:t>
      </w:r>
    </w:p>
    <w:p>
      <w:pPr>
        <w:pStyle w:val="Heading4"/>
      </w:pPr>
      <w:r>
        <w:rPr>
          <w:color w:val="334155"/>
          <w:sz w:val="20"/>
        </w:rPr>
        <w:t>Question 5</w:t>
      </w:r>
    </w:p>
    <w:p>
      <w:pPr>
        <w:spacing w:after="80"/>
      </w:pPr>
      <w:r>
        <w:t>**A garden is divided into 4 equal sections. $\frac{2}{3}$ of each section is planted with flowers. What fraction of the entire garden is planted with flowers? If the garden area is $240\text{ m}^2$, what is the planted area?**</w:t>
      </w:r>
    </w:p>
    <w:p>
      <w:pPr>
        <w:pStyle w:val="ListBullet"/>
        <w:spacing w:after="40"/>
      </w:pPr>
      <w:r>
        <w:t>Fraction of total garden $= 4 \times \left(\frac{1}{4} \times \frac{2}{3}\right) = \mathbf{\frac{2}{3}}$.</w:t>
      </w:r>
    </w:p>
    <w:p>
      <w:pPr>
        <w:pStyle w:val="ListBullet"/>
        <w:spacing w:after="40"/>
      </w:pPr>
      <w:r>
        <w:t>Planted area $= \frac{2}{3} \times 240\text{ m}^2 = \mathbf{160\text{ m}^2}$.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5. Pages 149–150: Chapter Drill — Section A: Multiple Choice Questions (MCQs 1–10)</w:t>
      </w:r>
    </w:p>
    <w:p>
      <w:pPr>
        <w:pStyle w:val="Heading3"/>
      </w:pPr>
      <w:r>
        <w:rPr>
          <w:color w:val="0369A1"/>
          <w:sz w:val="22"/>
        </w:rPr>
        <w:t>MCQ 1</w:t>
      </w:r>
    </w:p>
    <w:p>
      <w:pPr>
        <w:spacing w:after="80"/>
      </w:pPr>
      <w:r>
        <w:t>**Which of the following is a unit fraction?**</w:t>
      </w:r>
    </w:p>
    <w:p>
      <w:pPr>
        <w:spacing w:after="80"/>
      </w:pPr>
      <w:r>
        <w:t>*(a) $\frac{4}{1}$ | (b) $\frac{1}{7}$ | (c) $\frac{7}{4}$ | (d) $\frac{4}{7}$*</w:t>
      </w:r>
    </w:p>
    <w:p>
      <w:pPr>
        <w:pStyle w:val="ListBullet"/>
        <w:spacing w:after="40"/>
      </w:pPr>
      <w:r>
        <w:t>**Correct Option:** **(b) $\frac{1}{7}$**.</w:t>
      </w:r>
    </w:p>
    <w:p>
      <w:pPr>
        <w:pStyle w:val="Heading3"/>
      </w:pPr>
      <w:r>
        <w:rPr>
          <w:color w:val="0369A1"/>
          <w:sz w:val="22"/>
        </w:rPr>
        <w:t>MCQ 2</w:t>
      </w:r>
    </w:p>
    <w:p>
      <w:pPr>
        <w:spacing w:after="80"/>
      </w:pPr>
      <w:r>
        <w:t>**The reciprocal of $2\frac{1}{3}$ is:**</w:t>
      </w:r>
    </w:p>
    <w:p>
      <w:pPr>
        <w:spacing w:after="80"/>
      </w:pPr>
      <w:r>
        <w:t>*(a) $\frac{7}{3}$ | (b) $\frac{3}{7}$ | (c) $\frac{1}{7}$ | (d) $2\frac{3}{1}$*</w:t>
      </w:r>
    </w:p>
    <w:p>
      <w:pPr>
        <w:pStyle w:val="ListBullet"/>
        <w:spacing w:after="40"/>
      </w:pPr>
      <w:r>
        <w:t>**Solution:** $2\frac{1}{3} = \frac{7}{3}$. The reciprocal is $\frac{3}{7}$.</w:t>
      </w:r>
    </w:p>
    <w:p>
      <w:pPr>
        <w:pStyle w:val="ListBullet"/>
        <w:spacing w:after="40"/>
      </w:pPr>
      <w:r>
        <w:t>**Correct Option:** **(b) $\frac{3}{7}$**.</w:t>
      </w:r>
    </w:p>
    <w:p>
      <w:pPr>
        <w:pStyle w:val="Heading3"/>
      </w:pPr>
      <w:r>
        <w:rPr>
          <w:color w:val="0369A1"/>
          <w:sz w:val="22"/>
        </w:rPr>
        <w:t>MCQ 3</w:t>
      </w:r>
    </w:p>
    <w:p>
      <w:pPr>
        <w:spacing w:after="80"/>
      </w:pPr>
      <w:r>
        <w:t>**To compare $\frac{2}{5}$ and $\frac{3}{4}$, the common denominator should be:**</w:t>
      </w:r>
    </w:p>
    <w:p>
      <w:pPr>
        <w:spacing w:after="80"/>
      </w:pPr>
      <w:r>
        <w:t>*(a) 5 | (b) 4 | (c) 20 | (d) 10*</w:t>
      </w:r>
    </w:p>
    <w:p>
      <w:pPr>
        <w:pStyle w:val="ListBullet"/>
        <w:spacing w:after="40"/>
      </w:pPr>
      <w:r>
        <w:t>**Correct Option:** **(c) 20**.</w:t>
      </w:r>
    </w:p>
    <w:p>
      <w:pPr>
        <w:pStyle w:val="Heading3"/>
      </w:pPr>
      <w:r>
        <w:rPr>
          <w:color w:val="0369A1"/>
          <w:sz w:val="22"/>
        </w:rPr>
        <w:t>MCQ 4</w:t>
      </w:r>
    </w:p>
    <w:p>
      <w:pPr>
        <w:spacing w:after="80"/>
      </w:pPr>
      <w:r>
        <w:t>**A fraction is in its simplest form if its numerator and denominator are:**</w:t>
      </w:r>
    </w:p>
    <w:p>
      <w:pPr>
        <w:spacing w:after="80"/>
      </w:pPr>
      <w:r>
        <w:t>*(a) Equal | (b) Co-prime | (c) Prime numbers | (d) Even numbers*</w:t>
      </w:r>
    </w:p>
    <w:p>
      <w:pPr>
        <w:pStyle w:val="ListBullet"/>
        <w:spacing w:after="40"/>
      </w:pPr>
      <w:r>
        <w:t>**Correct Option:** **(b) Co-prime**.</w:t>
      </w:r>
    </w:p>
    <w:p>
      <w:pPr>
        <w:pStyle w:val="Heading3"/>
      </w:pPr>
      <w:r>
        <w:rPr>
          <w:color w:val="0369A1"/>
          <w:sz w:val="22"/>
        </w:rPr>
        <w:t>MCQ 5</w:t>
      </w:r>
    </w:p>
    <w:p>
      <w:pPr>
        <w:spacing w:after="80"/>
      </w:pPr>
      <w:r>
        <w:t>**Compare $\frac{3}{7}$ and $\frac{5}{7}$:**</w:t>
      </w:r>
    </w:p>
    <w:p>
      <w:pPr>
        <w:spacing w:after="80"/>
      </w:pPr>
      <w:r>
        <w:t>*(a) $&gt;$ | (b) $&lt;$ | (c) $=$ | (d) $\le$*</w:t>
      </w:r>
    </w:p>
    <w:p>
      <w:pPr>
        <w:pStyle w:val="ListBullet"/>
        <w:spacing w:after="40"/>
      </w:pPr>
      <w:r>
        <w:t>**Correct Option:** **(b) $&lt;$**.</w:t>
      </w:r>
    </w:p>
    <w:p>
      <w:pPr>
        <w:pStyle w:val="Heading3"/>
      </w:pPr>
      <w:r>
        <w:rPr>
          <w:color w:val="0369A1"/>
          <w:sz w:val="22"/>
        </w:rPr>
        <w:t>MCQ 6</w:t>
      </w:r>
    </w:p>
    <w:p>
      <w:pPr>
        <w:spacing w:after="80"/>
      </w:pPr>
      <w:r>
        <w:t>**The value of $\frac{3}{4} \times \frac{4}{3}$ is:**</w:t>
      </w:r>
    </w:p>
    <w:p>
      <w:pPr>
        <w:spacing w:after="80"/>
      </w:pPr>
      <w:r>
        <w:t>*(a) 0 | (b) 1 | (c) $\frac{12}{7}$ | (d) $\frac{7}{12}$*</w:t>
      </w:r>
    </w:p>
    <w:p>
      <w:pPr>
        <w:pStyle w:val="ListBullet"/>
        <w:spacing w:after="40"/>
      </w:pPr>
      <w:r>
        <w:t>**Correct Option:** **(b) 1**.</w:t>
      </w:r>
    </w:p>
    <w:p>
      <w:pPr>
        <w:pStyle w:val="Heading3"/>
      </w:pPr>
      <w:r>
        <w:rPr>
          <w:color w:val="0369A1"/>
          <w:sz w:val="22"/>
        </w:rPr>
        <w:t>MCQ 7</w:t>
      </w:r>
    </w:p>
    <w:p>
      <w:pPr>
        <w:spacing w:after="80"/>
      </w:pPr>
      <w:r>
        <w:t>**An improper fraction is always:**</w:t>
      </w:r>
    </w:p>
    <w:p>
      <w:pPr>
        <w:spacing w:after="80"/>
      </w:pPr>
      <w:r>
        <w:t>*(a) Less than 1 | (b) Greater than or equal to 1 | (c) Equal to 1 | (d) A unit fraction*</w:t>
      </w:r>
    </w:p>
    <w:p>
      <w:pPr>
        <w:pStyle w:val="ListBullet"/>
        <w:spacing w:after="40"/>
      </w:pPr>
      <w:r>
        <w:t>**Correct Option:** **(b) Greater than or equal to 1**.</w:t>
      </w:r>
    </w:p>
    <w:p>
      <w:pPr>
        <w:pStyle w:val="Heading3"/>
      </w:pPr>
      <w:r>
        <w:rPr>
          <w:color w:val="0369A1"/>
          <w:sz w:val="22"/>
        </w:rPr>
        <w:t>MCQ 8</w:t>
      </w:r>
    </w:p>
    <w:p>
      <w:pPr>
        <w:spacing w:after="80"/>
      </w:pPr>
      <w:r>
        <w:t>**$4 \div \frac{1}{2}$ is equal to:**</w:t>
      </w:r>
    </w:p>
    <w:p>
      <w:pPr>
        <w:spacing w:after="80"/>
      </w:pPr>
      <w:r>
        <w:t>*(a) 2 | (b) 8 | (c) $\frac{1}{8}$ | (d) 4*</w:t>
      </w:r>
    </w:p>
    <w:p>
      <w:pPr>
        <w:pStyle w:val="ListBullet"/>
        <w:spacing w:after="40"/>
      </w:pPr>
      <w:r>
        <w:t>**Solution:** $4 \times \frac{2}{1} = 8$.</w:t>
      </w:r>
    </w:p>
    <w:p>
      <w:pPr>
        <w:pStyle w:val="ListBullet"/>
        <w:spacing w:after="40"/>
      </w:pPr>
      <w:r>
        <w:t>**Correct Option:** **(b) 8**.</w:t>
      </w:r>
    </w:p>
    <w:p>
      <w:pPr>
        <w:pStyle w:val="Heading3"/>
      </w:pPr>
      <w:r>
        <w:rPr>
          <w:color w:val="0369A1"/>
          <w:sz w:val="22"/>
        </w:rPr>
        <w:t>MCQ 9</w:t>
      </w:r>
    </w:p>
    <w:p>
      <w:pPr>
        <w:spacing w:after="80"/>
      </w:pPr>
      <w:r>
        <w:t>**An equivalent fraction of $\frac{2}{3}$ with denominator 12 is:**</w:t>
      </w:r>
    </w:p>
    <w:p>
      <w:pPr>
        <w:spacing w:after="80"/>
      </w:pPr>
      <w:r>
        <w:t>*(a) $\frac{4}{12}$ | (b) $\frac{8}{12}$ | (c) $\frac{6}{12}$ | (d) $\frac{10}{12}$*</w:t>
      </w:r>
    </w:p>
    <w:p>
      <w:pPr>
        <w:pStyle w:val="ListBullet"/>
        <w:spacing w:after="40"/>
      </w:pPr>
      <w:r>
        <w:t>**Correct Option:** **(b) $\frac{8}{12}$**.</w:t>
      </w:r>
    </w:p>
    <w:p>
      <w:pPr>
        <w:pStyle w:val="Heading3"/>
      </w:pPr>
      <w:r>
        <w:rPr>
          <w:color w:val="0369A1"/>
          <w:sz w:val="22"/>
        </w:rPr>
        <w:t>MCQ 10</w:t>
      </w:r>
    </w:p>
    <w:p>
      <w:pPr>
        <w:spacing w:after="80"/>
      </w:pPr>
      <w:r>
        <w:t>**If $\frac{5}{8} = \frac{15}{x}$, then the value of $x$ is:**</w:t>
      </w:r>
    </w:p>
    <w:p>
      <w:pPr>
        <w:spacing w:after="80"/>
      </w:pPr>
      <w:r>
        <w:t>*(a) 16 | (b) 24 | (c) 30 | (d) 40*</w:t>
      </w:r>
    </w:p>
    <w:p>
      <w:pPr>
        <w:pStyle w:val="ListBullet"/>
        <w:spacing w:after="40"/>
      </w:pPr>
      <w:r>
        <w:t>**Solution:** $5 \times 3 = 15 \implies 8 \times 3 = 24$.</w:t>
      </w:r>
    </w:p>
    <w:p>
      <w:pPr>
        <w:pStyle w:val="ListBullet"/>
        <w:spacing w:after="40"/>
      </w:pPr>
      <w:r>
        <w:t>**Correct Option:** **(b) 24**.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6. Page 150: Chapter Drill — Section B: Fill in the Blanks (Q1–Q6)</w:t>
      </w:r>
    </w:p>
    <w:p>
      <w:pPr>
        <w:spacing w:after="80"/>
      </w:pPr>
      <w:r>
        <w:t>1. The number that does not have a reciprocal is **$0$**.</w:t>
      </w:r>
    </w:p>
    <w:p>
      <w:pPr>
        <w:spacing w:after="80"/>
      </w:pPr>
      <w:r>
        <w:t>2. In the fraction $\frac{7}{11}$, the top number is called the **numerator**.</w:t>
      </w:r>
    </w:p>
    <w:p>
      <w:pPr>
        <w:spacing w:after="80"/>
      </w:pPr>
      <w:r>
        <w:t>3. Fractions with the same denominator are called **like** fractions.</w:t>
      </w:r>
    </w:p>
    <w:p>
      <w:pPr>
        <w:spacing w:after="80"/>
      </w:pPr>
      <w:r>
        <w:t>4. While dividing fractions, we multiply by the **reciprocal** of the divisor.</w:t>
      </w:r>
    </w:p>
    <w:p>
      <w:pPr>
        <w:spacing w:after="80"/>
      </w:pPr>
      <w:r>
        <w:t>5. The product of $\frac{3}{5} \times \frac{5}{3}$ is **$1$**.</w:t>
      </w:r>
    </w:p>
    <w:p>
      <w:pPr>
        <w:spacing w:after="80"/>
      </w:pPr>
      <w:r>
        <w:t>6. A fraction written as $3\frac{1}{2}$ is called a **mixed** fraction.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7. Pages 151–152: Chapter Drill — Section C &amp; D: Very Short &amp; Short Answer Questions</w:t>
      </w:r>
    </w:p>
    <w:p>
      <w:pPr>
        <w:pStyle w:val="Heading3"/>
      </w:pPr>
      <w:r>
        <w:rPr>
          <w:color w:val="0369A1"/>
          <w:sz w:val="22"/>
        </w:rPr>
        <w:t>Very Short Answer Questions</w:t>
      </w:r>
    </w:p>
    <w:p>
      <w:pPr>
        <w:spacing w:after="80"/>
      </w:pPr>
      <w:r>
        <w:t>1. **Define a proper fraction and give an example:**</w:t>
      </w:r>
    </w:p>
    <w:p>
      <w:pPr>
        <w:spacing w:after="80"/>
      </w:pPr>
      <w:r>
        <w:t>A fraction whose numerator is strictly less than its denominator. *Example:* $\frac{3}{4}$.</w:t>
      </w:r>
    </w:p>
    <w:p>
      <w:pPr>
        <w:spacing w:after="80"/>
      </w:pPr>
      <w:r>
        <w:t>2. **Convert $\frac{22}{5}$ into a mixed fraction:**</w:t>
      </w:r>
    </w:p>
    <w:p>
      <w:pPr>
        <w:spacing w:after="80"/>
      </w:pPr>
      <w:r>
        <w:t>$22 \div 5 = 4$ quotient with remainder $2 \implies \mathbf{4\frac{2}{5}}$.</w:t>
      </w:r>
    </w:p>
    <w:p>
      <w:pPr>
        <w:spacing w:after="80"/>
      </w:pPr>
      <w:r>
        <w:t>3. **Find the HCF of 24 and 36 and use it to simplify $\frac{24}{36}$:**</w:t>
      </w:r>
    </w:p>
    <w:p>
      <w:pPr>
        <w:spacing w:after="80"/>
      </w:pPr>
      <w:r>
        <w:t>$\text{HCF}(24, 36) = 12$. Dividing both by 12: $\frac{24 \div 12}{36 \div 12} = \mathbf{\frac{2}{3}}$.</w:t>
      </w:r>
    </w:p>
    <w:p>
      <w:pPr>
        <w:spacing w:after="80"/>
      </w:pPr>
      <w:r>
        <w:t>4. **State the reciprocal of $3\frac{1}{2}$:**</w:t>
      </w:r>
    </w:p>
    <w:p>
      <w:pPr>
        <w:spacing w:after="80"/>
      </w:pPr>
      <w:r>
        <w:t>$3\frac{1}{2} = \frac{7}{2} \implies \text{Reciprocal} = \mathbf{\frac{2}{7}}$.</w:t>
      </w:r>
    </w:p>
    <w:p>
      <w:pPr>
        <w:spacing w:after="80"/>
      </w:pPr>
      <w:r>
        <w:t>5. **Compare $\frac{5}{8}$ and $\frac{7}{12}$:**</w:t>
      </w:r>
    </w:p>
    <w:p>
      <w:pPr>
        <w:spacing w:after="80"/>
      </w:pPr>
      <w:r>
        <w:t>Cross-multiply: $5 \times 12 = 60$; $8 \times 7 = 56$. Since $60 &gt; 56$, $\mathbf{\frac{5}{8} &gt; \frac{7}{12}}$.</w:t>
      </w:r>
    </w:p>
    <w:p>
      <w:pPr>
        <w:spacing w:after="80"/>
      </w:pPr>
      <w:r>
        <w:t>6. **How many $\frac{1}{4}\text{ kg}$ pieces can be cut from a cake of weight $4\text{ kg}$?**</w:t>
      </w:r>
    </w:p>
    <w:p>
      <w:pPr>
        <w:spacing w:after="80"/>
      </w:pPr>
      <w:r>
        <w:t>$4 \div \frac{1}{4} = 4 \times 4 = \mathbf{16\text{ pieces}}$.</w:t>
      </w:r>
    </w:p>
    <w:p>
      <w:pPr>
        <w:spacing w:after="80"/>
      </w:pPr>
      <w:r>
        <w:t>7. **Which is heavier: $\frac{3}{5}$ of $500\text{ grams}$ or $\frac{1}{2}$ of $1\text{ kg}$?**</w:t>
      </w:r>
    </w:p>
    <w:p>
      <w:pPr>
        <w:pStyle w:val="ListBullet"/>
        <w:spacing w:after="40"/>
      </w:pPr>
      <w:r>
        <w:t>$\frac{3}{5} \times 500 = 300\text{ g}$.</w:t>
      </w:r>
    </w:p>
    <w:p>
      <w:pPr>
        <w:pStyle w:val="ListBullet"/>
        <w:spacing w:after="40"/>
      </w:pPr>
      <w:r>
        <w:t>$\frac{1}{2} \times 1000 = 500\text{ g}$.</w:t>
      </w:r>
    </w:p>
    <w:p>
      <w:pPr>
        <w:pStyle w:val="ListBullet"/>
        <w:spacing w:after="40"/>
      </w:pPr>
      <w:r>
        <w:t>**$\frac{1}{2}$ of $1\text{ kg}$ is heavier** ($500\text{ g} &gt; 300\text{ g}$).</w:t>
      </w:r>
    </w:p>
    <w:p>
      <w:pPr>
        <w:pStyle w:val="Heading3"/>
      </w:pPr>
      <w:r>
        <w:rPr>
          <w:color w:val="0369A1"/>
          <w:sz w:val="22"/>
        </w:rPr>
        <w:t>Short Answer Questions</w:t>
      </w:r>
    </w:p>
    <w:p>
      <w:pPr>
        <w:spacing w:after="80"/>
      </w:pPr>
      <w:r>
        <w:t>1. **Arrange $\frac{2}{3}, \frac{5}{6}, \frac{7}{12}, \frac{1}{2}$ in ascending order:**</w:t>
      </w:r>
    </w:p>
    <w:p>
      <w:pPr>
        <w:pStyle w:val="ListBullet"/>
        <w:spacing w:after="40"/>
      </w:pPr>
      <w:r>
        <w:t>Convert to common denominator 12:</w:t>
      </w:r>
    </w:p>
    <w:p>
      <w:pPr>
        <w:spacing w:after="80"/>
      </w:pPr>
      <w:r>
        <w:t>$\frac{2}{3} = \frac{8}{12}, \quad \frac{5}{6} = \frac{10}{12}, \quad \frac{7}{12} = \frac{7}{12}, \quad \frac{1}{2} = \frac{6}{12}$.</w:t>
      </w:r>
    </w:p>
    <w:p>
      <w:pPr>
        <w:pStyle w:val="ListBullet"/>
        <w:spacing w:after="40"/>
      </w:pPr>
      <w:r>
        <w:t>Ascending order: $\frac{6}{12} &lt; \frac{7}{12} &lt; \frac{8}{12} &lt; \frac{10}{12} \implies \mathbf{\frac{1}{2} &lt; \frac{7}{12} &lt; \frac{2}{3} &lt; \frac{5}{6}}$.</w:t>
      </w:r>
    </w:p>
    <w:p>
      <w:pPr>
        <w:spacing w:after="80"/>
      </w:pPr>
      <w:r>
        <w:t>2. **Find $x$ if $\frac{3}{7} = \frac{x}{35}$:**</w:t>
      </w:r>
    </w:p>
    <w:p>
      <w:pPr>
        <w:spacing w:after="80"/>
      </w:pPr>
      <w:r>
        <w:t>$x = \frac{3 \times 35}{7} = 3 \times 5 = \mathbf{15}$.</w:t>
      </w:r>
    </w:p>
    <w:p>
      <w:pPr>
        <w:spacing w:after="80"/>
      </w:pPr>
      <w:r>
        <w:t>3. **Convert $7\frac{2}{3}$ into an improper fraction:**</w:t>
      </w:r>
    </w:p>
    <w:p>
      <w:pPr>
        <w:spacing w:after="80"/>
      </w:pPr>
      <w:r>
        <w:t>$\frac{7 \times 3 + 2}{3} = \mathbf{\frac{23}{3}}$.</w:t>
      </w:r>
    </w:p>
    <w:p>
      <w:pPr>
        <w:spacing w:after="80"/>
      </w:pPr>
      <w:r>
        <w:t>4. **The weight of an object on the Moon is $\frac{1}{6}$ of its weight on Earth. If an object weighs $42\text{ kg}$ on Earth, what is its weight on the Moon?**</w:t>
      </w:r>
    </w:p>
    <w:p>
      <w:pPr>
        <w:spacing w:after="80"/>
      </w:pPr>
      <w:r>
        <w:t>$\text{Weight on Moon} = \frac{1}{6} \times 42 = \mathbf{7\text{ kg}}$.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8. Pages 152–153: Chapter Drill — Section E: Long Answer Questions (Q1–Q10)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**A book has 120 pages and Rohan has read 80 pages. What fraction of the book has he read? Express in lowest form.**</w:t>
      </w:r>
    </w:p>
    <w:p>
      <w:pPr>
        <w:pStyle w:val="ListBullet"/>
        <w:spacing w:after="40"/>
      </w:pPr>
      <w:r>
        <w:t>Fraction $= \frac{80}{120} = \frac{8}{12} = \mathbf{\frac{2}{3}}$.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**The area of a rectangular plot is $65\frac{1}{3}\text{ m}^2$. If its breadth is $5\frac{1}{3}\text{ metres}$, find its length.**</w:t>
      </w:r>
    </w:p>
    <w:p>
      <w:pPr>
        <w:pStyle w:val="ListBullet"/>
        <w:spacing w:after="40"/>
      </w:pPr>
      <w:r>
        <w:t>$\text{Length} = \text{Area} \div \text{Breadth} = \frac{196}{3} \div \frac{16}{3} = \frac{196}{3} \times \frac{3}{16} = \frac{196}{16} = \frac{49}{4} = \mathbf{12\frac{1}{4}\text{ metres}}$ (or $12.25\text{ m}$).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**A container holds $18\text{ litres}$ of juice. If small bottles of capacity $\frac{3}{4}\text{ litre}$ each are filled, how many bottles are filled completely?**</w:t>
      </w:r>
    </w:p>
    <w:p>
      <w:pPr>
        <w:pStyle w:val="ListBullet"/>
        <w:spacing w:after="40"/>
      </w:pPr>
      <w:r>
        <w:t>$18 \div \frac{3}{4} = 18 \times \frac{4}{3} = 6 \times 4 = \mathbf{24\text{ bottles}}$.</w:t>
      </w:r>
    </w:p>
    <w:p>
      <w:pPr>
        <w:pStyle w:val="Heading3"/>
      </w:pPr>
      <w:r>
        <w:rPr>
          <w:color w:val="0369A1"/>
          <w:sz w:val="22"/>
        </w:rPr>
        <w:t>Question 8: Vidya &amp; Pratap Picnic Water Problem</w:t>
      </w:r>
    </w:p>
    <w:p>
      <w:pPr>
        <w:spacing w:after="80"/>
      </w:pPr>
      <w:r>
        <w:t>**Vidya and Pratap went for a picnic. Their water bottle contained 5 litres of water. Vidya consumed $\frac{2}{5}$ of the water. Pratap consumed the remaining water.**</w:t>
      </w:r>
    </w:p>
    <w:p>
      <w:pPr>
        <w:pStyle w:val="ListBullet"/>
        <w:spacing w:after="40"/>
      </w:pPr>
      <w:r>
        <w:t>**(a) How much water did Vidya drink?**</w:t>
      </w:r>
    </w:p>
    <w:p>
      <w:pPr>
        <w:spacing w:after="80"/>
      </w:pPr>
      <w:r>
        <w:t>$\text{Vidya} = \frac{2}{5} \times 5\text{ L} = \mathbf{2\text{ litres}}$.</w:t>
      </w:r>
    </w:p>
    <w:p>
      <w:pPr>
        <w:pStyle w:val="ListBullet"/>
        <w:spacing w:after="40"/>
      </w:pPr>
      <w:r>
        <w:t>**(b) What fraction of the total water did Pratap drink?**</w:t>
      </w:r>
    </w:p>
    <w:p>
      <w:pPr>
        <w:spacing w:after="80"/>
      </w:pPr>
      <w:r>
        <w:t>$\text{Pratap's fraction} = 1 - \frac{2}{5} = \mathbf{\frac{3}{5}}$ (which equals $3\text{ litres}$).</w:t>
      </w:r>
    </w:p>
    <w:p>
      <w:pPr>
        <w:pStyle w:val="Heading3"/>
      </w:pPr>
      <w:r>
        <w:rPr>
          <w:color w:val="0369A1"/>
          <w:sz w:val="22"/>
        </w:rPr>
        <w:t>Question 9: Sapling Distance Problem</w:t>
      </w:r>
    </w:p>
    <w:p>
      <w:pPr>
        <w:spacing w:after="80"/>
      </w:pPr>
      <w:r>
        <w:t>**Saili plants 4 saplings in a row. The distance between two adjacent saplings is $\frac{3}{4}\text{ m}$. Find the distance between the first and the last sapling.**</w:t>
      </w:r>
    </w:p>
    <w:p>
      <w:pPr>
        <w:pStyle w:val="ListBullet"/>
        <w:spacing w:after="40"/>
      </w:pPr>
      <w:r>
        <w:t>Number of gaps between 4 saplings in a row $= 4 - 1 = 3\text{ gaps}$.</w:t>
      </w:r>
    </w:p>
    <w:p>
      <w:pPr>
        <w:pStyle w:val="ListBullet"/>
        <w:spacing w:after="40"/>
      </w:pPr>
      <w:r>
        <w:t>Total distance $= 3 \times \frac{3}{4}\text{ m} = \frac{9}{4}\text{ m} = \mathbf{2\frac{1}{4}\text{ metres}}$ ($2.25\text{ m}$).</w:t>
      </w:r>
    </w:p>
    <w:p>
      <w:pPr>
        <w:pStyle w:val="Heading3"/>
      </w:pPr>
      <w:r>
        <w:rPr>
          <w:color w:val="0369A1"/>
          <w:sz w:val="22"/>
        </w:rPr>
        <w:t>Question 10: Subject Preference Class Distribution</w:t>
      </w:r>
    </w:p>
    <w:p>
      <w:pPr>
        <w:spacing w:after="80"/>
      </w:pPr>
      <w:r>
        <w:t>**In a class of 40 students, $\frac{1}{5}$ like to study English, $\frac{2}{5}$ like to study Mathematics, and the remaining students like to study Science.**</w:t>
      </w:r>
    </w:p>
    <w:p>
      <w:pPr>
        <w:pStyle w:val="ListBullet"/>
        <w:spacing w:after="40"/>
      </w:pPr>
      <w:r>
        <w:t>**(a) How many students like to study English?**</w:t>
      </w:r>
    </w:p>
    <w:p>
      <w:pPr>
        <w:spacing w:after="80"/>
      </w:pPr>
      <w:r>
        <w:t>$\frac{1}{5} \times 40 = \mathbf{8\text{ students}}$.</w:t>
      </w:r>
    </w:p>
    <w:p>
      <w:pPr>
        <w:pStyle w:val="ListBullet"/>
        <w:spacing w:after="40"/>
      </w:pPr>
      <w:r>
        <w:t>**(b) How many students like to study Mathematics?**</w:t>
      </w:r>
    </w:p>
    <w:p>
      <w:pPr>
        <w:spacing w:after="80"/>
      </w:pPr>
      <w:r>
        <w:t>$\frac{2}{5} \times 40 = \mathbf{16\text{ students}}$.</w:t>
      </w:r>
    </w:p>
    <w:p>
      <w:pPr>
        <w:pStyle w:val="ListBullet"/>
        <w:spacing w:after="40"/>
      </w:pPr>
      <w:r>
        <w:t>**(c) What fraction of students like to study Science?**</w:t>
      </w:r>
    </w:p>
    <w:p>
      <w:pPr>
        <w:spacing w:after="80"/>
      </w:pPr>
      <w:r>
        <w:t>$\text{Science fraction} = 1 - \left(\frac{1}{5} + \frac{2}{5}\right) = 1 - \frac{3}{5} = \mathbf{\frac{2}{5}}$ (which equals $16\text{ students}$).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9. Page 153: Competency-Based HOTS, Life Skills &amp; Values</w:t>
      </w:r>
    </w:p>
    <w:p>
      <w:pPr>
        <w:pStyle w:val="Heading3"/>
      </w:pPr>
      <w:r>
        <w:rPr>
          <w:color w:val="0369A1"/>
          <w:sz w:val="22"/>
        </w:rPr>
        <w:t>Higher Order Thinking Skills (HOTS)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**Find a fraction equivalent to $\frac{3}{5}$ where the product of the numerator and denominator is $135$:**</w:t>
      </w:r>
    </w:p>
    <w:p>
      <w:pPr>
        <w:pStyle w:val="ListBullet"/>
        <w:spacing w:after="40"/>
      </w:pPr>
      <w:r>
        <w:t>Let the fraction be $\frac{3k}{5k}$.</w:t>
      </w:r>
    </w:p>
    <w:p>
      <w:pPr>
        <w:pStyle w:val="ListBullet"/>
        <w:spacing w:after="40"/>
      </w:pPr>
      <w:r>
        <w:t>$(3k) \times (5k) = 135 \implies 15k^2 = 135 \implies k^2 = 9 \implies k = 3$.</w:t>
      </w:r>
    </w:p>
    <w:p>
      <w:pPr>
        <w:pStyle w:val="ListBullet"/>
        <w:spacing w:after="40"/>
      </w:pPr>
      <w:r>
        <w:t>Numerator $= 3(3) = 9$, Denominator $= 5(3) = 15$.</w:t>
      </w:r>
    </w:p>
    <w:p>
      <w:pPr>
        <w:pStyle w:val="ListBullet"/>
        <w:spacing w:after="40"/>
      </w:pPr>
      <w:r>
        <w:t>**The fraction is $\frac{9}{15}$**.</w:t>
      </w:r>
    </w:p>
    <w:p>
      <w:pPr>
        <w:pStyle w:val="Heading4"/>
      </w:pPr>
      <w:r>
        <w:rPr>
          <w:color w:val="334155"/>
          <w:sz w:val="20"/>
        </w:rPr>
        <w:t>Question 2: Tap Filling Rate</w:t>
      </w:r>
    </w:p>
    <w:p>
      <w:pPr>
        <w:spacing w:after="80"/>
      </w:pPr>
      <w:r>
        <w:t>**If a tap fills $\frac{3}{7}$ of a tank in 1 hour, how much of the tank gets filled in $\frac{2}{3}\text{ hour}$?**</w:t>
      </w:r>
    </w:p>
    <w:p>
      <w:pPr>
        <w:pStyle w:val="ListBullet"/>
        <w:spacing w:after="40"/>
      </w:pPr>
      <w:r>
        <w:t>$\text{Fraction filled} = \frac{3}{7} \times \frac{2}{3} = \mathbf{\frac{2}{7}\text{ of the tank}}$.</w:t>
      </w:r>
    </w:p>
    <w:p>
      <w:pPr>
        <w:pStyle w:val="Heading3"/>
      </w:pPr>
      <w:r>
        <w:rPr>
          <w:color w:val="0369A1"/>
          <w:sz w:val="22"/>
        </w:rPr>
        <w:t>Life Skills &amp; Values (Page 153)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**Why is it critical to use fractions with exact precision in medicine dosages, engineering construction, and culinary recipes?**</w:t>
      </w:r>
    </w:p>
    <w:p>
      <w:pPr>
        <w:pStyle w:val="ListBullet"/>
        <w:spacing w:after="40"/>
      </w:pPr>
      <w:r>
        <w:t>**Pedagogical Explanation:** In medicine, administering $\frac{1}{2}\text{ mg}$ vs $\frac{1}{4}\text{ mg}$ is a $100\%$ overdose error that could be lethal. In civil engineering, an error of $\frac{1}{8}\text{ inch}$ in beam joint tolerances can compromise structural stability. Fractions ensure safety, reliability, and precision.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**How do fractions help us measure and minimize food waste and environmental pollution?**</w:t>
      </w:r>
    </w:p>
    <w:p>
      <w:pPr>
        <w:pStyle w:val="ListBullet"/>
        <w:spacing w:after="40"/>
      </w:pPr>
      <w:r>
        <w:t>**Pedagogical Explanation:** By calculating that $\frac{1}{3}$ of global food production is discarded, society can quantify carbon footprints and implement fractional inventory management to reduce resource depletion.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🎯 Final Pedagogical Summary of Chapter 8</w:t>
      </w:r>
    </w:p>
    <w:p>
      <w:pPr>
        <w:spacing w:after="80"/>
      </w:pPr>
      <w:r>
        <w:t>Fractions are continuous proportions made tangible. Through 2D grid area multiplication, measuring-scoop division, and common denominator re-slicing, students understand that fractional arithmetic is fundamentally about physical conservation and scaling.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